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ple SD Gothic Neo" w:hAnsi="Apple SD Gothic Neo" w:eastAsia="Apple SD Gothic Neo"/>
          <w:b/>
          <w:i w:val="0"/>
          <w:color w:val="1A1A1A"/>
          <w:sz w:val="48"/>
        </w:rPr>
        <w:t>lamb-커뮤니티-관련-실무</w:t>
      </w:r>
    </w:p>
    <w:p>
      <w:r>
        <w:rPr>
          <w:rFonts w:ascii="Apple SD Gothic Neo" w:hAnsi="Apple SD Gothic Neo" w:eastAsia="Apple SD Gothic Neo"/>
          <w:b w:val="0"/>
          <w:i w:val="0"/>
          <w:color w:val="666666"/>
          <w:sz w:val="22"/>
        </w:rPr>
        <w:t>Discord · LAMB276 TEAM</w:t>
      </w:r>
    </w:p>
    <w:p>
      <w:r>
        <w:rPr>
          <w:rFonts w:ascii="Apple SD Gothic Neo" w:hAnsi="Apple SD Gothic Neo" w:eastAsia="Apple SD Gothic Neo"/>
          <w:b/>
          <w:i w:val="0"/>
          <w:color w:val="2563EB"/>
          <w:sz w:val="21"/>
        </w:rPr>
        <w:t>#프리세일/IDO 운영</w:t>
      </w:r>
      <w:r>
        <w:t xml:space="preserve">  </w:t>
      </w:r>
      <w:r>
        <w:rPr>
          <w:rFonts w:ascii="Apple SD Gothic Neo" w:hAnsi="Apple SD Gothic Neo" w:eastAsia="Apple SD Gothic Neo"/>
          <w:b/>
          <w:i w:val="0"/>
          <w:color w:val="2563EB"/>
          <w:sz w:val="21"/>
        </w:rPr>
        <w:t>#TGE 일정</w:t>
      </w:r>
      <w:r>
        <w:t xml:space="preserve">  </w:t>
      </w:r>
      <w:r>
        <w:rPr>
          <w:rFonts w:ascii="Apple SD Gothic Neo" w:hAnsi="Apple SD Gothic Neo" w:eastAsia="Apple SD Gothic Neo"/>
          <w:b/>
          <w:i w:val="0"/>
          <w:color w:val="2563EB"/>
          <w:sz w:val="21"/>
        </w:rPr>
        <w:t>#디스코드 커뮤니티 셋업</w:t>
      </w:r>
      <w:r>
        <w:t xml:space="preserve">  </w:t>
      </w:r>
      <w:r>
        <w:rPr>
          <w:rFonts w:ascii="Apple SD Gothic Neo" w:hAnsi="Apple SD Gothic Neo" w:eastAsia="Apple SD Gothic Neo"/>
          <w:b/>
          <w:i w:val="0"/>
          <w:color w:val="2563EB"/>
          <w:sz w:val="21"/>
        </w:rPr>
        <w:t>#LAMB276 토크노믹스</w:t>
      </w:r>
      <w:r>
        <w:t xml:space="preserve">  </w:t>
      </w:r>
      <w:r>
        <w:rPr>
          <w:rFonts w:ascii="Apple SD Gothic Neo" w:hAnsi="Apple SD Gothic Neo" w:eastAsia="Apple SD Gothic Neo"/>
          <w:b/>
          <w:i w:val="0"/>
          <w:color w:val="2563EB"/>
          <w:sz w:val="21"/>
        </w:rPr>
        <w:t>#typefully 포스팅 일정</w:t>
      </w:r>
      <w:r>
        <w:t xml:space="preserve">  </w:t>
      </w:r>
      <w:r>
        <w:rPr>
          <w:rFonts w:ascii="Apple SD Gothic Neo" w:hAnsi="Apple SD Gothic Neo" w:eastAsia="Apple SD Gothic Neo"/>
          <w:b/>
          <w:i w:val="0"/>
          <w:color w:val="2563EB"/>
          <w:sz w:val="21"/>
        </w:rPr>
        <w:t>#MEE6 봇 결제</w:t>
      </w:r>
      <w:r>
        <w:t xml:space="preserve">  </w:t>
      </w:r>
      <w:r>
        <w:rPr>
          <w:rFonts w:ascii="Apple SD Gothic Neo" w:hAnsi="Apple SD Gothic Neo" w:eastAsia="Apple SD Gothic Neo"/>
          <w:b/>
          <w:i w:val="0"/>
          <w:color w:val="2563EB"/>
          <w:sz w:val="21"/>
        </w:rPr>
        <w:t>#스캠/사칭 대응 정책</w:t>
      </w:r>
      <w:r>
        <w:t xml:space="preserve">  </w:t>
      </w:r>
      <w:r>
        <w:rPr>
          <w:rFonts w:ascii="Apple SD Gothic Neo" w:hAnsi="Apple SD Gothic Neo" w:eastAsia="Apple SD Gothic Neo"/>
          <w:b/>
          <w:i w:val="0"/>
          <w:color w:val="2563EB"/>
          <w:sz w:val="21"/>
        </w:rPr>
        <w:t>#환불 정책(지갑 해킹/SOL 결제)</w:t>
      </w:r>
      <w:r>
        <w:t xml:space="preserve">  </w:t>
      </w:r>
      <w:r>
        <w:rPr>
          <w:rFonts w:ascii="Apple SD Gothic Neo" w:hAnsi="Apple SD Gothic Neo" w:eastAsia="Apple SD Gothic Neo"/>
          <w:b/>
          <w:i w:val="0"/>
          <w:color w:val="2563EB"/>
          <w:sz w:val="21"/>
        </w:rPr>
        <w:t>#리더보드 및 미션 운영</w:t>
      </w:r>
      <w:r>
        <w:t xml:space="preserve">  </w:t>
      </w:r>
      <w:r>
        <w:rPr>
          <w:rFonts w:ascii="Apple SD Gothic Neo" w:hAnsi="Apple SD Gothic Neo" w:eastAsia="Apple SD Gothic Neo"/>
          <w:b/>
          <w:i w:val="0"/>
          <w:color w:val="2563EB"/>
          <w:sz w:val="21"/>
        </w:rPr>
        <w:t>#AMA 진행</w:t>
      </w:r>
      <w:r>
        <w:t xml:space="preserve">  </w:t>
      </w:r>
      <w:r>
        <w:rPr>
          <w:rFonts w:ascii="Apple SD Gothic Neo" w:hAnsi="Apple SD Gothic Neo" w:eastAsia="Apple SD Gothic Neo"/>
          <w:b/>
          <w:i w:val="0"/>
          <w:color w:val="2563EB"/>
          <w:sz w:val="21"/>
        </w:rPr>
        <w:t>#VC DAO / Collective Intelligence Capital</w:t>
      </w:r>
      <w:r>
        <w:t xml:space="preserve">  </w:t>
      </w:r>
      <w:r>
        <w:rPr>
          <w:rFonts w:ascii="Apple SD Gothic Neo" w:hAnsi="Apple SD Gothic Neo" w:eastAsia="Apple SD Gothic Neo"/>
          <w:b/>
          <w:i w:val="0"/>
          <w:color w:val="2563EB"/>
          <w:sz w:val="21"/>
        </w:rPr>
        <w:t>#모더레이터 채용/관리(터키, 동남아, 나이지리아)</w:t>
      </w:r>
      <w:r>
        <w:t xml:space="preserve">  </w:t>
      </w:r>
      <w:r>
        <w:rPr>
          <w:rFonts w:ascii="Apple SD Gothic Neo" w:hAnsi="Apple SD Gothic Neo" w:eastAsia="Apple SD Gothic Neo"/>
          <w:b/>
          <w:i w:val="0"/>
          <w:color w:val="2563EB"/>
          <w:sz w:val="21"/>
        </w:rPr>
        <w:t>#국가별 채널 생성</w:t>
      </w:r>
      <w:r>
        <w:t xml:space="preserve">  </w:t>
      </w:r>
      <w:r>
        <w:rPr>
          <w:rFonts w:ascii="Apple SD Gothic Neo" w:hAnsi="Apple SD Gothic Neo" w:eastAsia="Apple SD Gothic Neo"/>
          <w:b/>
          <w:i w:val="0"/>
          <w:color w:val="2563EB"/>
          <w:sz w:val="21"/>
        </w:rPr>
        <w:t>#Bankless DAO / FWB 벤치마킹</w:t>
      </w:r>
      <w:r>
        <w:t xml:space="preserve">  </w:t>
      </w:r>
      <w:r>
        <w:rPr>
          <w:rFonts w:ascii="Apple SD Gothic Neo" w:hAnsi="Apple SD Gothic Neo" w:eastAsia="Apple SD Gothic Neo"/>
          <w:b/>
          <w:i w:val="0"/>
          <w:color w:val="2563EB"/>
          <w:sz w:val="21"/>
        </w:rPr>
        <w:t>#TIER-1 CEX 상장</w:t>
      </w:r>
      <w:r>
        <w:t xml:space="preserve">  </w:t>
      </w:r>
      <w:r>
        <w:rPr>
          <w:rFonts w:ascii="Apple SD Gothic Neo" w:hAnsi="Apple SD Gothic Neo" w:eastAsia="Apple SD Gothic Neo"/>
          <w:b/>
          <w:i w:val="0"/>
          <w:color w:val="2563EB"/>
          <w:sz w:val="21"/>
        </w:rPr>
        <w:t>#X(Twitter)해킹대응</w:t>
      </w:r>
      <w:r>
        <w:t xml:space="preserve">  </w:t>
      </w:r>
      <w:r>
        <w:rPr>
          <w:rFonts w:ascii="Apple SD Gothic Neo" w:hAnsi="Apple SD Gothic Neo" w:eastAsia="Apple SD Gothic Neo"/>
          <w:b/>
          <w:i w:val="0"/>
          <w:color w:val="2563EB"/>
          <w:sz w:val="21"/>
        </w:rPr>
        <w:t>#X공식문의피드백</w:t>
      </w:r>
      <w:r>
        <w:t xml:space="preserve">  </w:t>
      </w:r>
      <w:r>
        <w:rPr>
          <w:rFonts w:ascii="Apple SD Gothic Neo" w:hAnsi="Apple SD Gothic Neo" w:eastAsia="Apple SD Gothic Neo"/>
          <w:b/>
          <w:i w:val="0"/>
          <w:color w:val="2563EB"/>
          <w:sz w:val="21"/>
        </w:rPr>
        <w:t>#트위터핸들변경LAMB276_X</w:t>
      </w:r>
      <w:r>
        <w:t xml:space="preserve">  </w:t>
      </w:r>
      <w:r>
        <w:rPr>
          <w:rFonts w:ascii="Apple SD Gothic Neo" w:hAnsi="Apple SD Gothic Neo" w:eastAsia="Apple SD Gothic Neo"/>
          <w:b/>
          <w:i w:val="0"/>
          <w:color w:val="2563EB"/>
          <w:sz w:val="21"/>
        </w:rPr>
        <w:t>#shepherd권한이관</w:t>
      </w:r>
      <w:r>
        <w:t xml:space="preserve">  </w:t>
      </w:r>
      <w:r>
        <w:rPr>
          <w:rFonts w:ascii="Apple SD Gothic Neo" w:hAnsi="Apple SD Gothic Neo" w:eastAsia="Apple SD Gothic Neo"/>
          <w:b/>
          <w:i w:val="0"/>
          <w:color w:val="2563EB"/>
          <w:sz w:val="21"/>
        </w:rPr>
        <w:t>#모더레이터운영</w:t>
      </w:r>
      <w:r>
        <w:t xml:space="preserve">  </w:t>
      </w:r>
      <w:r>
        <w:rPr>
          <w:rFonts w:ascii="Apple SD Gothic Neo" w:hAnsi="Apple SD Gothic Neo" w:eastAsia="Apple SD Gothic Neo"/>
          <w:b/>
          <w:i w:val="0"/>
          <w:color w:val="2563EB"/>
          <w:sz w:val="21"/>
        </w:rPr>
        <w:t>#FDLABS_파운데이션구조</w:t>
      </w:r>
      <w:r>
        <w:t xml:space="preserve">  </w:t>
      </w:r>
      <w:r>
        <w:rPr>
          <w:rFonts w:ascii="Apple SD Gothic Neo" w:hAnsi="Apple SD Gothic Neo" w:eastAsia="Apple SD Gothic Neo"/>
          <w:b/>
          <w:i w:val="0"/>
          <w:color w:val="2563EB"/>
          <w:sz w:val="21"/>
        </w:rPr>
        <w:t>#YoungHoonKim_IP브랜딩</w:t>
      </w:r>
      <w:r>
        <w:t xml:space="preserve">  </w:t>
      </w:r>
      <w:r>
        <w:rPr>
          <w:rFonts w:ascii="Apple SD Gothic Neo" w:hAnsi="Apple SD Gothic Neo" w:eastAsia="Apple SD Gothic Neo"/>
          <w:b/>
          <w:i w:val="0"/>
          <w:color w:val="2563EB"/>
          <w:sz w:val="21"/>
        </w:rPr>
        <w:t>#276CLUB자격조건변경</w:t>
      </w:r>
      <w:r>
        <w:t xml:space="preserve">  </w:t>
      </w:r>
      <w:r>
        <w:rPr>
          <w:rFonts w:ascii="Apple SD Gothic Neo" w:hAnsi="Apple SD Gothic Neo" w:eastAsia="Apple SD Gothic Neo"/>
          <w:b/>
          <w:i w:val="0"/>
          <w:color w:val="2563EB"/>
          <w:sz w:val="21"/>
        </w:rPr>
        <w:t>#FjordFinalSale_2760USDC</w:t>
      </w:r>
      <w:r>
        <w:t xml:space="preserve">  </w:t>
      </w:r>
      <w:r>
        <w:rPr>
          <w:rFonts w:ascii="Apple SD Gothic Neo" w:hAnsi="Apple SD Gothic Neo" w:eastAsia="Apple SD Gothic Neo"/>
          <w:b/>
          <w:i w:val="0"/>
          <w:color w:val="2563EB"/>
          <w:sz w:val="21"/>
        </w:rPr>
        <w:t>#10_3_25_TGE_3_30</w:t>
      </w:r>
      <w:r>
        <w:t xml:space="preserve">  </w:t>
      </w:r>
      <w:r>
        <w:rPr>
          <w:rFonts w:ascii="Apple SD Gothic Neo" w:hAnsi="Apple SD Gothic Neo" w:eastAsia="Apple SD Gothic Neo"/>
          <w:b/>
          <w:i w:val="0"/>
          <w:color w:val="2563EB"/>
          <w:sz w:val="21"/>
        </w:rPr>
        <w:t>#DailyAMA_UTC0800_UTC1300_변경</w:t>
      </w:r>
      <w:r>
        <w:t xml:space="preserve">  </w:t>
      </w:r>
      <w:r>
        <w:rPr>
          <w:rFonts w:ascii="Apple SD Gothic Neo" w:hAnsi="Apple SD Gothic Neo" w:eastAsia="Apple SD Gothic Neo"/>
          <w:b/>
          <w:i w:val="0"/>
          <w:color w:val="2563EB"/>
          <w:sz w:val="21"/>
        </w:rPr>
        <w:t>#리더보드무결성정책_AntiAbuse</w:t>
      </w:r>
      <w:r>
        <w:t xml:space="preserve">  </w:t>
      </w:r>
      <w:r>
        <w:rPr>
          <w:rFonts w:ascii="Apple SD Gothic Neo" w:hAnsi="Apple SD Gothic Neo" w:eastAsia="Apple SD Gothic Neo"/>
          <w:b/>
          <w:i w:val="0"/>
          <w:color w:val="2563EB"/>
          <w:sz w:val="21"/>
        </w:rPr>
        <w:t>#Zealy거절판단</w:t>
      </w:r>
      <w:r>
        <w:t xml:space="preserve">  </w:t>
      </w:r>
      <w:r>
        <w:rPr>
          <w:rFonts w:ascii="Apple SD Gothic Neo" w:hAnsi="Apple SD Gothic Neo" w:eastAsia="Apple SD Gothic Neo"/>
          <w:b/>
          <w:i w:val="0"/>
          <w:color w:val="2563EB"/>
          <w:sz w:val="21"/>
        </w:rPr>
        <w:t>#체인이전Solana_Base_XRPL</w:t>
      </w:r>
      <w:r>
        <w:t xml:space="preserve">  </w:t>
      </w:r>
      <w:r>
        <w:rPr>
          <w:rFonts w:ascii="Apple SD Gothic Neo" w:hAnsi="Apple SD Gothic Neo" w:eastAsia="Apple SD Gothic Neo"/>
          <w:b/>
          <w:i w:val="0"/>
          <w:color w:val="2563EB"/>
          <w:sz w:val="21"/>
        </w:rPr>
        <w:t>#에어드랍_2760_tokens</w:t>
      </w:r>
      <w:r>
        <w:t xml:space="preserve">  </w:t>
      </w:r>
      <w:r>
        <w:rPr>
          <w:rFonts w:ascii="Apple SD Gothic Neo" w:hAnsi="Apple SD Gothic Neo" w:eastAsia="Apple SD Gothic Neo"/>
          <w:b/>
          <w:i w:val="0"/>
          <w:color w:val="2563EB"/>
          <w:sz w:val="21"/>
        </w:rPr>
        <w:t>#BybitTradeFi파트너십</w:t>
      </w:r>
      <w:r>
        <w:t xml:space="preserve">  </w:t>
      </w:r>
      <w:r>
        <w:rPr>
          <w:rFonts w:ascii="Apple SD Gothic Neo" w:hAnsi="Apple SD Gothic Neo" w:eastAsia="Apple SD Gothic Neo"/>
          <w:b/>
          <w:i w:val="0"/>
          <w:color w:val="2563EB"/>
          <w:sz w:val="21"/>
        </w:rPr>
        <w:t>#IQFI_RevenuePool_45_5_50</w:t>
      </w:r>
      <w:r>
        <w:t xml:space="preserve">  </w:t>
      </w:r>
      <w:r>
        <w:rPr>
          <w:rFonts w:ascii="Apple SD Gothic Neo" w:hAnsi="Apple SD Gothic Neo" w:eastAsia="Apple SD Gothic Neo"/>
          <w:b/>
          <w:i w:val="0"/>
          <w:color w:val="2563EB"/>
          <w:sz w:val="21"/>
        </w:rPr>
        <w:t>#LinkTreeURL변경</w:t>
      </w:r>
      <w:r>
        <w:t xml:space="preserve">  </w:t>
      </w:r>
      <w:r>
        <w:rPr>
          <w:rFonts w:ascii="Apple SD Gothic Neo" w:hAnsi="Apple SD Gothic Neo" w:eastAsia="Apple SD Gothic Neo"/>
          <w:b/>
          <w:i w:val="0"/>
          <w:color w:val="2563EB"/>
          <w:sz w:val="21"/>
        </w:rPr>
        <w:t>#스캠봇경고</w:t>
      </w:r>
      <w:r>
        <w:t xml:space="preserve">  </w:t>
      </w:r>
      <w:r>
        <w:rPr>
          <w:rFonts w:ascii="Apple SD Gothic Neo" w:hAnsi="Apple SD Gothic Neo" w:eastAsia="Apple SD Gothic Neo"/>
          <w:b/>
          <w:i w:val="0"/>
          <w:color w:val="2563EB"/>
          <w:sz w:val="21"/>
        </w:rPr>
        <w:t>#GIGA_SOCIETY_관련채널통일</w:t>
      </w:r>
      <w:r>
        <w:t xml:space="preserve">  </w:t>
      </w:r>
      <w:r>
        <w:rPr>
          <w:rFonts w:ascii="Apple SD Gothic Neo" w:hAnsi="Apple SD Gothic Neo" w:eastAsia="Apple SD Gothic Neo"/>
          <w:b/>
          <w:i w:val="0"/>
          <w:color w:val="2563EB"/>
          <w:sz w:val="21"/>
        </w:rPr>
        <w:t>#Final Sale (Fjord Foundry LBP)</w:t>
      </w:r>
      <w:r>
        <w:t xml:space="preserve">  </w:t>
      </w:r>
      <w:r>
        <w:rPr>
          <w:rFonts w:ascii="Apple SD Gothic Neo" w:hAnsi="Apple SD Gothic Neo" w:eastAsia="Apple SD Gothic Neo"/>
          <w:b/>
          <w:i w:val="0"/>
          <w:color w:val="2563EB"/>
          <w:sz w:val="21"/>
        </w:rPr>
        <w:t>#Chain Migration Solana to Base</w:t>
      </w:r>
      <w:r>
        <w:t xml:space="preserve">  </w:t>
      </w:r>
      <w:r>
        <w:rPr>
          <w:rFonts w:ascii="Apple SD Gothic Neo" w:hAnsi="Apple SD Gothic Neo" w:eastAsia="Apple SD Gothic Neo"/>
          <w:b/>
          <w:i w:val="0"/>
          <w:color w:val="2563EB"/>
          <w:sz w:val="21"/>
        </w:rPr>
        <w:t>#XRPL distribution layer</w:t>
      </w:r>
      <w:r>
        <w:t xml:space="preserve">  </w:t>
      </w:r>
      <w:r>
        <w:rPr>
          <w:rFonts w:ascii="Apple SD Gothic Neo" w:hAnsi="Apple SD Gothic Neo" w:eastAsia="Apple SD Gothic Neo"/>
          <w:b/>
          <w:i w:val="0"/>
          <w:color w:val="2563EB"/>
          <w:sz w:val="21"/>
        </w:rPr>
        <w:t>#$1.00 listing price</w:t>
      </w:r>
      <w:r>
        <w:t xml:space="preserve">  </w:t>
      </w:r>
      <w:r>
        <w:rPr>
          <w:rFonts w:ascii="Apple SD Gothic Neo" w:hAnsi="Apple SD Gothic Neo" w:eastAsia="Apple SD Gothic Neo"/>
          <w:b/>
          <w:i w:val="0"/>
          <w:color w:val="2563EB"/>
          <w:sz w:val="21"/>
        </w:rPr>
        <w:t>#276CLUB membership</w:t>
      </w:r>
      <w:r>
        <w:t xml:space="preserve">  </w:t>
      </w:r>
      <w:r>
        <w:rPr>
          <w:rFonts w:ascii="Apple SD Gothic Neo" w:hAnsi="Apple SD Gothic Neo" w:eastAsia="Apple SD Gothic Neo"/>
          <w:b/>
          <w:i w:val="0"/>
          <w:color w:val="2563EB"/>
          <w:sz w:val="21"/>
        </w:rPr>
        <w:t>#MEXC 상장</w:t>
      </w:r>
      <w:r>
        <w:t xml:space="preserve">  </w:t>
      </w:r>
      <w:r>
        <w:rPr>
          <w:rFonts w:ascii="Apple SD Gothic Neo" w:hAnsi="Apple SD Gothic Neo" w:eastAsia="Apple SD Gothic Neo"/>
          <w:b/>
          <w:i w:val="0"/>
          <w:color w:val="2563EB"/>
          <w:sz w:val="21"/>
        </w:rPr>
        <w:t>#MEXC 상장 폐지 (delisting)</w:t>
      </w:r>
      <w:r>
        <w:t xml:space="preserve">  </w:t>
      </w:r>
      <w:r>
        <w:rPr>
          <w:rFonts w:ascii="Apple SD Gothic Neo" w:hAnsi="Apple SD Gothic Neo" w:eastAsia="Apple SD Gothic Neo"/>
          <w:b/>
          <w:i w:val="0"/>
          <w:color w:val="2563EB"/>
          <w:sz w:val="21"/>
        </w:rPr>
        <w:t>#MEXC 보상</w:t>
      </w:r>
      <w:r>
        <w:t xml:space="preserve">  </w:t>
      </w:r>
      <w:r>
        <w:rPr>
          <w:rFonts w:ascii="Apple SD Gothic Neo" w:hAnsi="Apple SD Gothic Neo" w:eastAsia="Apple SD Gothic Neo"/>
          <w:b/>
          <w:i w:val="0"/>
          <w:color w:val="2563EB"/>
          <w:sz w:val="21"/>
        </w:rPr>
        <w:t>#Bybit TradeFi</w:t>
      </w:r>
      <w:r>
        <w:t xml:space="preserve">  </w:t>
      </w:r>
      <w:r>
        <w:rPr>
          <w:rFonts w:ascii="Apple SD Gothic Neo" w:hAnsi="Apple SD Gothic Neo" w:eastAsia="Apple SD Gothic Neo"/>
          <w:b/>
          <w:i w:val="0"/>
          <w:color w:val="2563EB"/>
          <w:sz w:val="21"/>
        </w:rPr>
        <w:t>#Top 10 CEX listing airdrop</w:t>
      </w:r>
      <w:r>
        <w:t xml:space="preserve">  </w:t>
      </w:r>
      <w:r>
        <w:rPr>
          <w:rFonts w:ascii="Apple SD Gothic Neo" w:hAnsi="Apple SD Gothic Neo" w:eastAsia="Apple SD Gothic Neo"/>
          <w:b/>
          <w:i w:val="0"/>
          <w:color w:val="2563EB"/>
          <w:sz w:val="21"/>
        </w:rPr>
        <w:t>#Telegram airdrop 광고</w:t>
      </w:r>
      <w:r>
        <w:t xml:space="preserve">  </w:t>
      </w:r>
      <w:r>
        <w:rPr>
          <w:rFonts w:ascii="Apple SD Gothic Neo" w:hAnsi="Apple SD Gothic Neo" w:eastAsia="Apple SD Gothic Neo"/>
          <w:b/>
          <w:i w:val="0"/>
          <w:color w:val="2563EB"/>
          <w:sz w:val="21"/>
        </w:rPr>
        <w:t>#Claim Guide HTML (neo467.github.io/hello-world)</w:t>
      </w:r>
      <w:r>
        <w:t xml:space="preserve">  </w:t>
      </w:r>
      <w:r>
        <w:rPr>
          <w:rFonts w:ascii="Apple SD Gothic Neo" w:hAnsi="Apple SD Gothic Neo" w:eastAsia="Apple SD Gothic Neo"/>
          <w:b/>
          <w:i w:val="0"/>
          <w:color w:val="2563EB"/>
          <w:sz w:val="21"/>
        </w:rPr>
        <w:t>#프리세일 클레임 (3월 28일)</w:t>
      </w:r>
      <w:r>
        <w:t xml:space="preserve">  </w:t>
      </w:r>
      <w:r>
        <w:rPr>
          <w:rFonts w:ascii="Apple SD Gothic Neo" w:hAnsi="Apple SD Gothic Neo" w:eastAsia="Apple SD Gothic Neo"/>
          <w:b/>
          <w:i w:val="0"/>
          <w:color w:val="2563EB"/>
          <w:sz w:val="21"/>
        </w:rPr>
        <w:t>#TGE 3월 30일</w:t>
      </w:r>
      <w:r>
        <w:t xml:space="preserve">  </w:t>
      </w:r>
      <w:r>
        <w:rPr>
          <w:rFonts w:ascii="Apple SD Gothic Neo" w:hAnsi="Apple SD Gothic Neo" w:eastAsia="Apple SD Gothic Neo"/>
          <w:b/>
          <w:i w:val="0"/>
          <w:color w:val="2563EB"/>
          <w:sz w:val="21"/>
        </w:rPr>
        <w:t>#에어드랍 공지 9시 10분</w:t>
      </w:r>
      <w:r>
        <w:t xml:space="preserve">  </w:t>
      </w:r>
      <w:r>
        <w:rPr>
          <w:rFonts w:ascii="Apple SD Gothic Neo" w:hAnsi="Apple SD Gothic Neo" w:eastAsia="Apple SD Gothic Neo"/>
          <w:b/>
          <w:i w:val="0"/>
          <w:color w:val="2563EB"/>
          <w:sz w:val="21"/>
        </w:rPr>
        <w:t>#리더보드 봇/IP 조사</w:t>
      </w:r>
      <w:r>
        <w:t xml:space="preserve">  </w:t>
      </w:r>
      <w:r>
        <w:rPr>
          <w:rFonts w:ascii="Apple SD Gothic Neo" w:hAnsi="Apple SD Gothic Neo" w:eastAsia="Apple SD Gothic Neo"/>
          <w:b/>
          <w:i w:val="0"/>
          <w:color w:val="2563EB"/>
          <w:sz w:val="21"/>
        </w:rPr>
        <w:t>#리퍼럴 기능 일시 중단</w:t>
      </w:r>
      <w:r>
        <w:t xml:space="preserve">  </w:t>
      </w:r>
      <w:r>
        <w:rPr>
          <w:rFonts w:ascii="Apple SD Gothic Neo" w:hAnsi="Apple SD Gothic Neo" w:eastAsia="Apple SD Gothic Neo"/>
          <w:b/>
          <w:i w:val="0"/>
          <w:color w:val="2563EB"/>
          <w:sz w:val="21"/>
        </w:rPr>
        <w:t>#토큰 소각 (1,013,333 LAMB / 3.67%)</w:t>
      </w:r>
      <w:r>
        <w:t xml:space="preserve">  </w:t>
      </w:r>
      <w:r>
        <w:rPr>
          <w:rFonts w:ascii="Apple SD Gothic Neo" w:hAnsi="Apple SD Gothic Neo" w:eastAsia="Apple SD Gothic Neo"/>
          <w:b/>
          <w:i w:val="0"/>
          <w:color w:val="2563EB"/>
          <w:sz w:val="21"/>
        </w:rPr>
        <w:t>#Liquidity Reallocation</w:t>
      </w:r>
      <w:r>
        <w:t xml:space="preserve">  </w:t>
      </w:r>
      <w:r>
        <w:rPr>
          <w:rFonts w:ascii="Apple SD Gothic Neo" w:hAnsi="Apple SD Gothic Neo" w:eastAsia="Apple SD Gothic Neo"/>
          <w:b/>
          <w:i w:val="0"/>
          <w:color w:val="2563EB"/>
          <w:sz w:val="21"/>
        </w:rPr>
        <w:t>#스캠 DM 보안 경고</w:t>
      </w:r>
      <w:r>
        <w:t xml:space="preserve">  </w:t>
      </w:r>
      <w:r>
        <w:rPr>
          <w:rFonts w:ascii="Apple SD Gothic Neo" w:hAnsi="Apple SD Gothic Neo" w:eastAsia="Apple SD Gothic Neo"/>
          <w:b/>
          <w:i w:val="0"/>
          <w:color w:val="2563EB"/>
          <w:sz w:val="21"/>
        </w:rPr>
        <w:t>#FUD 대응</w:t>
      </w:r>
      <w:r>
        <w:t xml:space="preserve">  </w:t>
      </w:r>
      <w:r>
        <w:rPr>
          <w:rFonts w:ascii="Apple SD Gothic Neo" w:hAnsi="Apple SD Gothic Neo" w:eastAsia="Apple SD Gothic Neo"/>
          <w:b/>
          <w:i w:val="0"/>
          <w:color w:val="2563EB"/>
          <w:sz w:val="21"/>
        </w:rPr>
        <w:t>#Tier 1 거래소 상장 로드맵</w:t>
      </w:r>
      <w:r>
        <w:t xml:space="preserve">  </w:t>
      </w:r>
      <w:r>
        <w:rPr>
          <w:rFonts w:ascii="Apple SD Gothic Neo" w:hAnsi="Apple SD Gothic Neo" w:eastAsia="Apple SD Gothic Neo"/>
          <w:b/>
          <w:i w:val="0"/>
          <w:color w:val="2563EB"/>
          <w:sz w:val="21"/>
        </w:rPr>
        <w:t>#DAO 페이지 / IQFI</w:t>
      </w:r>
      <w:r>
        <w:t xml:space="preserve">  </w:t>
      </w:r>
      <w:r>
        <w:rPr>
          <w:rFonts w:ascii="Apple SD Gothic Neo" w:hAnsi="Apple SD Gothic Neo" w:eastAsia="Apple SD Gothic Neo"/>
          <w:b/>
          <w:i w:val="0"/>
          <w:color w:val="2563EB"/>
          <w:sz w:val="21"/>
        </w:rPr>
        <w:t>#TradeFi Safe Wallet</w:t>
      </w:r>
      <w:r>
        <w:t xml:space="preserve">  </w:t>
      </w:r>
      <w:r>
        <w:rPr>
          <w:rFonts w:ascii="Apple SD Gothic Neo" w:hAnsi="Apple SD Gothic Neo" w:eastAsia="Apple SD Gothic Neo"/>
          <w:b/>
          <w:i w:val="0"/>
          <w:color w:val="2563EB"/>
          <w:sz w:val="21"/>
        </w:rPr>
        <w:t>#리더보드 혜택 미공개</w:t>
      </w:r>
      <w:r>
        <w:t xml:space="preserve">  </w:t>
      </w:r>
      <w:r>
        <w:rPr>
          <w:rFonts w:ascii="Apple SD Gothic Neo" w:hAnsi="Apple SD Gothic Neo" w:eastAsia="Apple SD Gothic Neo"/>
          <w:b/>
          <w:i w:val="0"/>
          <w:color w:val="2563EB"/>
          <w:sz w:val="21"/>
        </w:rPr>
        <w:t>#FD LABS 트위터 바이오 제거 검토</w:t>
      </w:r>
      <w:r>
        <w:t xml:space="preserve">  </w:t>
      </w:r>
      <w:r>
        <w:rPr>
          <w:rFonts w:ascii="Apple SD Gothic Neo" w:hAnsi="Apple SD Gothic Neo" w:eastAsia="Apple SD Gothic Neo"/>
          <w:b/>
          <w:i w:val="0"/>
          <w:color w:val="2563EB"/>
          <w:sz w:val="21"/>
        </w:rPr>
        <w:t>#Truth Wire meme 채널</w:t>
      </w:r>
    </w:p>
    <w:p/>
    <w:p>
      <w:r>
        <w:rPr>
          <w:rFonts w:ascii="Apple SD Gothic Neo" w:hAnsi="Apple SD Gothic Neo" w:eastAsia="Apple SD Gothic Neo"/>
          <w:b/>
          <w:i w:val="0"/>
          <w:color w:val="999999"/>
          <w:sz w:val="19"/>
        </w:rPr>
        <w:t xml:space="preserve">Summary  </w:t>
      </w:r>
    </w:p>
    <w:p>
      <w:r>
        <w:rPr>
          <w:rFonts w:ascii="Apple SD Gothic Neo" w:hAnsi="Apple SD Gothic Neo" w:eastAsia="Apple SD Gothic Neo"/>
          <w:b w:val="0"/>
          <w:i w:val="0"/>
          <w:color w:val="1A1A1A"/>
          <w:sz w:val="22"/>
        </w:rPr>
        <w:t>LAMB276 디스코드 커뮤니티 운영 실무 채널의 2025년 11월 13일 ~ 2026년 1월 29일 대화. 프리세일/IDO 구조, TGE 일정, 디스코드 채널 권한·국가별 채널 생성, MEE6/typefully 등 외부툴 셋업, 스캠 대응, 환불 정책, 리더보드/미션, 모더레이터 채용, Business &amp; TGE Announcement 작성 등 커뮤니티 실무 전반을 윤인규(Logan), 정필원(Philip), 전솔(Issac), 한현수(Engineer Howard), 김영훈(YoungHoon), 홍성호(Asher), 홍예찬(Neo), 전요한(John), The Beard(태영) 등이 협의함. / 2026년 2월~3월 LAMB276 커뮤니티 실무 채널의 핵심 운영 흐름: X(Twitter) 계정 해킹 대응 → 핸들 변경(@OfficialLAMB276 → @LAMB276_X), shepherd 권한을 FD John(전요한)에게 이관, 모더레이터 교육·운영, FD LABS 파운데이션과 LAMB276 Web3 프로젝트 분리 브랜딩, 276CLUB 진입 조건을 10,000 LAMB → 2,760 USDC(Final Sale 한정)로 변경, Daily AMA 일정 UTC 08:00 → UTC 13:00 조정, 리더보드 어뷰징 방지 정책 도입, Zealy 외부 리더보드 협업 거절, 솔라나 → Base(이더리움 L2) → XRPL 멀티체인 이전 발표, IQ 276 파운더 YoungHoon Kim의 IQ276 에어드랍 이벤트 기획 등 Final Sale(3/25)·TGE(3/30)을 향한 막바지 실무 논의가 핵심. / LAMB276 운영팀(전요한, 전솔, 김영훈, 홍성호, 홍예찬, 서청원 등)의 Discord 운영 실무 대화. Solana에서 Base 체인으로의 마이그레이션 공지, Fjord Foundry LBP Final Sale, MEXC 상장 및 MEXC 측 과실로 인한 상장 폐지 대응, 이후 Tier 1 거래소(Bybit 등) 상장 로드맵 재설계, 리더보드/리퍼럴 봇 어뷰징 조사, 토큰 소각 및 클레임 가이드 등 일련의 토큰 발행·상장 운영 이슈를 다룬다.</w:t>
      </w:r>
    </w:p>
    <w:p/>
    <w:p>
      <w:pPr>
        <w:pBdr>
          <w:bottom w:val="single" w:sz="6" w:space="1" w:color="D0D0D0"/>
        </w:pBdr>
      </w:pPr>
      <w:r>
        <w:rPr>
          <w:rFonts w:ascii="Apple SD Gothic Neo" w:hAnsi="Apple SD Gothic Neo" w:eastAsia="Apple SD Gothic Neo"/>
          <w:b/>
          <w:i w:val="0"/>
          <w:color w:val="999999"/>
          <w:sz w:val="24"/>
        </w:rPr>
        <w:t>대화 내용  ·  Conversation</w:t>
      </w:r>
    </w:p>
    <w:p/>
    <w:p>
      <w:pPr>
        <w:jc w:val="center"/>
      </w:pPr>
      <w:r>
        <w:rPr>
          <w:rFonts w:ascii="Apple SD Gothic Neo" w:hAnsi="Apple SD Gothic Neo" w:eastAsia="Apple SD Gothic Neo"/>
          <w:b w:val="0"/>
          <w:i/>
          <w:color w:val="888888"/>
          <w:sz w:val="20"/>
        </w:rPr>
        <w:t>— 2025년 11월 13일 —</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13. 오후 5:32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미리 되어 있을 필요 전혀 없습니다!</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13. 오후 5:32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윤 대표님, 저희가 진행하는건 다 프리세일입니다</w:t>
        <w:br/>
        <w:t>즉, 실제로 유저 지갑에 토큰이 가는게 아닙니다. 구매 예약입니다.</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2025. 11. 13. 오후 5:35</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Philip (정필원)', 'snippet': '윤 대표님, 저희가 진행하는건 다 프리세일입니다 즉, 실제로 유저 지갑에 토큰이 가는게 아닙니다. 구매 예약입니다.'}</w:t>
      </w:r>
    </w:p>
    <w:p>
      <w:pPr>
        <w:ind w:left="216"/>
      </w:pPr>
      <w:r>
        <w:rPr>
          <w:rFonts w:ascii="Apple SD Gothic Neo" w:hAnsi="Apple SD Gothic Neo" w:eastAsia="Apple SD Gothic Neo"/>
          <w:b w:val="0"/>
          <w:i w:val="0"/>
          <w:color w:val="1A1A1A"/>
          <w:sz w:val="22"/>
        </w:rPr>
        <w:t>네 세일물량에는 락업기간이 없어서 혹시나 해서요.</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13. 오후 5:37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대부분 프로젝트의 early round (KOL, VC 라운드 등)은 토큰 발행 없이 계약서 형태로 진행되기는 합니다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13. 오후 [확인필요: 5:37 / 5:38]</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Philip (정필원)', 'snippet': '대부분 프로젝트의 early round (KOL, VC 라운드 등)은 토큰 발행 없이 계약서 형태로 진행되기는 합니다'}</w:t>
      </w:r>
    </w:p>
    <w:p>
      <w:pPr>
        <w:ind w:left="216"/>
      </w:pPr>
      <w:r>
        <w:rPr>
          <w:rFonts w:ascii="Apple SD Gothic Neo" w:hAnsi="Apple SD Gothic Neo" w:eastAsia="Apple SD Gothic Neo"/>
          <w:b w:val="0"/>
          <w:i w:val="0"/>
          <w:color w:val="1A1A1A"/>
          <w:sz w:val="22"/>
        </w:rPr>
        <w:t>위에 언급하신 계약서 형태의 토큰 세일은, SAFT 말씀하시는게 맞으실까요?</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2025. 11. 13. 오후 5:38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그렇군요. 제가 락업없이 직접적으로 판매해본 이력은 NFT밖에 없는데, NFT는 바로 지급이 되었었거든요.</w:t>
        <w:br/>
        <w:t>방식은 무관합니다. 그냥 일정에 대한 이야기를 주셔서, 토큰 발행 일자와 함께 엮어서 생각을 해야 하는가 싶어서 여쭤봤습니다.</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13. 오후 5:39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토큰 발행일자는 사실 크게 의미 없다고 생각됩니다</w:t>
        <w:br/>
        <w:t>TGE 전날에 해도 괜찮구요!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13. 오후 5:42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우선 스케줄은 전체적으로 이런 상세내용 나누기위한 것이기 때문에 그때그때 수정해나가면서 완벽형으로 수정해나가면 좋을 것 같습니다.</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오후 5:44</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'LAMB276 Logan (윤인규)'}</w:t>
      </w:r>
    </w:p>
    <w:p>
      <w:pPr>
        <w:ind w:left="216"/>
      </w:pPr>
      <w:r>
        <w:rPr>
          <w:rFonts w:ascii="Apple SD Gothic Neo" w:hAnsi="Apple SD Gothic Neo" w:eastAsia="Apple SD Gothic Neo"/>
          <w:b w:val="0"/>
          <w:i w:val="0"/>
          <w:color w:val="1A1A1A"/>
          <w:sz w:val="22"/>
        </w:rPr>
        <w:t>리더보드 개발, 홈페이지 개발(LAMB276페이지 및 토큰세일 페이지, 커스터디 월렛 개발 등) 이런 것이 정해진 것이고</w:t>
        <w:br/>
        <w:t>나머지는 그림그려서 함께 상세논의 하면 좋을 것 같습니다.</w:t>
        <w:br/>
        <w:t>토큰 발행날짜 =&gt; 정답이 없음. 미팅 때 설정하면 좋음</w:t>
      </w:r>
    </w:p>
    <w:p/>
    <w:p>
      <w:pPr>
        <w:jc w:val="center"/>
      </w:pPr>
      <w:r>
        <w:rPr>
          <w:rFonts w:ascii="Apple SD Gothic Neo" w:hAnsi="Apple SD Gothic Neo" w:eastAsia="Apple SD Gothic Neo"/>
          <w:b w:val="0"/>
          <w:i/>
          <w:color w:val="888888"/>
          <w:sz w:val="20"/>
        </w:rPr>
        <w:t>— 2025년 11월 16일 —</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2025. 11. 16. 오전 12:00</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Philip (정필원)', 'snippet': '파운더 콘텐츠는 어떤 스타일로 가셔도 다 좋을 것 같고 프로젝트 콘텐츠는 조금 라이트하고 가볍게, 귀여움에 집...'}</w:t>
      </w:r>
    </w:p>
    <w:p>
      <w:pPr>
        <w:ind w:left="216"/>
      </w:pPr>
      <w:r>
        <w:rPr>
          <w:rFonts w:ascii="Apple SD Gothic Neo" w:hAnsi="Apple SD Gothic Neo" w:eastAsia="Apple SD Gothic Neo"/>
          <w:b w:val="0"/>
          <w:i w:val="0"/>
          <w:color w:val="1A1A1A"/>
          <w:sz w:val="22"/>
        </w:rPr>
        <w:t>넵 이쪽은 밈 요소를 고려해서 쇼츠 스타일을 생각하겠습니다.</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16. 오전 12:00</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'LAMB276 Logan (윤인규)', 'snippet': '네 이부분은 제가 파악하는데 시간이 걸릴 것 같아 김대표님에게 파악 요청 하고 콘텐츠는 어떻...'}</w:t>
      </w:r>
    </w:p>
    <w:p>
      <w:pPr>
        <w:ind w:left="216"/>
      </w:pPr>
      <w:r>
        <w:rPr>
          <w:rFonts w:ascii="Apple SD Gothic Neo" w:hAnsi="Apple SD Gothic Neo" w:eastAsia="Apple SD Gothic Neo"/>
          <w:b w:val="0"/>
          <w:i w:val="0"/>
          <w:color w:val="1A1A1A"/>
          <w:sz w:val="22"/>
        </w:rPr>
        <w:t>사실 pudgy가 이런 콘텐츠에 있어서 web3와 web2의 영역을 완전히 허물었습니다</w:t>
        <w:br/>
        <w:t>web2 사고방식으로 생각하셔도 무방하다고 봅니다</w:t>
        <w:br/>
        <w:t>예를 들어 가볍게 드는 생각으로는, 지성 관련 프로젝트다보니 귀여운 lamb276 캐릭터가 책 읽는 모습 이미지 좋겠네요</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16. 오전 12:03</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'LAMB276 Logan (윤인규)', 'snippet': 'https://docs.google.com/document/d/1d39ClY27yNbkgE3sRrnZu-OSSvYIDjRS_...'}</w:t>
      </w:r>
    </w:p>
    <w:p>
      <w:pPr>
        <w:ind w:left="216"/>
      </w:pPr>
      <w:r>
        <w:rPr>
          <w:rFonts w:ascii="Apple SD Gothic Neo" w:hAnsi="Apple SD Gothic Neo" w:eastAsia="Apple SD Gothic Neo"/>
          <w:b w:val="0"/>
          <w:i w:val="0"/>
          <w:color w:val="1A1A1A"/>
          <w:sz w:val="22"/>
        </w:rPr>
        <w:t>오....... 이런 오피셜 콘텐츠가 하나 있으면 정말 좋을 것 같습니다!</w:t>
        <w:br/>
        <w:t>아예 랜딩 페이지에 넣어둬도 되겠네요?</w:t>
        <w:br/>
        <w:t>길이는 그런데 아무리 길어도 2분 이내로 하시길 권장 드립니다</w:t>
        <w:br/>
        <w:t>이왕 만드는건데, 유저가 튼다면 정말 봐주면 좋을텐데, 현실적으로 그 이상 넘어가면 안 봅니다 흑</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2025. 11. 16. 오전 12:05</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Philip (정필원)', 'snippet': '오....... 이런 오피셜 콘텐츠가 하나 있으면 정말 좋을 것 같습니다! 아예 랜딩 페이지에 넣어둬도 되겠네요? 길이는 ...'}</w:t>
      </w:r>
    </w:p>
    <w:p>
      <w:pPr>
        <w:ind w:left="216"/>
      </w:pPr>
      <w:r>
        <w:rPr>
          <w:rFonts w:ascii="Apple SD Gothic Neo" w:hAnsi="Apple SD Gothic Neo" w:eastAsia="Apple SD Gothic Neo"/>
          <w:b w:val="0"/>
          <w:i w:val="0"/>
          <w:color w:val="1A1A1A"/>
          <w:sz w:val="22"/>
        </w:rPr>
        <w:t>네 현재 예상은 1분 45초 정도입니다.</w:t>
        <w:br/>
        <w:t>2분 넘어가지않도록 하는 것에 동의합니다.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16. 오전 12:07</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'LAMB276 Logan (윤인규)', 'snippet': 'FD측에서 마케팅 진행하실때 이미지나 영상쪽 작업하시는 영역들을 미리 알려주셔도 좋고 무...'}</w:t>
      </w:r>
    </w:p>
    <w:p>
      <w:pPr>
        <w:ind w:left="216"/>
      </w:pPr>
      <w:r>
        <w:rPr>
          <w:rFonts w:ascii="Apple SD Gothic Neo" w:hAnsi="Apple SD Gothic Neo" w:eastAsia="Apple SD Gothic Neo"/>
          <w:b w:val="0"/>
          <w:i w:val="0"/>
          <w:color w:val="1A1A1A"/>
          <w:sz w:val="22"/>
        </w:rPr>
        <w:t>이미지나 영상에 별도 작업은 빠르게 메시지 주실수록 좋습니다.</w:t>
        <w:br/>
        <w:t>마케팅할 때는 김영훈대표님의 게시글이 핵심 엑기스이기 때문에 오픈 할 때 기존 BD들과 KOL들에게 전파할 예정입니다.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16. [확인필요: 오전 / 오후]</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생각해보니 대표님의 기존 사업 영역중 하나가 영상 컨텐츠였는데 정말 완벽한 역할이네요</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2025. 11. 16. 오전 12:13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영상업계 제일 성수기 시즌이라 다들 풀야근기간이 겹쳐서 좀 아쉽긴한데</w:t>
        <w:br/>
        <w:t>영상 작업자 7명에 디자이너 4명 있으니 어떻게든 한두명은 빼서 맡겨볼 수 있겠습니다.</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16. 오후 2:28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@The Beard wen you free today? 툴 정리 필요</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2025. 11. 16. 오후 2:29</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Philip (정필원)', 'snippet': '@The Beard wen you free today? 툴 정리 필요'}</w:t>
      </w:r>
    </w:p>
    <w:p>
      <w:pPr>
        <w:ind w:left="216"/>
      </w:pPr>
      <w:r>
        <w:rPr>
          <w:rFonts w:ascii="Apple SD Gothic Neo" w:hAnsi="Apple SD Gothic Neo" w:eastAsia="Apple SD Gothic Neo"/>
          <w:b w:val="0"/>
          <w:i w:val="0"/>
          <w:color w:val="1A1A1A"/>
          <w:sz w:val="22"/>
        </w:rPr>
        <w:t>20시 이후 가능합니다!</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16. 오후 2:51</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'The Beard', 'snippet': '20시 이후 가능합니다!'}</w:t>
      </w:r>
    </w:p>
    <w:p>
      <w:pPr>
        <w:ind w:left="216"/>
      </w:pPr>
      <w:r>
        <w:rPr>
          <w:rFonts w:ascii="Apple SD Gothic Neo" w:hAnsi="Apple SD Gothic Neo" w:eastAsia="Apple SD Gothic Neo"/>
          <w:b w:val="0"/>
          <w:i w:val="0"/>
          <w:color w:val="1A1A1A"/>
          <w:sz w:val="22"/>
        </w:rPr>
        <w:t>Ok see you then!</w:t>
      </w:r>
    </w:p>
    <w:p>
      <w:r>
        <w:rPr>
          <w:rFonts w:ascii="Apple SD Gothic Neo" w:hAnsi="Apple SD Gothic Neo" w:eastAsia="Apple SD Gothic Neo"/>
          <w:b/>
          <w:i w:val="0"/>
          <w:color w:val="111827"/>
          <w:sz w:val="21"/>
        </w:rPr>
        <w:t>FD Asher (홍성호)</w:t>
      </w:r>
      <w:r>
        <w:t xml:space="preserve">  </w:t>
      </w:r>
      <w:r>
        <w:rPr>
          <w:rFonts w:ascii="Apple SD Gothic Neo" w:hAnsi="Apple SD Gothic Neo" w:eastAsia="Apple SD Gothic Neo"/>
          <w:b w:val="0"/>
          <w:i w:val="0"/>
          <w:color w:val="999999"/>
          <w:sz w:val="19"/>
        </w:rPr>
        <w:t>2025. 11. 16. 오후 3:27</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'LAMB276 Logan (윤인규)', 'snippet': 'https://docs.google.com/document/d/1d39ClY27yNbkgE3sRrnZu-OSSvYIDjRS_...'}</w:t>
      </w:r>
    </w:p>
    <w:p>
      <w:pPr>
        <w:ind w:left="216"/>
      </w:pPr>
      <w:r>
        <w:rPr>
          <w:rFonts w:ascii="Apple SD Gothic Neo" w:hAnsi="Apple SD Gothic Neo" w:eastAsia="Apple SD Gothic Neo"/>
          <w:b w:val="0"/>
          <w:i w:val="0"/>
          <w:color w:val="1A1A1A"/>
          <w:sz w:val="22"/>
        </w:rPr>
        <w:t>+, web2 유저가 쉽게 세일에 참여할수 있게 구글계정 &gt; 지갑 생성 &gt; 세일 참여할수 있는 설명서 느낌에 영상도 있으면 좋을 듯 합니다.</w:t>
        <w:br/>
        <w:t>개발 기획 정리되면 페르소나처럼 나오면 좋겠네요.</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2025. 11. 16. 오후 3:41</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Asher (홍성호)', 'snippet': '+, web2 유저가 쉽게 세일에 참여할수 있게 구글계정 &gt; 지갑 생성 &gt; 세일 참여할수 있는 설명서 느낌에 영상도 있으면 좋을 듯 합니다.'}</w:t>
      </w:r>
    </w:p>
    <w:p>
      <w:pPr>
        <w:ind w:left="216"/>
      </w:pPr>
      <w:r>
        <w:rPr>
          <w:rFonts w:ascii="Apple SD Gothic Neo" w:hAnsi="Apple SD Gothic Neo" w:eastAsia="Apple SD Gothic Neo"/>
          <w:b w:val="0"/>
          <w:i w:val="0"/>
          <w:color w:val="1A1A1A"/>
          <w:sz w:val="22"/>
        </w:rPr>
        <w:t>네 이 부분은 우선 문서를 하나 만들어주실수 있으면 제가 직접 한번 해보고 제작해볼 수 있겠네요.</w:t>
      </w:r>
    </w:p>
    <w:p>
      <w:r>
        <w:rPr>
          <w:rFonts w:ascii="Apple SD Gothic Neo" w:hAnsi="Apple SD Gothic Neo" w:eastAsia="Apple SD Gothic Neo"/>
          <w:b/>
          <w:i w:val="0"/>
          <w:color w:val="111827"/>
          <w:sz w:val="21"/>
        </w:rPr>
        <w:t>FD Asher (홍성호)</w:t>
      </w:r>
      <w:r>
        <w:t xml:space="preserve">  </w:t>
      </w:r>
      <w:r>
        <w:rPr>
          <w:rFonts w:ascii="Apple SD Gothic Neo" w:hAnsi="Apple SD Gothic Neo" w:eastAsia="Apple SD Gothic Neo"/>
          <w:b w:val="0"/>
          <w:i w:val="0"/>
          <w:color w:val="999999"/>
          <w:sz w:val="19"/>
        </w:rPr>
        <w:t>2025. 11. 16. 오후 3:42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프로덕트 qa 파트 진행하게되면, 고려해서 공유 드려보겠습니다.</w:t>
      </w:r>
    </w:p>
    <w:p/>
    <w:p>
      <w:pPr>
        <w:jc w:val="center"/>
      </w:pPr>
      <w:r>
        <w:rPr>
          <w:rFonts w:ascii="Apple SD Gothic Neo" w:hAnsi="Apple SD Gothic Neo" w:eastAsia="Apple SD Gothic Neo"/>
          <w:b w:val="0"/>
          <w:i/>
          <w:color w:val="888888"/>
          <w:sz w:val="20"/>
        </w:rPr>
        <w:t>— 2025년 11월 18일 —</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2025. 11. 18. 오전 9:26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@FD Philip (정필원)</w:t>
        <w:br/>
        <w:t>https://docs.google.com/spreadsheets/d/1ueS-tOrOmaaE6_Z6hZ4NfuUC5R6uaqStTz1lM8bI3wg/edit?pli=1&amp;gid=0#gid=0</w:t>
        <w:br/>
        <w:br/>
        <w:t>typefully 가격 책정이 Creator plan으로 책정되어 있는데 저희는 Team plan이 필요 합니다.</w:t>
        <w:br/>
        <w:t>(Creator plan에는 콜라보레이션 기능이 없습니다 -&gt; typefully 계정 쉐어가 불가합니다)</w:t>
        <w:br/>
        <w:br/>
        <w:t>가격 변동:</w:t>
        <w:br/>
        <w:t>Creator: 연 150$ -&gt; Team: 연 348$</w:t>
        <w:br/>
        <w:br/>
        <w:t>확인 부탁드립니다!</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2025. 11. 18. 오전 10:22</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Philip (정필원)'}</w:t>
      </w:r>
    </w:p>
    <w:p>
      <w:pPr>
        <w:ind w:left="216"/>
      </w:pPr>
      <w:r>
        <w:rPr>
          <w:rFonts w:ascii="Apple SD Gothic Neo" w:hAnsi="Apple SD Gothic Neo" w:eastAsia="Apple SD Gothic Neo"/>
          <w:b w:val="0"/>
          <w:i w:val="0"/>
          <w:color w:val="1A1A1A"/>
          <w:sz w:val="22"/>
        </w:rPr>
        <w:t>요청하신 typefully 포스팅 시간 구성입니다.</w:t>
        <w:br/>
        <w:t>디젠이 아니라 일반인 기준으로 포스팅 시간을 정했는데 피드백 부탁드립니다</w:t>
        <w:br/>
        <w:br/>
        <w:t>* 미국 LA 시간기준</w:t>
        <w:br/>
        <w:t>* 하루에 3개 타임</w:t>
        <w:br/>
        <w:t>* 한국 타겟팅 시간 이틀에 한번</w:t>
        <w:br/>
        <w:t>* 주말은 일단 2개 타임으로 구성</w:t>
        <w:br/>
        <w:br/>
        <w:t>**월요일**</w:t>
        <w:br/>
        <w:t>03:00 (EST 06:00) ← 한국 20시</w:t>
        <w:br/>
        <w:t>09:00 (EST 12:00)</w:t>
        <w:br/>
        <w:t>14:00 (EST 17:00)</w:t>
        <w:br/>
        <w:br/>
        <w:t>**수요일**</w:t>
        <w:br/>
        <w:t>08:30 (EST 11:30)</w:t>
        <w:br/>
        <w:t>13:00 (EST 16:00)</w:t>
        <w:br/>
        <w:t>21:00 (EST 00:00 다음날)</w:t>
        <w:br/>
        <w:br/>
        <w:t>**목요일**</w:t>
        <w:br/>
        <w:t>02:00 (EST 05:00) ← 한국 19시</w:t>
        <w:br/>
        <w:t>10:00 (EST 13:00)</w:t>
        <w:br/>
        <w:t>19:00 (EST 22:00)</w:t>
        <w:br/>
        <w:br/>
        <w:t>**금요일**</w:t>
        <w:br/>
        <w:t>05:00 (EST 08:00)</w:t>
        <w:br/>
        <w:t>12:00 (EST 15:00)</w:t>
        <w:br/>
        <w:t>20:00 (EST 23:00)</w:t>
        <w:br/>
        <w:br/>
        <w:t>**토요일**</w:t>
        <w:br/>
        <w:t>11:30 (EST 14:30)</w:t>
        <w:br/>
        <w:t>18:30 (EST 21:30)</w:t>
        <w:br/>
        <w:br/>
        <w:t>**일요일**</w:t>
        <w:br/>
        <w:t>13:00 (EST 16:00)</w:t>
        <w:br/>
        <w:t>20:00 (EST 23:00)</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2025. 11. 18. 오후 12:24</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'The Beard', 'snippet': '@FD Philip (정필원) MEE6 결제 위해서 아래 정보 추가적으로 필요합니다! • 사업자번호 • 카드 전체비밀번호 PB'}</w:t>
      </w:r>
    </w:p>
    <w:p>
      <w:pPr>
        <w:ind w:left="216"/>
      </w:pPr>
      <w:r>
        <w:rPr>
          <w:rFonts w:ascii="Apple SD Gothic Neo" w:hAnsi="Apple SD Gothic Neo" w:eastAsia="Apple SD Gothic Neo"/>
          <w:b w:val="0"/>
          <w:i w:val="0"/>
          <w:color w:val="1A1A1A"/>
          <w:sz w:val="22"/>
        </w:rPr>
        <w:t>818-87-03544 입니다.</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2025. 11. 18. 오후 8:17</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Philip (정필원)'}</w:t>
      </w:r>
    </w:p>
    <w:p>
      <w:pPr>
        <w:ind w:left="216"/>
      </w:pPr>
      <w:r>
        <w:rPr>
          <w:rFonts w:ascii="Apple SD Gothic Neo" w:hAnsi="Apple SD Gothic Neo" w:eastAsia="Apple SD Gothic Neo"/>
          <w:b w:val="0"/>
          <w:i w:val="0"/>
          <w:color w:val="1A1A1A"/>
          <w:sz w:val="22"/>
        </w:rPr>
        <w:t>MEE6 구독 완료입니다</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2025. 11. 18. 오후 11:36</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Philip (정필원)'}</w:t>
      </w:r>
    </w:p>
    <w:p>
      <w:pPr>
        <w:ind w:left="216"/>
      </w:pPr>
      <w:r>
        <w:rPr>
          <w:rFonts w:ascii="Apple SD Gothic Neo" w:hAnsi="Apple SD Gothic Neo" w:eastAsia="Apple SD Gothic Neo"/>
          <w:b w:val="0"/>
          <w:i w:val="0"/>
          <w:color w:val="1A1A1A"/>
          <w:sz w:val="22"/>
        </w:rPr>
        <w:t>typefully 셋팅 완료입니다</w:t>
      </w:r>
    </w:p>
    <w:p>
      <w:r>
        <w:rPr>
          <w:rFonts w:ascii="Apple SD Gothic Neo" w:hAnsi="Apple SD Gothic Neo" w:eastAsia="Apple SD Gothic Neo"/>
          <w:b/>
          <w:i w:val="0"/>
          <w:color w:val="111827"/>
          <w:sz w:val="21"/>
        </w:rPr>
        <w:t>FD Asher (홍성호)</w:t>
      </w:r>
      <w:r>
        <w:t xml:space="preserve">  </w:t>
      </w:r>
      <w:r>
        <w:rPr>
          <w:rFonts w:ascii="Apple SD Gothic Neo" w:hAnsi="Apple SD Gothic Neo" w:eastAsia="Apple SD Gothic Neo"/>
          <w:b w:val="0"/>
          <w:i w:val="0"/>
          <w:color w:val="999999"/>
          <w:sz w:val="19"/>
        </w:rPr>
        <w:t>2025. 11. 18. 오후 11:37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고생많으셨습니다</w:t>
      </w:r>
    </w:p>
    <w:p/>
    <w:p>
      <w:pPr>
        <w:jc w:val="center"/>
      </w:pPr>
      <w:r>
        <w:rPr>
          <w:rFonts w:ascii="Apple SD Gothic Neo" w:hAnsi="Apple SD Gothic Neo" w:eastAsia="Apple SD Gothic Neo"/>
          <w:b w:val="0"/>
          <w:i/>
          <w:color w:val="888888"/>
          <w:sz w:val="20"/>
        </w:rPr>
        <w:t>— 2025년 11월 19일 —</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19. 오후 4:30</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'The Beard', 'snippet': '@FD Philip (정필원) 요청하신 typefully 포스팅 시간 구성입니다. 디젠이 아니라 일반인 기준으로 포스팅 시간을 정했...'}</w:t>
      </w:r>
    </w:p>
    <w:p>
      <w:pPr>
        <w:ind w:left="216"/>
      </w:pPr>
      <w:r>
        <w:rPr>
          <w:rFonts w:ascii="Apple SD Gothic Neo" w:hAnsi="Apple SD Gothic Neo" w:eastAsia="Apple SD Gothic Neo"/>
          <w:b w:val="0"/>
          <w:i w:val="0"/>
          <w:color w:val="1A1A1A"/>
          <w:sz w:val="22"/>
        </w:rPr>
        <w:t>@FD Neo (홍예찬) 이거대로 typefully 시간 설정 부탁드립니다</w:t>
        <w:br/>
        <w:t>우선은 이 시간대로 가보고, 2~3주 뒤에 시간별 engagement에 따라 가면 되겠네요</w:t>
      </w:r>
    </w:p>
    <w:p>
      <w:r>
        <w:rPr>
          <w:rFonts w:ascii="Apple SD Gothic Neo" w:hAnsi="Apple SD Gothic Neo" w:eastAsia="Apple SD Gothic Neo"/>
          <w:b/>
          <w:i w:val="0"/>
          <w:color w:val="111827"/>
          <w:sz w:val="21"/>
        </w:rPr>
        <w:t>FD Neo (홍예찬)</w:t>
      </w:r>
      <w:r>
        <w:t xml:space="preserve">  </w:t>
      </w:r>
      <w:r>
        <w:rPr>
          <w:rFonts w:ascii="Apple SD Gothic Neo" w:hAnsi="Apple SD Gothic Neo" w:eastAsia="Apple SD Gothic Neo"/>
          <w:b w:val="0"/>
          <w:i w:val="0"/>
          <w:color w:val="999999"/>
          <w:sz w:val="19"/>
        </w:rPr>
        <w:t>2025. 11. 19. 오후 4:33</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Philip (정필원)', 'snippet': '@FD Neo (홍예찬) 이거대로 typefully 시간 설정 부탁드립니다'}</w:t>
      </w:r>
    </w:p>
    <w:p>
      <w:pPr>
        <w:ind w:left="216"/>
      </w:pPr>
      <w:r>
        <w:rPr>
          <w:rFonts w:ascii="Apple SD Gothic Neo" w:hAnsi="Apple SD Gothic Neo" w:eastAsia="Apple SD Gothic Neo"/>
          <w:b w:val="0"/>
          <w:i w:val="0"/>
          <w:color w:val="1A1A1A"/>
          <w:sz w:val="22"/>
        </w:rPr>
        <w:t>typefully 계정 정보 알려주시면 이 시간대로 세팅해놓겠습니다 감사합니다</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19. 오후 5:14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옹 typefully 구독 끊으면 50% 할인 1년 제시해주네요</w:t>
        <w:br/>
        <w:t>[이미지: 50% off if you keep your plan / Want to keep using Typefully while we improve it? / Claim your special discount / 50% OFF for 1 year / Go back / No, thanks / Accept offer]</w:t>
        <w:br/>
        <w:t>lamb 276 계정으로 한 1주 써보고 바로 50% OFF 협박 도전해보죠 ㅋㅋㅋ</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19. [확인필요: 오후 5:14~5:16]</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Neo (홍예찬)', 'snippet': 'typefully 계정 정보 알려주시면 이 시간대로 세팅해놓겠습니다 감사합니다'}</w:t>
      </w:r>
    </w:p>
    <w:p>
      <w:pPr>
        <w:ind w:left="216"/>
      </w:pPr>
      <w:r>
        <w:rPr>
          <w:rFonts w:ascii="Apple SD Gothic Neo" w:hAnsi="Apple SD Gothic Neo" w:eastAsia="Apple SD Gothic Neo"/>
          <w:b w:val="0"/>
          <w:i w:val="0"/>
          <w:color w:val="1A1A1A"/>
          <w:sz w:val="22"/>
        </w:rPr>
        <w:t>social@lamb276.org</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19. 오후 9:16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 🎤 | 라운지 에서 기다리고 있겠습니다!</w:t>
        <w:br/>
        <w:t>[음성 채널 임베드: 🎤 라운지 — :LAMB276 TEAM에 속해 있음 / 음성 채널 참가하기]</w:t>
      </w:r>
    </w:p>
    <w:p/>
    <w:p>
      <w:pPr>
        <w:jc w:val="center"/>
      </w:pPr>
      <w:r>
        <w:rPr>
          <w:rFonts w:ascii="Apple SD Gothic Neo" w:hAnsi="Apple SD Gothic Neo" w:eastAsia="Apple SD Gothic Neo"/>
          <w:b w:val="0"/>
          <w:i/>
          <w:color w:val="888888"/>
          <w:sz w:val="20"/>
        </w:rPr>
        <w:t>— 2025년 11월 20일 —</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20. 오전 12:23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@The Beard 서버에 동그라미된 커버 이미지 필요합니다.</w:t>
        <w:br/>
        <w:t>dimension 얼마인지, 어떤 느낌으로 필요한지 윤대표님께 직접 요청 드리면 될 것 같습니다</w:t>
        <w:br/>
        <w:t>[이미지: abstract 디스코드 서버 페이지 캡처, 빨간 동그라미로 서버 아이콘 표시]</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오전 12:24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그리고 커뮤니티 온보딩 이미지랑 같아야 하는거 같은데</w:t>
        <w:br/>
        <w:t>[이미지: abstract The blockchain for ... crypto / FOUNDERS FUND]</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2025. 11. 20. 오전 12:24</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Philip (정필원)', 'snippet': '@The Beard 다른 계정 연동된 것 같은데요?'}</w:t>
      </w:r>
    </w:p>
    <w:p>
      <w:pPr>
        <w:ind w:left="216"/>
      </w:pPr>
      <w:r>
        <w:rPr>
          <w:rFonts w:ascii="Apple SD Gothic Neo" w:hAnsi="Apple SD Gothic Neo" w:eastAsia="Apple SD Gothic Neo"/>
          <w:b w:val="0"/>
          <w:i w:val="0"/>
          <w:color w:val="1A1A1A"/>
          <w:sz w:val="22"/>
        </w:rPr>
        <w:t>그러게요? 확인해보겠습니다</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20. 오전 12:25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암튼 여기 간지 이미지들 필요!</w:t>
        <w:br/>
        <w:t>로고 + 캐릭터 다 들어간 멋진 이미지 한장이면 될 듯 합니다</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2025. 11. 20. 오전 12:25</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Philip (정필원)', 'snippet': '로고 + 캐릭터 다 들어간 멋진 이미지 한장이면 될 듯 합니다'}</w:t>
      </w:r>
    </w:p>
    <w:p>
      <w:pPr>
        <w:ind w:left="216"/>
      </w:pPr>
      <w:r>
        <w:rPr>
          <w:rFonts w:ascii="Apple SD Gothic Neo" w:hAnsi="Apple SD Gothic Neo" w:eastAsia="Apple SD Gothic Neo"/>
          <w:b w:val="0"/>
          <w:i w:val="0"/>
          <w:color w:val="1A1A1A"/>
          <w:sz w:val="22"/>
        </w:rPr>
        <w:t>확인했습니다!</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11. 20. 오전 12:28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[이미지: 레이저 눈 원숭이 이미지(밈)]</w:t>
      </w:r>
    </w:p>
    <w:p/>
    <w:p>
      <w:pPr>
        <w:jc w:val="center"/>
      </w:pPr>
      <w:r>
        <w:rPr>
          <w:rFonts w:ascii="Apple SD Gothic Neo" w:hAnsi="Apple SD Gothic Neo" w:eastAsia="Apple SD Gothic Neo"/>
          <w:b w:val="0"/>
          <w:i/>
          <w:color w:val="888888"/>
          <w:sz w:val="20"/>
        </w:rPr>
        <w:t>— 2025년 11월 28일 —</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2025. 11. 28. 오후 2:21</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Issac (전솔)', 'snippet': '넵넵 ~ 백서도 맞춰볼 수 있을까요? @LAMB276 Logan (윤인규)'}</w:t>
      </w:r>
    </w:p>
    <w:p>
      <w:pPr>
        <w:ind w:left="216"/>
      </w:pPr>
      <w:r>
        <w:rPr>
          <w:rFonts w:ascii="Apple SD Gothic Neo" w:hAnsi="Apple SD Gothic Neo" w:eastAsia="Apple SD Gothic Neo"/>
          <w:b w:val="0"/>
          <w:i w:val="0"/>
          <w:color w:val="1A1A1A"/>
          <w:sz w:val="22"/>
        </w:rPr>
        <w:t>네 백서는 오늘중으로 정리 완료입니다. (디테일 거버넌스 제외)</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11. 28. 오후 2:21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w:t>
      </w:r>
    </w:p>
    <w:p/>
    <w:p>
      <w:pPr>
        <w:jc w:val="center"/>
      </w:pPr>
      <w:r>
        <w:rPr>
          <w:rFonts w:ascii="Apple SD Gothic Neo" w:hAnsi="Apple SD Gothic Neo" w:eastAsia="Apple SD Gothic Neo"/>
          <w:b w:val="0"/>
          <w:i/>
          <w:color w:val="888888"/>
          <w:sz w:val="20"/>
        </w:rPr>
        <w:t>— 2025년 11월 29일 —</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2025. 11. 29. 오후 8:17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@everyone 디스코드 런칭은 다음주 월요일에 콜미팅때 최종 논의를 하고 오픈을 하면 어떨까 합니다.</w:t>
        <w:br/>
        <w:t>그때까지 랜딩페이지 완료해서 함께 오픈 하는게 좋겠습니다.</w:t>
      </w:r>
    </w:p>
    <w:p/>
    <w:p>
      <w:pPr>
        <w:jc w:val="center"/>
      </w:pPr>
      <w:r>
        <w:rPr>
          <w:rFonts w:ascii="Apple SD Gothic Neo" w:hAnsi="Apple SD Gothic Neo" w:eastAsia="Apple SD Gothic Neo"/>
          <w:b w:val="0"/>
          <w:i/>
          <w:color w:val="888888"/>
          <w:sz w:val="20"/>
        </w:rPr>
        <w:t>— 2025년 12월 2일 —</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99999"/>
          <w:sz w:val="19"/>
        </w:rPr>
        <w:t>2025. 12. 2. 오전 9:42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[이미지: # | verification 채널의 'I'm the smartest lamb' 안내 이미지 + LUMI 봇 Captcha 화면]</w:t>
        <w:br/>
        <w:t>디스코드의 경우 verification을 통과해도 포럼들을 볼수가 없는데, 혹시 비공개인가요?</w:t>
      </w:r>
    </w:p>
    <w:p/>
    <w:p>
      <w:pPr>
        <w:jc w:val="center"/>
      </w:pPr>
      <w:r>
        <w:rPr>
          <w:rFonts w:ascii="Apple SD Gothic Neo" w:hAnsi="Apple SD Gothic Neo" w:eastAsia="Apple SD Gothic Neo"/>
          <w:b w:val="0"/>
          <w:i/>
          <w:color w:val="888888"/>
          <w:sz w:val="20"/>
        </w:rPr>
        <w:t>— 2025년 12월 25일 —</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2025. 12. 25. 오후 5:26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@The Beard 도나텔로 전달 드립니다.</w:t>
        <w:br/>
        <w:t>[이미지: 두건 쓴 양 캐릭터 이미지]</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오후 5:33</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'LAMB276 YoungHoon (김영훈)'}</w:t>
      </w:r>
    </w:p>
    <w:p>
      <w:pPr>
        <w:ind w:left="216"/>
      </w:pPr>
      <w:r>
        <w:rPr>
          <w:rFonts w:ascii="Apple SD Gothic Neo" w:hAnsi="Apple SD Gothic Neo" w:eastAsia="Apple SD Gothic Neo"/>
          <w:b w:val="0"/>
          <w:i w:val="0"/>
          <w:color w:val="1A1A1A"/>
          <w:sz w:val="22"/>
        </w:rPr>
        <w:t>마키아벨리 전달 드립니다.</w:t>
        <w:br/>
        <w:t>마키아벨리 헤어스타일이 민둥머리라 적용이 어려워서 그냥 다른 이미지랑 다르게 헤어를 넣었습니다.</w:t>
        <w:br/>
        <w:t>크게 상관없고 시간 없으니 우선 사용하도록 해주세요.</w:t>
        <w:br/>
        <w:t>[이미지: 곱슬머리 양 캐릭터]</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2025. 12. 25. 오후 7:32</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'LAMB276 YoungHoon (김영훈)', 'snippet': '이게 제일 좋을 듯합니다!'}</w:t>
      </w:r>
    </w:p>
    <w:p>
      <w:pPr>
        <w:ind w:left="216"/>
      </w:pPr>
      <w:r>
        <w:rPr>
          <w:rFonts w:ascii="Apple SD Gothic Neo" w:hAnsi="Apple SD Gothic Neo" w:eastAsia="Apple SD Gothic Neo"/>
          <w:b w:val="0"/>
          <w:i w:val="0"/>
          <w:color w:val="1A1A1A"/>
          <w:sz w:val="22"/>
        </w:rPr>
        <w:t>@FD Philip (정필원) 필립님 저희 서버부스트가 부족한가요?</w:t>
        <w:br/>
        <w:t>제가 못찾는걸수도 있을 것 같아서 여쭤봅니다.</w:t>
        <w:br/>
        <w:t>배너 변경 기능이 없네요.</w:t>
        <w:br/>
        <w:t>가능하시면 저 배너로 변경 가능하실까요.</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12. 25. 오후 7:32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네 지금 바로 확인해보겠습니다</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[확인필요: 오후 7:32~7:33]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부스트는 다 있습니다</w:t>
        <w:br/>
        <w:t>[이미지: Server Boosts 페이지 — Level 1 / Level 2 / Level 3 카드, 'Your server will automatically "level up" once it has enough available Boosts.', 각 레벨별 혜택(Custom Server Invite Link, 100MB File Uploads, Highest Quality Audio, Animated Server Banner 등), 2/5/7 Boosts Enabled]</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2025. 12. 25. 오후 7:33</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Philip (정필원)', 'snippet': '부스트는 다 있습니다'}</w:t>
      </w:r>
    </w:p>
    <w:p>
      <w:pPr>
        <w:ind w:left="216"/>
      </w:pPr>
      <w:r>
        <w:rPr>
          <w:rFonts w:ascii="Apple SD Gothic Neo" w:hAnsi="Apple SD Gothic Neo" w:eastAsia="Apple SD Gothic Neo"/>
          <w:b w:val="0"/>
          <w:i w:val="0"/>
          <w:color w:val="1A1A1A"/>
          <w:sz w:val="22"/>
        </w:rPr>
        <w:t>그럼 제가 경로를 못찾았나보네요.</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12. 25. [확인필요: 오후 7:33~7:34]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[부스트 관련 추가 답변 — 캡처에서 잘림]</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99999"/>
          <w:sz w:val="19"/>
        </w:rPr>
        <w:t>2025. 12. 25. 오후 7:35</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'The Beard', 'snippet': '@LAMB276 Logan (윤인규) 커뮤니티 일반 유저들이 봐도 되는 채널들은 다 열어놨습니다. 나중에 확인해주시면 감사...'}</w:t>
      </w:r>
    </w:p>
    <w:p>
      <w:pPr>
        <w:ind w:left="216"/>
      </w:pPr>
      <w:r>
        <w:rPr>
          <w:rFonts w:ascii="Apple SD Gothic Neo" w:hAnsi="Apple SD Gothic Neo" w:eastAsia="Apple SD Gothic Neo"/>
          <w:b w:val="0"/>
          <w:i w:val="0"/>
          <w:color w:val="1A1A1A"/>
          <w:sz w:val="22"/>
        </w:rPr>
        <w:t>이 채널들이 지금은 잠겨 있는거 맞죠? 잠금으로 뜨는데 맞나요?</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12. 25. 오후 7:36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잠금이 어떤 의미죠?!</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99999"/>
          <w:sz w:val="19"/>
        </w:rPr>
        <w:t>2025. 12. 25. 오후 7:36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[이미지: Discord 채널 목록 — Community Ranch (verification, general, forum, share, scam, meme, GR), Support Ranch (stewards, question, offer)에 자물쇠 아이콘 표시]</w:t>
        <w:br/>
        <w:t>이렇게 전부 자물쇠가 뜹니다</w:t>
        <w:br/>
        <w:t>채널들을 다 열어놓으셨다길래 - 혹시 제가 잘못이해하나 싶어서요</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12. 25. 오후 7:37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아, 예 전부 자물쇠가 떠야하는게 맞습니다!</w:t>
        <w:br/>
        <w:t>저 자물쇠는</w:t>
        <w:br/>
        <w:t>인증 안 한 유저들은 보지 못한다는 뜻입니다</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99999"/>
          <w:sz w:val="19"/>
        </w:rPr>
        <w:t>2025. 12. 25. 오후 9:03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https://x.com/yhbryankimiq/status/2004160980373458959?s=19</w:t>
        <w:br/>
        <w:t>[X 미리보기]</w:t>
        <w:br/>
        <w:t>YoungHoon Kim, IQ 276 (@yhbryankimiq)</w:t>
        <w:br/>
        <w:t>World's Highest IQ 276 Meme</w:t>
        <w:br/>
        <w:t>$LAMB has just launched.</w:t>
        <w:br/>
        <w:br/>
        <w:t>CA: 9zMp6RJchojv36MpxWgmmpxT1gFk9TopcnsRGXZ9d6tA</w:t>
        <w:br/>
        <w:br/>
        <w:t>#Discord link in comments 👇</w:t>
        <w:br/>
        <w:t>[이미지: LAMB276 로고]</w:t>
        <w:br/>
        <w:br/>
        <w:t>@FD Ike (강현수) @FD Elena (원주희)</w:t>
        <w:br/>
        <w:t>@FD Mike (서청원)</w:t>
        <w:br/>
        <w:t>@FD Neo (홍예찬)</w:t>
        <w:br/>
        <w:t>(Tier1 거래소 BD 및 FD Labs BD들에게 스프레드 부탁드립니다.) (수정됨)</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12. 25. 오후 9:18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와.. 커뮤니티 시작부터 이렇게 폭발적이네요</w:t>
        <w:br/>
        <w:t>정말 말이 안됩니다</w:t>
        <w:br/>
        <w:t>숫자가 아니라 실제로 활발하게 관심 갖는 사람들이 이렇게 있다는게</w:t>
        <w:br/>
        <w:t>엄청납니다...</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2025. 12. 25. 오후 9:19</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Philip (정필원)', 'snippet': '엄청납니다...'}</w:t>
      </w:r>
    </w:p>
    <w:p>
      <w:pPr>
        <w:ind w:left="216"/>
      </w:pPr>
      <w:r>
        <w:rPr>
          <w:rFonts w:ascii="Apple SD Gothic Neo" w:hAnsi="Apple SD Gothic Neo" w:eastAsia="Apple SD Gothic Neo"/>
          <w:b w:val="0"/>
          <w:i w:val="0"/>
          <w:color w:val="1A1A1A"/>
          <w:sz w:val="22"/>
        </w:rPr>
        <w:t>그러게요 허수 없이 이렇게 활동하는거 신기하네요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12. 25. 오후 9:19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와</w:t>
        <w:br/>
        <w:t>김영훈 대표님과 윤대표님의 선한영향력이 펼쳐질 수 있는 프로젝트가 될 수 있도록 기도하겠습니다 🙏</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2025. 12. 25. 오후 9:20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감사합니다!</w:t>
        <w:br/>
        <w:t>@FD Issac (전솔) 트위터 포스팅에 링크를 못넣습니다. 그래서 CA만 기록했습니다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12. 25. 오후 9:20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아하 넵!!</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12. 25. 오후 9:23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채널에 사람들 대화가 너무 많아서</w:t>
        <w:br/>
        <w:t>slow mode (5초) 추가했습니다</w:t>
        <w:br/>
        <w:t>@The Beard 5초 정도면 괜찮죠??</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2025. 12. 25. 오후 9:25</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Philip (정필원)', 'snippet': '@The Beard 5초 정도면 괜찮죠??'}</w:t>
      </w:r>
    </w:p>
    <w:p>
      <w:pPr>
        <w:ind w:left="216"/>
      </w:pPr>
      <w:r>
        <w:rPr>
          <w:rFonts w:ascii="Apple SD Gothic Neo" w:hAnsi="Apple SD Gothic Neo" w:eastAsia="Apple SD Gothic Neo"/>
          <w:b w:val="0"/>
          <w:i w:val="0"/>
          <w:color w:val="1A1A1A"/>
          <w:sz w:val="22"/>
        </w:rPr>
        <w:t>넵 지켜보다가 너무 많으면 10초로 올리죠!</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12. 25. 오후 9:26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이정도면 초기 커뮤니티 론칭 기준 어떤가요?</w:t>
        <w:br/>
        <w:t>밈코인 프로젝트 완전 초기에 들어가본 적이 없어서</w:t>
        <w:br/>
        <w:t>@The Beard</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2025. 12. 25. 오후 9:28</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Philip (정필원)', 'snippet': '이정도면 초기 커뮤니티 론칭 기준 어떤가요? 밈코인 프로젝트 완전 초기에 들어가본 적이 없어서'}</w:t>
      </w:r>
    </w:p>
    <w:p>
      <w:pPr>
        <w:ind w:left="216"/>
      </w:pPr>
      <w:r>
        <w:rPr>
          <w:rFonts w:ascii="Apple SD Gothic Neo" w:hAnsi="Apple SD Gothic Neo" w:eastAsia="Apple SD Gothic Neo"/>
          <w:b w:val="0"/>
          <w:i w:val="0"/>
          <w:color w:val="1A1A1A"/>
          <w:sz w:val="22"/>
        </w:rPr>
        <w:t>확실히 하입 있는것 같습니다, 다들 관심이 엄청 많네요</w:t>
      </w:r>
    </w:p>
    <w:p/>
    <w:p>
      <w:pPr>
        <w:jc w:val="center"/>
      </w:pPr>
      <w:r>
        <w:rPr>
          <w:rFonts w:ascii="Apple SD Gothic Neo" w:hAnsi="Apple SD Gothic Neo" w:eastAsia="Apple SD Gothic Neo"/>
          <w:b w:val="0"/>
          <w:i/>
          <w:color w:val="888888"/>
          <w:sz w:val="20"/>
        </w:rPr>
        <w:t>— 2025년 12월 26일 —</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12. 26. 오후 6:27</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'LAMB276 Logan (윤인규)', 'snippet': '운영진은 사기꾼이였습니다. 공기계에 메타마스크 하나 깔고 낚아봤는데 바로 키 넣으라고…'}</w:t>
      </w:r>
    </w:p>
    <w:p>
      <w:pPr>
        <w:ind w:left="216"/>
      </w:pPr>
      <w:r>
        <w:rPr>
          <w:rFonts w:ascii="Apple SD Gothic Neo" w:hAnsi="Apple SD Gothic Neo" w:eastAsia="Apple SD Gothic Neo"/>
          <w:b w:val="0"/>
          <w:i w:val="0"/>
          <w:color w:val="1A1A1A"/>
          <w:sz w:val="22"/>
        </w:rPr>
        <w:t>혹시 어디서 연결되셨나요?</w:t>
        <w:br/>
        <w:t>저도 올해 dappradar 이라고 dexscreener랑 비슷한 사이트에서 어드민 당으려다가 속을뻔한 적 있었습니다</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2025. 12. 26. 오후 6:29</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Philip (정필원)', 'snippet': '저도 올해 dappradar 이라고 dexscreener랑 비슷한 사이트에서 어드민 당으려다가 속을뻔한 적 있었습니다'}</w:t>
      </w:r>
    </w:p>
    <w:p>
      <w:pPr>
        <w:ind w:left="216"/>
      </w:pPr>
      <w:r>
        <w:rPr>
          <w:rFonts w:ascii="Apple SD Gothic Neo" w:hAnsi="Apple SD Gothic Neo" w:eastAsia="Apple SD Gothic Neo"/>
          <w:b w:val="0"/>
          <w:i w:val="0"/>
          <w:color w:val="1A1A1A"/>
          <w:sz w:val="22"/>
        </w:rPr>
        <w:t>어드민이라고 갑자기 메세지가 오더라고요^^;;</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12. 26. 오후 6:29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아, 단체 텔레그램에 질문 올리시니 저렇게 연락 오신거군요</w:t>
        <w:br/>
        <w:t>수법이 비슷하네요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12. 26. 오후 8:25</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'LAMB276 Logan (윤인규)', 'snippet': '운영진은 사기꾼이였습니다. 공기계에 메타마스크 하나 깔고 낚아봤는데 바로 키 넣으라고…'}</w:t>
      </w:r>
    </w:p>
    <w:p>
      <w:pPr>
        <w:ind w:left="216"/>
      </w:pPr>
      <w:r>
        <w:rPr>
          <w:rFonts w:ascii="Apple SD Gothic Neo" w:hAnsi="Apple SD Gothic Neo" w:eastAsia="Apple SD Gothic Neo"/>
          <w:b w:val="0"/>
          <w:i w:val="0"/>
          <w:color w:val="1A1A1A"/>
          <w:sz w:val="22"/>
        </w:rPr>
        <w:t>구조파악하는 대표님의 사고가 정말 LAMB276을 안정화하는데에 엄청난 능력으로 발휘될 것 같습니다</w:t>
        <w:br/>
        <w:t>김대표님과 윤대표님께서 합력한 이유가 역시 있네요</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2025. 12. 26. 오후 8:29</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Issac (전솔)', 'snippet': '김대표님과 윤대표님께서 합력한 이유가 역시 있네요'}</w:t>
      </w:r>
    </w:p>
    <w:p>
      <w:pPr>
        <w:ind w:left="216"/>
      </w:pPr>
      <w:r>
        <w:rPr>
          <w:rFonts w:ascii="Apple SD Gothic Neo" w:hAnsi="Apple SD Gothic Neo" w:eastAsia="Apple SD Gothic Neo"/>
          <w:b w:val="0"/>
          <w:i w:val="0"/>
          <w:color w:val="1A1A1A"/>
          <w:sz w:val="22"/>
        </w:rPr>
        <w:t>그렇게 말씀해주시니 감사할 따름입니다...^^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2025. 12. 26. 오후 8:30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객관적 팩트라서..!</w:t>
        <w:br/>
        <w:t>커뮤니티 오픈되어서 이제 더 많은 협력이 생태계적으로 일어날 수 있을 것을 기대합니다!!!</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2025. 12. 26. [확인필요: 오후 8:30 이후]</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[다음 메시지 — 캡처에서 잘림: '@FD Philip (정필원)의 다음 14 컨텐츠 회의에서 1시간에 한번 OO ...']</w:t>
      </w:r>
    </w:p>
    <w:p/>
    <w:p>
      <w:pPr>
        <w:jc w:val="center"/>
      </w:pPr>
      <w:r>
        <w:rPr>
          <w:rFonts w:ascii="Apple SD Gothic Neo" w:hAnsi="Apple SD Gothic Neo" w:eastAsia="Apple SD Gothic Neo"/>
          <w:b w:val="0"/>
          <w:i/>
          <w:color w:val="888888"/>
          <w:sz w:val="20"/>
        </w:rPr>
        <w:t>— 2025년 12월 27일 —</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12. 27. 오후 9:06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저 친구 서버에는 들어와 있나요?</w:t>
        <w:br/>
        <w:t>서버 멤버에서 안 뜨네요..</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2025. 12. 27. 오후 9:07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신기하네..</w:t>
        <w:br/>
        <w:t>혹시 사칭 디코가 있나?</w:t>
        <w:br/>
        <w:t>생각해보니 제가 서버링크 보내준거라서 그건 아니겠네요</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12. 27. 오후 9:08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흠..</w:t>
        <w:br/>
        <w:t>기괴하네요</w:t>
        <w:br/>
        <w:t>갈수록 수법이 좋아지니</w:t>
        <w:br/>
        <w:t>[이미지: 흰 양 캐릭터 우는 모습]</w:t>
        <w:br/>
        <w:t>그런데 현실적으로 저희가 다 컨트롤하는게 불가능해서, 커뮤니티한테 공식 채널 정보만 유효하다고 강조, 스캠 유저들 추방, 팀에서 DM 안한다는 점 강조하는 수 밖에 없다고 생각합니다.</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2025. 12. 27. 오후 9:11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네 예전 경험으로는 저런 사칭 계정들 있을때 자꾸 올려서 우리 프로젝트에 관심 있는 사람들이 많다는걸 어필하는게 마케팅에 도움이 되더라고요.</w:t>
        <w:br/>
        <w:t>써먹고 있습니다.</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2025. 12. 27. 오후 9:19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주기적으로 올라오는 봇메세지에 사칭계정 조심하라는 메세지 추가했습니다.</w:t>
        <w:br/>
        <w:t>Also, "THE TEAM WILL NOT DM YOU". Beware of scammers.</w:t>
        <w:br/>
        <w:t>[이미지: LUMI 봇 안내 — '$LAMB is not tradable anywhere right ... Any tokens currently trading and clain...']</w:t>
      </w:r>
    </w:p>
    <w:p/>
    <w:p>
      <w:pPr>
        <w:jc w:val="center"/>
      </w:pPr>
      <w:r>
        <w:rPr>
          <w:rFonts w:ascii="Apple SD Gothic Neo" w:hAnsi="Apple SD Gothic Neo" w:eastAsia="Apple SD Gothic Neo"/>
          <w:b w:val="0"/>
          <w:i/>
          <w:color w:val="888888"/>
          <w:sz w:val="20"/>
        </w:rPr>
        <w:t>— 2025년 12월 29일 —</w:t>
      </w:r>
    </w:p>
    <w:p>
      <w:r>
        <w:rPr>
          <w:rFonts w:ascii="Apple SD Gothic Neo" w:hAnsi="Apple SD Gothic Neo" w:eastAsia="Apple SD Gothic Neo"/>
          <w:b/>
          <w:i w:val="0"/>
          <w:color w:val="111827"/>
          <w:sz w:val="21"/>
        </w:rPr>
        <w:t>[확인필요: LAMB276 YoungHoon (김영훈) / The Beard]</w:t>
      </w:r>
      <w:r>
        <w:t xml:space="preserve">  </w:t>
      </w:r>
      <w:r>
        <w:rPr>
          <w:rFonts w:ascii="Apple SD Gothic Neo" w:hAnsi="Apple SD Gothic Neo" w:eastAsia="Apple SD Gothic Neo"/>
          <w:b w:val="0"/>
          <w:i w:val="0"/>
          <w:color w:val="999999"/>
          <w:sz w:val="19"/>
        </w:rPr>
        <w:t>[확인필요]</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3K 돌파 후 3,094명!!</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99999"/>
          <w:sz w:val="19"/>
        </w:rPr>
        <w:t>2025. 12. 29. 오전 11:04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디스코드 2천명 달성 🎉</w:t>
        <w:br/>
        <w:t>@everyone</w:t>
        <w:br/>
        <w:t>[이미지: LAMB276 디스코드 서버 카드 — 멤버 2,001명 · 커뮤니티]</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2025. 12. 29. 오전 11:05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오호 verified (lamb) 1420명이네요</w:t>
        <w:br/>
        <w:t>70%대면 매우매우 양호합니다</w:t>
        <w:br/>
        <w:t>아마 커질수록 verified %가 계속 [확인필요: 4-50% 정도가 이상적인 목표입니다]</w:t>
      </w:r>
    </w:p>
    <w:p/>
    <w:p>
      <w:pPr>
        <w:jc w:val="center"/>
      </w:pPr>
      <w:r>
        <w:rPr>
          <w:rFonts w:ascii="Apple SD Gothic Neo" w:hAnsi="Apple SD Gothic Neo" w:eastAsia="Apple SD Gothic Neo"/>
          <w:b w:val="0"/>
          <w:i/>
          <w:color w:val="888888"/>
          <w:sz w:val="20"/>
        </w:rPr>
        <w:t>— 2026년 1월 2일 —</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1. 2. 오후 10:47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호머가 밤에서 새벽시간대 체크해주면 좋을 것 같고</w:t>
      </w:r>
    </w:p>
    <w:p>
      <w:r>
        <w:rPr>
          <w:rFonts w:ascii="Apple SD Gothic Neo" w:hAnsi="Apple SD Gothic Neo" w:eastAsia="Apple SD Gothic Neo"/>
          <w:b/>
          <w:i w:val="0"/>
          <w:color w:val="111827"/>
          <w:sz w:val="21"/>
        </w:rPr>
        <w:t>[확인필요: FD Issac (전솔)]</w:t>
      </w:r>
      <w:r>
        <w:t xml:space="preserve">  </w:t>
      </w:r>
      <w:r>
        <w:rPr>
          <w:rFonts w:ascii="Apple SD Gothic Neo" w:hAnsi="Apple SD Gothic Neo" w:eastAsia="Apple SD Gothic Neo"/>
          <w:b w:val="0"/>
          <w:i w:val="0"/>
          <w:color w:val="999999"/>
          <w:sz w:val="19"/>
        </w:rPr>
        <w:t>[확인필요]</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Issac (전솔)', 'snippet': '주말에 오후 시간대 결혼식이 있어서 제외하고는 계속 가능합니다.'}</w:t>
      </w:r>
    </w:p>
    <w:p>
      <w:pPr>
        <w:ind w:left="216"/>
      </w:pPr>
      <w:r>
        <w:rPr>
          <w:rFonts w:ascii="Apple SD Gothic Neo" w:hAnsi="Apple SD Gothic Neo" w:eastAsia="Apple SD Gothic Neo"/>
          <w:b w:val="0"/>
          <w:i w:val="0"/>
          <w:color w:val="1A1A1A"/>
          <w:sz w:val="22"/>
        </w:rPr>
        <w:t>[reply 표시]</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2. 오후 10:47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감사합니다. 우선은 이번주는 직접 진행해보고, 주말 관리할 모더를 추가 채용할지 고민해봐야겠습니다.</w:t>
        <w:br/>
        <w:t>장기적인 부분도 고민이네요. 금액과 무관하게 아무튼 채널 관리를 해줘야 할 것 같은데, 이건 좀 지나고 고민해보겠습니다.</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2026. 1. 2. 오후 10:47</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Issac (전솔)', 'snippet': '주말 CS처리는 외부팀들 급하게 붙이는 것보다 저희가 함께 처리하는게 나을 것 같습니다'}</w:t>
      </w:r>
    </w:p>
    <w:p>
      <w:pPr>
        <w:ind w:left="216"/>
      </w:pPr>
      <w:r>
        <w:rPr>
          <w:rFonts w:ascii="Apple SD Gothic Neo" w:hAnsi="Apple SD Gothic Neo" w:eastAsia="Apple SD Gothic Neo"/>
          <w:b w:val="0"/>
          <w:i w:val="0"/>
          <w:color w:val="1A1A1A"/>
          <w:sz w:val="22"/>
        </w:rPr>
        <w:t>넵 저도 이렇게 생각합니다. 새로운 모더 교육도 리소스라서요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1. 2. 오후 10:48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다음주부터 서포트 지원가능한 외국인인원은 한번더 체크해보겠습니다</w:t>
        <w:br/>
        <w:t>프리세일 기간 제외하고도 한명 정도 더 있으면 좋을 것 같긴하네요</w:t>
        <w:br/>
        <w:t>오랫동안 FD와 함께하는 KOL 겸 모더가 있는데 바쁜친구라 일정요청해보겠습니다</w:t>
      </w:r>
    </w:p>
    <w:p>
      <w:r>
        <w:rPr>
          <w:rFonts w:ascii="Apple SD Gothic Neo" w:hAnsi="Apple SD Gothic Neo" w:eastAsia="Apple SD Gothic Neo"/>
          <w:b/>
          <w:i w:val="0"/>
          <w:color w:val="0F172A"/>
          <w:sz w:val="21"/>
        </w:rPr>
        <w:t>Engineer Howard (한현수)</w:t>
      </w:r>
      <w:r>
        <w:t xml:space="preserve">  </w:t>
      </w:r>
      <w:r>
        <w:rPr>
          <w:rFonts w:ascii="Apple SD Gothic Neo" w:hAnsi="Apple SD Gothic Neo" w:eastAsia="Apple SD Gothic Neo"/>
          <w:b w:val="0"/>
          <w:i w:val="0"/>
          <w:color w:val="999999"/>
          <w:sz w:val="19"/>
        </w:rPr>
        <w:t>2026. 1. 2. 오후 10:50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네, 이게 디비를 한 번 체크후, 웹에서 따로 실행하는게 있는데, 제가 방법을 태영님께 한 번 공유해드리면 될 것 같습니다.</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2026. 1. 2. 오후 10:50</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'LAMB276 Logan (윤인규)', 'snippet': '감사합니다. 우선은 이번주는 직접 진행해보고, 주말 관리할 모더를 추가 채용할지 고민해봐야...'}</w:t>
      </w:r>
    </w:p>
    <w:p>
      <w:pPr>
        <w:ind w:left="216"/>
      </w:pPr>
      <w:r>
        <w:rPr>
          <w:rFonts w:ascii="Apple SD Gothic Neo" w:hAnsi="Apple SD Gothic Neo" w:eastAsia="Apple SD Gothic Neo"/>
          <w:b w:val="0"/>
          <w:i w:val="0"/>
          <w:color w:val="1A1A1A"/>
          <w:sz w:val="22"/>
        </w:rPr>
        <w:t>오 복귀하셨군요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1. 2. 오후 10:50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모더를 뽑아도</w:t>
        <w:br/>
        <w:t>그래도 계속 파운더와 관리자급이 고용해도 체크는 필수이기에 태영님과 저희가 있을 때 뽑는게 베스트일 것 같습니다 🙏</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2026. 1. 2. 오후 10:52</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'Engineer Howard (한현수)', 'snippet': '제가 방법을 태영님께 한 번 공유해드리...'}</w:t>
      </w:r>
    </w:p>
    <w:p>
      <w:pPr>
        <w:ind w:left="216"/>
      </w:pPr>
      <w:r>
        <w:rPr>
          <w:rFonts w:ascii="Apple SD Gothic Neo" w:hAnsi="Apple SD Gothic Neo" w:eastAsia="Apple SD Gothic Neo"/>
          <w:b w:val="0"/>
          <w:i w:val="0"/>
          <w:color w:val="1A1A1A"/>
          <w:sz w:val="22"/>
        </w:rPr>
        <w:t>확인입니다!</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2. 오후 10:54</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'Engineer Howard (한현수)', 'snippet': '아마 그래도 전대표님이 말씀하신 거처럼 오픈 직후 건들이 95%라서 갈수록 잠잠해질 거라, 제가 오늘이...'}</w:t>
      </w:r>
    </w:p>
    <w:p>
      <w:pPr>
        <w:ind w:left="216"/>
      </w:pPr>
      <w:r>
        <w:rPr>
          <w:rFonts w:ascii="Apple SD Gothic Neo" w:hAnsi="Apple SD Gothic Neo" w:eastAsia="Apple SD Gothic Neo"/>
          <w:b w:val="0"/>
          <w:i w:val="0"/>
          <w:color w:val="1A1A1A"/>
          <w:sz w:val="22"/>
        </w:rPr>
        <w:t>지금도 많이 줄어든 것 같긴 합니다.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1. 2. 오후 10:54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스캔맨으로 등극하여 체크하고 있는 결과 서버초기 어제밤 21시에서 1-20분사이에 구매건 말고는 거의 없습니다!</w:t>
        <w:br/>
        <w:t>올라오는 스캔보면 시간대가 거의 동일해서</w:t>
        <w:br/>
        <w:t>그리고 중간에 해결하기위해 서버업데이크할 때 잠시 정말 몇건정도?인 것 같아서 오류는 거의다 잡은 것 같습니다!</w:t>
        <w:br/>
        <w:t>조금만 더 노가다 하면 해결될 것 같아서</w:t>
        <w:br/>
        <w:t>조금만 더 화이팅입니닷!!</w:t>
        <w:br/>
        <w:t>@Engineer Howard (한현수)</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[확인필요]</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ㅎㅎ 예민한 시간인만큼 FD인사이트들 계속 체크해줄거라 중간중간 빈틈을 함께 크로스체킹하면 될 것 같습니다</w:t>
        <w:br/>
        <w:t>@The Beard 티켓 생성 후 현수님께서 처리해주시면 처리된 티켓들 최대한 처리됐다고 얘기해주시면 좋습니다!</w:t>
        <w:br/>
        <w:t>쉽지는 않지만 체크될 때는 바로</w:t>
        <w:br/>
        <w:t>(일일이 체크가 쉽지않아서 처음에 SOL은 내부 [확인필요])</w:t>
      </w:r>
    </w:p>
    <w:p/>
    <w:p>
      <w:pPr>
        <w:jc w:val="center"/>
      </w:pPr>
      <w:r>
        <w:rPr>
          <w:rFonts w:ascii="Apple SD Gothic Neo" w:hAnsi="Apple SD Gothic Neo" w:eastAsia="Apple SD Gothic Neo"/>
          <w:b w:val="0"/>
          <w:i/>
          <w:color w:val="888888"/>
          <w:sz w:val="20"/>
        </w:rPr>
        <w:t>— 2026년 1월 3일 —</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2026. 1. 3. 오전 12:55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&lt;터키 모더레이터 인수인계 완료 했습니다&gt;</w:t>
        <w:br/>
        <w:br/>
        <w:t>• 터키 모더 steward 계정 아이디 변경</w:t>
        <w:br/>
        <w:t>기존: 0homeros</w:t>
        <w:br/>
        <w:t>변경: kurczaksss</w:t>
        <w:br/>
        <w:br/>
        <w:t>혹시 사칭으로 오해 방지를 위해 공유합니다!</w:t>
        <w:br/>
        <w:br/>
        <w:t>• txhash 구글 시트 설명</w:t>
        <w:br/>
        <w:t>일반적 문의: allocation 조회</w:t>
        <w:br/>
        <w:t>특수 문의: 그 외의 문제들 (sol로 [확인필요: 결제, 등])</w:t>
      </w:r>
    </w:p>
    <w:p/>
    <w:p>
      <w:pPr>
        <w:jc w:val="center"/>
      </w:pPr>
      <w:r>
        <w:rPr>
          <w:rFonts w:ascii="Apple SD Gothic Neo" w:hAnsi="Apple SD Gothic Neo" w:eastAsia="Apple SD Gothic Neo"/>
          <w:b w:val="0"/>
          <w:i/>
          <w:color w:val="888888"/>
          <w:sz w:val="20"/>
        </w:rPr>
        <w:t>— 2026년 1월 4일 —</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4. 오전 11:55</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Issac (전솔)', 'snippet': '이 답변은 김대표님과 함께 작성하신 답변일까요?'}</w:t>
      </w:r>
    </w:p>
    <w:p>
      <w:pPr>
        <w:ind w:left="216"/>
      </w:pPr>
      <w:r>
        <w:rPr>
          <w:rFonts w:ascii="Apple SD Gothic Neo" w:hAnsi="Apple SD Gothic Neo" w:eastAsia="Apple SD Gothic Neo"/>
          <w:b w:val="0"/>
          <w:i w:val="0"/>
          <w:color w:val="1A1A1A"/>
          <w:sz w:val="22"/>
        </w:rPr>
        <w:t>아닙니다. 제가 내용을 정리했습니다. 수정해야 할 부분들 검토 요청 드릴려고 공유 드렸습니다.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1. 4. 오전 11:56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우선 두분께서 LAMB 토크노믹스 완료하실 때 철학에 맞춰서 파운더와 함께 답변을 작성해주신 뒤 공유해주시면 표현의 방식에 있어 함께 고민해드릴 수 있을 것 같습니다</w:t>
        <w:br/>
        <w:t>AMA에서는 여러차례 나눌 내용들이고 토큰노믹스에 대한 답변이여서입니다.</w:t>
        <w:br/>
        <w:t>당장 결론이 안나오시면 급하게 하는 것보다</w:t>
        <w:br/>
        <w:t>관련해서는 AMA에서 토크노믹스를 진행할 예정인데 그때 질문에 답변하라고 하여도 좋군요</w:t>
      </w:r>
    </w:p>
    <w:p/>
    <w:p>
      <w:pPr>
        <w:jc w:val="center"/>
      </w:pPr>
      <w:r>
        <w:rPr>
          <w:rFonts w:ascii="Apple SD Gothic Neo" w:hAnsi="Apple SD Gothic Neo" w:eastAsia="Apple SD Gothic Neo"/>
          <w:b w:val="0"/>
          <w:i/>
          <w:color w:val="888888"/>
          <w:sz w:val="20"/>
        </w:rPr>
        <w:t>— 2026년 1월 5일 —</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5. 오전 12:00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우선 계속 고민했던 IDO와 거버넌스정책에 의거해서 작성하였습니다.</w:t>
        <w:br/>
        <w:t>1개 질문 외에는 GPT 도움 없이 제가 적었습니다. (문장을 전문성있게 다듬는 것에는 도움 받았고요)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1. 5. 오전 12:01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질문드린 의도는 비즈니스 미팅할 때도, AMA할 때도 파운더들의 사고흐름이 답변에 늘 담겨져 있기 때문에 여쭤본 것입니다</w:t>
        <w:br/>
        <w:t>두분이 말씀하시는 것이 생각하시는 방향성이기때문에 저의 답변보다는 두파운더분들의 생각이 담긴 내용으로 답변을 물어보신 것이였다면, 표현의 방식에 있어서 잘못 전달되어질 수 있는 오해의 여지는 체크해드릴 수 있습니다.</w:t>
        <w:br/>
        <w:t>그래서 질문드린 것이고, 지금은 윤대표님이 이 부분은 총괄하시어 답변한다고해도 좋을 것 같습니다. 대중적인 미팅과 스피커는 김대표님이 하실것이니</w:t>
        <w:br/>
        <w:t>일단 피드백은 드리면 !</w:t>
        <w:br/>
        <w:t>추상적으로 답변할 수 밖에 없어서 지금 답변에는 크게 논란이 될 것 같지는 않고 다만</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5. 오전 12:04</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Issac (전솔)', 'snippet': '두분이 말씀하시는 것이 생각하시는 방향성이기때문에 저의 답변보다는 두파운더분들의 생각이 담긴 내...'}</w:t>
      </w:r>
    </w:p>
    <w:p>
      <w:pPr>
        <w:ind w:left="216"/>
      </w:pPr>
      <w:r>
        <w:rPr>
          <w:rFonts w:ascii="Apple SD Gothic Neo" w:hAnsi="Apple SD Gothic Neo" w:eastAsia="Apple SD Gothic Neo"/>
          <w:b w:val="0"/>
          <w:i w:val="0"/>
          <w:color w:val="1A1A1A"/>
          <w:sz w:val="22"/>
        </w:rPr>
        <w:t>음 그러면 지금 타이밍에는 가볍게 답변 드리고, 좋은 질문이니 자세한건 AMA때 여쭤봐달라고 하는게 좋겠네요.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1. 5. 오전 12:04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이 부분이 조금 방어적이고 뒤를 미리 만들어두는 듯한 느낌이 듭니다!</w:t>
        <w:br/>
        <w:t>맨 마지막에 투자모금 되는 것에 문제가 없다면~~</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5. 오전 12:04</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Issac (전솔)', 'snippet': '맨 마지막에 투자모금 되는 것에 문제가 없다면~~'}</w:t>
      </w:r>
    </w:p>
    <w:p>
      <w:pPr>
        <w:ind w:left="216"/>
      </w:pPr>
      <w:r>
        <w:rPr>
          <w:rFonts w:ascii="Apple SD Gothic Neo" w:hAnsi="Apple SD Gothic Neo" w:eastAsia="Apple SD Gothic Neo"/>
          <w:b w:val="0"/>
          <w:i w:val="0"/>
          <w:color w:val="1A1A1A"/>
          <w:sz w:val="22"/>
        </w:rPr>
        <w:t>아하 넵</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1. 5. 오전 12:05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 예정이라고 이미 표현해서 좀더 확신주고 강하게 가는 구조가 낫지 않을까도 싶습니다!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1. 5. 오전 12:05</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'LAMB276 Logan (윤인규)', 'snippet': '음 그러면 지금 타이밍에는 가볍게 답변 드리고, 좋은 질문이니 자세한건 AMA때 여쭤봐달라고...'}</w:t>
      </w:r>
    </w:p>
    <w:p>
      <w:pPr>
        <w:ind w:left="216"/>
      </w:pPr>
      <w:r>
        <w:rPr>
          <w:rFonts w:ascii="Apple SD Gothic Neo" w:hAnsi="Apple SD Gothic Neo" w:eastAsia="Apple SD Gothic Neo"/>
          <w:b w:val="0"/>
          <w:i w:val="0"/>
          <w:color w:val="1A1A1A"/>
          <w:sz w:val="22"/>
        </w:rPr>
        <w:t>넵 저도 한번 저라면 어떻게 답변할까? 라는 가정에</w:t>
        <w:br/>
        <w:t>작성해서 공유해드리겠습니다! 한국어 버전으로!</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5. 오전 12:06</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Issac (전솔)', 'snippet': '작성해서 공유해드리겠습니다! 한국어 버전으로!'}</w:t>
      </w:r>
    </w:p>
    <w:p>
      <w:pPr>
        <w:ind w:left="216"/>
      </w:pPr>
      <w:r>
        <w:rPr>
          <w:rFonts w:ascii="Apple SD Gothic Neo" w:hAnsi="Apple SD Gothic Neo" w:eastAsia="Apple SD Gothic Neo"/>
          <w:b w:val="0"/>
          <w:i w:val="0"/>
          <w:color w:val="1A1A1A"/>
          <w:sz w:val="22"/>
        </w:rPr>
        <w:t>네 감사합니다!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1. 5. 오전 12:07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윤대표님께서 정말 좋은 질문이라는 말씀에 동의됩니다 !</w:t>
        <w:br/>
        <w:t>이건 깊은 철학적 관점도 필요해보여서 제가 드린 답변을 정답이라기보다는 필요하신 영역에 흡수하시는 것으로 !!</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5. 오전 12:12</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Issac (전솔)', 'snippet': '작성해서 공유해드리겠습니다! 한국어 버전으로!'}</w:t>
      </w:r>
    </w:p>
    <w:p>
      <w:pPr>
        <w:ind w:left="216"/>
      </w:pPr>
      <w:r>
        <w:rPr>
          <w:rFonts w:ascii="Apple SD Gothic Neo" w:hAnsi="Apple SD Gothic Neo" w:eastAsia="Apple SD Gothic Neo"/>
          <w:b w:val="0"/>
          <w:i w:val="0"/>
          <w:color w:val="1A1A1A"/>
          <w:sz w:val="22"/>
        </w:rPr>
        <w:t>우선 좋은 답변을 주셔서 감사드리며, 자세한 건 김대표님께서 AMA에서 말씀해주실것으로 생각되어, AMA때 다시 한번 답변을 주시면 좋을 것 같습니다.</w:t>
        <w:br/>
        <w:t>저는 우선 가볍게 답변 드리겠습니다.</w:t>
        <w:br/>
        <w:br/>
        <w:t>1. 현재 밸류에이션은 단기적인 [확인필요: 가치]</w:t>
        <w:br/>
        <w:t>프로젝트의 장기 비전과 초기 단계에서의 잠재력을 종합적으로 고려한 결과입니다.</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[확인필요: 2026. 1. 5. 오전]</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3. 지속가능한 수요:</w:t>
        <w:br/>
        <w:t>단순한 투기 외에, $LAMB 수요를 이끄는 주요 동력은 무엇인가요?</w:t>
        <w:br/>
        <w:t>스테이킹 보상, 독점 접근권, 인증이나 리서치 등에서 반드시 $LAMB로 결제해야 하는 포털 구축 등, 명확한 계획이 있나요?</w:t>
        <w:br/>
        <w:br/>
        <w:t>답변</w:t>
        <w:br/>
        <w:br/>
        <w:t>$LAMB는 우리들의 실제적 생활에 개입될 것입니다. 스테이킹 보상? 이것은 공급을 증가시키는 것입니다. 단, 실제적 수요에 대한 수량과 그 시간에 맞춰 공급되는 스테이킹 보상에 대한 금융적 설계가 있다면 스테이킹 보상은 훌륭한 도구입니다.</w:t>
        <w:br/>
        <w:t>그리고 실제로도 $LAMB은 그러한 설계로 스테이킹 서비스를 시작할 것입니다. 이것은 기초적인 기술일 뿐입니다.</w:t>
        <w:br/>
        <w:br/>
        <w:t>김영훈 파운더가 갖고 있는 IP 모두 수요가 될 수 있는 여지가 많습니다. 그리고 그에 파생되는 사업권들도 수요로 확장될 여지가 많습니다.</w:t>
        <w:br/>
        <w:br/>
        <w:t>그리고 가장 큰 수요는 김영훈 파운더가 구축한 생태계 몰릴 인재들입니다. 지금의 LAMB276부터 저희들의 핵심 인재가 되어서 함께하는 LAMB의 동료가 되길 원합니다. 이보다 더 자세한 명확한 계획은 AMA에서 답변드리겠습니다. 실시간으로.</w:t>
        <w:br/>
        <w:br/>
        <w:t>4. 시장 벤치마킹: $76M 밸류에이션은 BanklessDAO, FWB와 같은 고컨셉 DAO들과 비교해 어떤 기준으로 설정되었나요?</w:t>
        <w:br/>
        <w:t>특정 업계 벤치마크를 참조하셨나요?</w:t>
        <w:br/>
        <w:br/>
        <w:t>답변</w:t>
        <w:br/>
        <w:br/>
        <w:t>사업에 있어 실제 사례를 벤치마킹하는 것은 기본입니다. 당연히 가능한 모든 시장조사를 하였고, 거기서 한발 나아가 LAMB에 맞는 가치를 설계했습니다. 모두 공개하지는 않을 예정입니다. DAO를 함께 구축해나갈 LAMB이 기대되기 때문입니다.</w:t>
        <w:br/>
        <w:t>다만, LAMB최소한의 기초가 구축될 수 있는 계획은 모두 설계되었습니다. 기대해주세요</w:t>
        <w:br/>
        <w:br/>
        <w:t>5. CEX 상장 전략: $1,900만 프리세일 목표 금액에 Tier-1 CEX 상장 예산이 포함되어 있나요?</w:t>
        <w:br/>
        <w:t>포함되어 있다면 어떤 거래소들을 타깃으로 하나요?</w:t>
        <w:br/>
        <w:t>포함되어 있지 않다면 상장 비용은 어떤 방식으로 조달될 예정인가요?</w:t>
        <w:br/>
        <w:br/>
        <w:t>답변</w:t>
        <w:br/>
        <w:br/>
        <w:t>LAMB을 구축할 모든 것은 파운더 [확인필요: 캡처에서 잘림]</w:t>
        <w:br/>
        <w:t>그리고 앞으로 LAMB을 구축할 모든 것은 모금된 투자자금과 투자자금으로 발생한 모든 수익은 LAMB은 극대화될 것입[확인필요]</w:t>
      </w:r>
    </w:p>
    <w:p/>
    <w:p>
      <w:pPr>
        <w:jc w:val="center"/>
      </w:pPr>
      <w:r>
        <w:rPr>
          <w:rFonts w:ascii="Apple SD Gothic Neo" w:hAnsi="Apple SD Gothic Neo" w:eastAsia="Apple SD Gothic Neo"/>
          <w:b w:val="0"/>
          <w:i/>
          <w:color w:val="888888"/>
          <w:sz w:val="20"/>
        </w:rPr>
        <w:t>— 2026년 1월 7일 —</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7. 오전 9:51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엇 혹시 어디인가요?</w:t>
        <w:br/>
        <w:t>텔레그램 공지글은 제가 한적이 없어서</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1. 7. 오전 9:51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저희 엠버서더 텔레그램 채널입니다!</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7. 오전 9:52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@LAMB276 YoungHoon (김영훈) 저거 김대표님이 올리신건가요? 확인하고 수정 해주세요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1. 7. 오전 9:53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https://t.me/+kSOKZsPdc-FjZDk1</w:t>
        <w:br/>
        <w:t>[Telegram 미리보기]</w:t>
        <w:br/>
        <w:t>LAMB276 Ambassadors</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7. 오전 9:53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큰일날뻔 했네요;;;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1. 7. 오전 9:55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추가로 김대표님 개인 텔레 계정으로도 환영한다고 질의사항있으면 공식계정 통해서만 소통해달라고 직접적 소통을 통해 엠버서더 분들과 더 긴밀한 관계를 맺기원한다 ~~</w:t>
        <w:br/>
        <w:t>(이미 공지글에 있지만 말하듯한 형태로 쓰는 것은 잘보게됩니다!) (수정됨)</w:t>
        <w:br/>
        <w:t>써주시면 좋을 거 같습니다</w:t>
        <w:br/>
        <w:t>@LAMB276 YoungHoon (김영훈)</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7. 오전 9:55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김대표님 통화했는데 적어주신 거 그대로 넣은거라고 하시네요.</w:t>
        <w:br/>
        <w:t>확인이 미흡했습니다.</w:t>
        <w:br/>
        <w:t>김대표님이 직접 수정 가능하셔서</w:t>
        <w:br/>
        <w:t>@LAMB276 YoungHoon (김영훈) 항상 이중 체크 해주세요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1. 7. 오전 10:27</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'LAMB276 Logan (윤인규)', 'snippet': '네 그런것 같습니다. 이건 좀 특이케이스이고 저희가 환수 가능한 자원이면 돌려드리는게 좋을...'}</w:t>
      </w:r>
    </w:p>
    <w:p>
      <w:pPr>
        <w:ind w:left="216"/>
      </w:pPr>
      <w:r>
        <w:rPr>
          <w:rFonts w:ascii="Apple SD Gothic Neo" w:hAnsi="Apple SD Gothic Neo" w:eastAsia="Apple SD Gothic Neo"/>
          <w:b w:val="0"/>
          <w:i w:val="0"/>
          <w:color w:val="1A1A1A"/>
          <w:sz w:val="22"/>
        </w:rPr>
        <w:t>@The Beard 혹여나 이 내용은 전체방 말고 티켓에서만 다뤄주세요 !! 전체방에 질문 나오더라도 티켓형성해달라고 해주신 뒤 답변해주시는 것으로 !!</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7. 오전 10:32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@The Beard 태영님 근데 방금 제가 티켓 답변하다가 생각난건데, 미처 생각못한걸 놓친것 같습니다.</w:t>
        <w:br/>
        <w:t>우리는 아직 토큰을 실제 지급한게 아니니 결국에는 본인이 받을 주소만 다르면 되는거라서</w:t>
        <w:br/>
        <w:t>자기 지갑안에 있던걸 털린거는 저희가 어쩔 수 없지만 LAMB는 일단 모달에 입력한 지갑으로 넣어주면 되네요.</w:t>
        <w:br/>
        <w:t>너무 기초적인건데 머리가 굳었나 봅니다 ㅠㅠ</w:t>
        <w:br/>
        <w:t>이 부분 다시 논의를 좀 해서 답변 정책을 다시 세우면 좋을듯한데 가능한 시간 말씀주세요.</w:t>
        <w:br/>
        <w:t>@FD John (전요한)</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1. 7. 오전 10:34</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'LAMB276 Logan (윤인규)', 'snippet': '@The Beard 태영님 근데 방금 제가 티켓 답변하다가 생각난건데, 미처 생각못한걸 놓친것...'}</w:t>
      </w:r>
    </w:p>
    <w:p>
      <w:pPr>
        <w:ind w:left="216"/>
      </w:pPr>
      <w:r>
        <w:rPr>
          <w:rFonts w:ascii="Apple SD Gothic Neo" w:hAnsi="Apple SD Gothic Neo" w:eastAsia="Apple SD Gothic Neo"/>
          <w:b w:val="0"/>
          <w:i w:val="0"/>
          <w:color w:val="1A1A1A"/>
          <w:sz w:val="22"/>
        </w:rPr>
        <w:t>(투자한게 맞고 본인인증할 수 있는 수단만 저희가 정책으로 내부적으로 세워지면 가능하겠습니다!</w:t>
        <w:br/>
        <w:t>다만, 솔라나 지갑으로 중복하여 구매한 경우 현수님께 미리 말씀해서 토큰지급할 때 중복되지않도록 체크해놔달라고 요청해야겠습니다!)</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2026. 1. 7. 오전 11:22</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'LAMB276 Logan (윤인규)', 'snippet': '@The Beard 태영님 근데 방금 제가 티켓 답변하다가 생각난건데, 미처 생각못한걸 놓친것...'}</w:t>
      </w:r>
    </w:p>
    <w:p>
      <w:pPr>
        <w:ind w:left="216"/>
      </w:pPr>
      <w:r>
        <w:rPr>
          <w:rFonts w:ascii="Apple SD Gothic Neo" w:hAnsi="Apple SD Gothic Neo" w:eastAsia="Apple SD Gothic Neo"/>
          <w:b w:val="0"/>
          <w:i w:val="0"/>
          <w:color w:val="1A1A1A"/>
          <w:sz w:val="22"/>
        </w:rPr>
        <w:t>@LAMB276 Logan (윤인규)</w:t>
        <w:br/>
        <w:t>네 그럼 관련된 케이스 취합하겠습니다</w:t>
        <w:br/>
        <w:t>저는 12시반 이후에 저는 시간 모두 가능합니다!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1. 7. 오전 11:43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@The Beard @LAMB276 YoungHoon (김영훈) @LAMB276 Logan (윤인규)</w:t>
        <w:br/>
        <w:t>윤대표님이 언급하셨던 것처럼 리더보드 활성화를 위해서 매일 미션 생각하고 공급하고 해주는게 커뮤니티 활성화와 세일에 활성화에 핵심 요소가 될 것 같습니다</w:t>
        <w:br/>
        <w:t>매일 3가지 혹은 더 많은 가지도 좋을 것 같습니다 !</w:t>
        <w:br/>
        <w:t>그것이 아니면 현재 LAMB 프로덕트가 없는 상황이라 유저가 활동할 수 있는 것이 없기 때문에 리더보드를 더 활성화 시키는 것이 좋을 거 같습니다 !</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[확인필요: 11:43~11:55]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@The Beard 추가로 리더보드 미션나올 때마다 모두를 태그해 새로운 미션이 나왔습니다 ~~ 하면서 알려주는 것도 봇으로 메시지 올려줄 수 있나요 ?</w:t>
        <w:br/>
        <w:t>(없다면 김대표님이나 LMAB 어드민 권한 있는 계정으로 알려주는 것도 좋습니다!)</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2026. 1. 7. 오전 11:56</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Issac (전솔)', 'snippet': '@The Beard 추가로 리더보드 미션나올 때마다 모두를 태그해 새로운 미션이 나왔습니다 ~~ 하면서 알...'}</w:t>
      </w:r>
    </w:p>
    <w:p>
      <w:pPr>
        <w:ind w:left="216"/>
      </w:pPr>
      <w:r>
        <w:rPr>
          <w:rFonts w:ascii="Apple SD Gothic Neo" w:hAnsi="Apple SD Gothic Neo" w:eastAsia="Apple SD Gothic Neo"/>
          <w:b w:val="0"/>
          <w:i w:val="0"/>
          <w:color w:val="1A1A1A"/>
          <w:sz w:val="22"/>
        </w:rPr>
        <w:t>제가 아는바로는 그런 봇은 없습니다.</w:t>
        <w:br/>
        <w:t>만약 그런 기능이 필요하다면 개발 소요가 필요할것으로 보입니다!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1. 7. 오전 11:56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네 그러면 개발하는 것보다 지금은 수동으로 공지하는게 나을 것 같습니다 !</w:t>
        <w:br/>
        <w:t>콜잠깐</w:t>
        <w:br/>
        <w:t>가능하세요 태영님?</w:t>
        <w:br/>
        <w:t>5분?</w:t>
        <w:br/>
        <w:t>통화도 괜찮습니다!</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2026. 1. 7. 오전 11:56</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Issac (전솔)', 'snippet': '가능하세요 태영님?'}</w:t>
      </w:r>
    </w:p>
    <w:p>
      <w:pPr>
        <w:ind w:left="216"/>
      </w:pPr>
      <w:r>
        <w:rPr>
          <w:rFonts w:ascii="Apple SD Gothic Neo" w:hAnsi="Apple SD Gothic Neo" w:eastAsia="Apple SD Gothic Neo"/>
          <w:b w:val="0"/>
          <w:i w:val="0"/>
          <w:color w:val="1A1A1A"/>
          <w:sz w:val="22"/>
        </w:rPr>
        <w:t>넵넵 잠시만 이어폰 좀 끼겠습니다!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1. 7. 오전 11:57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넵넵 이어폰 끼는 모습이 상상되네요 ㅋㅋㅋ</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2026. 1. 7. 오전 11:58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라운지 채널에 있습니다!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1. 7. 오전 11:58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@LAMB276 YoungHoon (김영훈)</w:t>
        <w:br/>
        <w:t>대표님의 바이럴도 중요 요소이고</w:t>
        <w:br/>
        <w:t>Seed때까지 좋은 이슈는 거래소 상장 확정과 MM기업과 협약이 될 것 같습니다 ! (가능하면 VC도)</w:t>
        <w:br/>
        <w:t>이 내용이 확정되면 유저들이 수익낼 수 있는 가능성이 더 커져서 관심도가 커질 것 입니다</w:t>
        <w:br/>
        <w:t>세일에서 정말 중요한 요소중하나입니다!!</w:t>
        <w:br/>
        <w:t>추가로 프로덕트 혹은 프로젝트에 [확인필요]도 고려하면 좋을 것 같습니다!</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7. 오후 1:36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[환불 관련 CS정책]</w:t>
        <w:br/>
        <w:br/>
        <w:t>1. 지갑 해킹 관련</w:t>
        <w:br/>
        <w:t>토큰 지급시에 토큰을 받을 지갑주소를 직접 기입한 이후에 출금 하는 방식으로 진행되기에 지갑주소를 변경해서 넣으면 된다.</w:t>
        <w:br/>
        <w:br/>
        <w:t>다만 해킹범이 지갑으로 페이지에 로그인하여 다른 지갑으로 출금 받게 되는 것은 우리가 막아줄 수 없으니 본인이 빠르게 출금 하길 바란다.</w:t>
        <w:br/>
        <w:br/>
        <w:t>2. SOL등 환불 관련</w:t>
        <w:br/>
        <w:t>우리쪽으로 출금 가능한것은 확인이 되었으나 이것은 원래 구입을 위한 비용이였기에 해당 금액만큼 LAMB 토큰으로 지급하겠다.</w:t>
        <w:br/>
        <w:br/>
        <w:t>SCAM이 많은 관계로 어떤 경우에도 환급은 불가하다.</w:t>
        <w:br/>
        <w:br/>
        <w:t>(Allocation에 해당 수량만큼 추가 표기 가능한지 검토 부탁드립니다. 불가하거나 몇명 때문에 불필요한 작업량이 많아진다면 기록해두고 수동으로 추가 지급하겠습니다.) @Engineer Howard (한현수)</w:t>
        <w:br/>
        <w:br/>
        <w:t>내용 정리했으니 이대로 답변 부탁드립니다. @The Beard @everyone (수정됨)</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2026. 1. 7. 오후 1:37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식사만 하고 돌아와서 커뮤니티 대응하겠습니다!</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1. 7. 오후 1:43</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Issac (전솔)', 'snippet': 'https://t.me/+kSOKZsPdc-FjZDk1'}</w:t>
      </w:r>
    </w:p>
    <w:p>
      <w:pPr>
        <w:ind w:left="216"/>
      </w:pPr>
      <w:r>
        <w:rPr>
          <w:rFonts w:ascii="Apple SD Gothic Neo" w:hAnsi="Apple SD Gothic Neo" w:eastAsia="Apple SD Gothic Neo"/>
          <w:b w:val="0"/>
          <w:i w:val="0"/>
          <w:color w:val="1A1A1A"/>
          <w:sz w:val="22"/>
        </w:rPr>
        <w:t>https://t.me/c/3606532328/6</w:t>
        <w:br/>
        <w:t>안녕하세요, 엠버서더 채널확인하다가 [확인필요]에 반영되면 더 좋지 않을까 하여 공유드립니다.</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2026. 1. 7. 오후 6:44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지금 태영님 오버로드가 심해서요</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1. 7. 오후 6:44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음 조율이 필요하고 능력치를 명확하게 한번 더 봐야겠지만 30일 8h 기준 500불도 가능하실 것 같습니다.</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2026. 1. 7. 오후 6:45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윤 대표님 그러면 한달 정도만 모더레이터 3명도 나쁘지는 않을 것 같습니다 그 이후에는 cs에 따라 팍 줄여도 되구요</w:t>
        <w:br/>
        <w:t>오피스 타임 정해서 문의는 이때만 해라 느낌도 많이들 선택하는 방법입니다</w:t>
        <w:br/>
        <w:t>지금은 시드 때나 상장 때나 그런거 다 무시하고 들어올테니..</w:t>
        <w:br/>
        <w:t>@The Beard 애네 시간 + 관리 시스템이 중요할 듯 한데 이거도 또 하나의 작업이라 흠</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7. 오후 6:52</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Philip (정필원)', 'snippet': '윤 대표님 그러면 한달 정도만 모더레이터 3명도 나쁘지는 않을 것 같습니다 그 이후에는 cs에 따라 팍 줄여도 되구요...'}</w:t>
      </w:r>
    </w:p>
    <w:p>
      <w:pPr>
        <w:ind w:left="216"/>
      </w:pPr>
      <w:r>
        <w:rPr>
          <w:rFonts w:ascii="Apple SD Gothic Neo" w:hAnsi="Apple SD Gothic Neo" w:eastAsia="Apple SD Gothic Neo"/>
          <w:b w:val="0"/>
          <w:i w:val="0"/>
          <w:color w:val="1A1A1A"/>
          <w:sz w:val="22"/>
        </w:rPr>
        <w:t>네 일단 현재 가장 필요한 타임은 저녁 6시 - 12시 인것 같습니다. (그리고 주말)</w:t>
        <w:br/>
        <w:t>homer가 오기전까지인데, 이때가 저희가 주요 공지도 많이 올리고 세일즈 등도 하는데 인력은 가장 비어 있어서요.</w:t>
        <w:br/>
        <w:t>물론 주요 이벤트가 있을때는 다같이 붙을 겁니다만</w:t>
        <w:br/>
        <w:t>가장 피크 타임을 미리 생각해서 겹치게 배정해야 할 것 같습니다.</w:t>
        <w:br/>
        <w:t>--</w:t>
        <w:br/>
        <w:t>SAM과 저 동남아 분의 급여차이가 크네요.</w:t>
        <w:br/>
        <w:t>한분은 7일에 500불이고 한분은 30일해서 500불 정도 가능한거군요.</w:t>
        <w:br/>
        <w:t>우선은 금액을 떠나서 적어도 이달말까지 인원 배정 필요해 보이긴한데</w:t>
        <w:br/>
        <w:t>SAM이라는 분은 하루 8시간 기준 [확인필요]</w:t>
      </w:r>
    </w:p>
    <w:p/>
    <w:p>
      <w:pPr>
        <w:jc w:val="center"/>
      </w:pPr>
      <w:r>
        <w:rPr>
          <w:rFonts w:ascii="Apple SD Gothic Neo" w:hAnsi="Apple SD Gothic Neo" w:eastAsia="Apple SD Gothic Neo"/>
          <w:b w:val="0"/>
          <w:i/>
          <w:color w:val="888888"/>
          <w:sz w:val="20"/>
        </w:rPr>
        <w:t>— 2026년 1월 8일 —</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8. 오전 10:43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@The Beard 태영님, 국가별 채널 만드시나요? 우선 인도네시아 채널은 만들어주는게 좋을 것 같습니다.</w:t>
        <w:br/>
        <w:t>인도네시아 CNN 및 메이저 경제 뉴스에 김영훈 대표 기사가 많이 떠서 유입이 많았던 것 같습니다.</w:t>
        <w:br/>
        <w:t>티켓에도 관련 요청들이 좀 있네요.</w:t>
        <w:br/>
        <w:t>그리고 오시면 리더보드 관련 티켓들 확인 부탁드리겠습니다~</w:t>
        <w:br/>
        <w:t>그리고 좀 특이케이스 같은데 한번 봐주세요. 혹시나 다른 케이스도 동일 증상 있으면 곤란하니까요.</w:t>
        <w:br/>
        <w:t>[티켓 임베드: #232-rickystian에 오신 걸 환영합니다! / 비공개 채널 #232-rickystian이 시작이에요. Ticket #232 - Type: ⚪ Open ticket - Ci...]</w:t>
      </w:r>
    </w:p>
    <w:p>
      <w:r>
        <w:rPr>
          <w:rFonts w:ascii="Apple SD Gothic Neo" w:hAnsi="Apple SD Gothic Neo" w:eastAsia="Apple SD Gothic Neo"/>
          <w:b/>
          <w:i w:val="0"/>
          <w:color w:val="111827"/>
          <w:sz w:val="21"/>
        </w:rPr>
        <w:t>RickyStian</w:t>
      </w:r>
      <w:r>
        <w:t xml:space="preserve">  </w:t>
      </w:r>
      <w:r>
        <w:rPr>
          <w:rFonts w:ascii="Apple SD Gothic Neo" w:hAnsi="Apple SD Gothic Neo" w:eastAsia="Apple SD Gothic Neo"/>
          <w:b w:val="0"/>
          <w:i w:val="0"/>
          <w:color w:val="999999"/>
          <w:sz w:val="19"/>
        </w:rPr>
        <w:t>오전 4:50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Hallo</w:t>
        <w:br/>
        <w:t>Mate why my allocation double? 😐</w:t>
      </w:r>
    </w:p>
    <w:p>
      <w:r>
        <w:rPr>
          <w:rFonts w:ascii="Apple SD Gothic Neo" w:hAnsi="Apple SD Gothic Neo" w:eastAsia="Apple SD Gothic Neo"/>
          <w:b/>
          <w:i w:val="0"/>
          <w:color w:val="111827"/>
          <w:sz w:val="21"/>
        </w:rPr>
        <w:t>homer.276</w:t>
      </w:r>
      <w:r>
        <w:t xml:space="preserve">  </w:t>
      </w:r>
      <w:r>
        <w:rPr>
          <w:rFonts w:ascii="Apple SD Gothic Neo" w:hAnsi="Apple SD Gothic Neo" w:eastAsia="Apple SD Gothic Neo"/>
          <w:b w:val="0"/>
          <w:i w:val="0"/>
          <w:color w:val="999999"/>
          <w:sz w:val="19"/>
        </w:rPr>
        <w:t>오전 6:02</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'RickyStian', 'snippet': 'Hallo'}</w:t>
      </w:r>
    </w:p>
    <w:p>
      <w:pPr>
        <w:ind w:left="216"/>
      </w:pPr>
      <w:r>
        <w:rPr>
          <w:rFonts w:ascii="Apple SD Gothic Neo" w:hAnsi="Apple SD Gothic Neo" w:eastAsia="Apple SD Gothic Neo"/>
          <w:b w:val="0"/>
          <w:i w:val="0"/>
          <w:color w:val="1A1A1A"/>
          <w:sz w:val="22"/>
        </w:rPr>
        <w:t>hey hey mate!</w:t>
        <w:br/>
        <w:t>can you show to us your screen?</w:t>
        <w:br/>
        <w:t>and can u tell me with how much u bought?</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1. 8. 오전 10:45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@Engineer Howard (한현수) 해당 유저의 스크린샷 및 TXID도 취합전입니다! (수정됨)</w:t>
      </w:r>
    </w:p>
    <w:p>
      <w:r>
        <w:rPr>
          <w:rFonts w:ascii="Apple SD Gothic Neo" w:hAnsi="Apple SD Gothic Neo" w:eastAsia="Apple SD Gothic Neo"/>
          <w:b/>
          <w:i w:val="0"/>
          <w:color w:val="0F172A"/>
          <w:sz w:val="21"/>
        </w:rPr>
        <w:t>Engineer Howard (한현수)</w:t>
      </w:r>
      <w:r>
        <w:t xml:space="preserve">  </w:t>
      </w:r>
      <w:r>
        <w:rPr>
          <w:rFonts w:ascii="Apple SD Gothic Neo" w:hAnsi="Apple SD Gothic Neo" w:eastAsia="Apple SD Gothic Neo"/>
          <w:b w:val="0"/>
          <w:i w:val="0"/>
          <w:color w:val="999999"/>
          <w:sz w:val="19"/>
        </w:rPr>
        <w:t>2026. 1. 8. 오전 10:49</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Issac (전솔)', 'snippet': '@Engineer Howard (한현수) 해당 유저의 스크린샷 및 TXID도 취합전입니다!'}</w:t>
      </w:r>
    </w:p>
    <w:p>
      <w:pPr>
        <w:ind w:left="216"/>
      </w:pPr>
      <w:r>
        <w:rPr>
          <w:rFonts w:ascii="Apple SD Gothic Neo" w:hAnsi="Apple SD Gothic Neo" w:eastAsia="Apple SD Gothic Neo"/>
          <w:b w:val="0"/>
          <w:i w:val="0"/>
          <w:color w:val="1A1A1A"/>
          <w:sz w:val="22"/>
        </w:rPr>
        <w:t>넵 확인해보겠습니다</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8. 오후 12:27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@The Beard 티켓에 초록색 체크는 제가 확인할려고 해둔 티켓들 입니다. 참고만 부탁드립니다.</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8. 오후 12:41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@The Beard 유저 질문인데요.</w:t>
        <w:br/>
        <w:br/>
        <w:t>Okay, I accept that. I also want to offer some advice on how to get referral benefits. But before that, is it the people who invite the most people in mindshare?</w:t>
        <w:br/>
        <w:br/>
        <w:t>여기서 mindshare가 뭐죠?</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2026. 1. 8. 오후 12:50</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'LAMB276 Logan (윤인규)', 'snippet': '@The Beard 유저 질문인데요. Okay, I accept that. I also want to offer some advice o...'}</w:t>
      </w:r>
    </w:p>
    <w:p>
      <w:pPr>
        <w:ind w:left="216"/>
      </w:pPr>
      <w:r>
        <w:rPr>
          <w:rFonts w:ascii="Apple SD Gothic Neo" w:hAnsi="Apple SD Gothic Neo" w:eastAsia="Apple SD Gothic Neo"/>
          <w:b w:val="0"/>
          <w:i w:val="0"/>
          <w:color w:val="1A1A1A"/>
          <w:sz w:val="22"/>
        </w:rPr>
        <w:t>래퍼럴 포인트의 전체 비율을 보여주는 표입니다</w:t>
        <w:br/>
        <w:t>현제 발행된 래퍼럴 포인트를 100이라고 가정하고 그중 몇% 내가 지분있는지 확인하는 것입니다</w:t>
        <w:br/>
        <w:t>[이미지: Leaderboard Mindshare — THIS WEEK / ALL — Your influence — 사용자별 지분 표시 (@NASSHA969 18.3%, @SNITCHPUBGM 8.9%, @0XBAABA, @SHINSEOKWOO 11.2% 등)]</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8. 오후 12:51</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'The Beard', 'snippet': '래퍼럴 포인트의 전체 비율을 보여주는 표입니다 현제 발행된 래퍼럴 포인트를 100이라고 가정하고 그중 몇% 내가 ...'}</w:t>
      </w:r>
    </w:p>
    <w:p>
      <w:pPr>
        <w:ind w:left="216"/>
      </w:pPr>
      <w:r>
        <w:rPr>
          <w:rFonts w:ascii="Apple SD Gothic Neo" w:hAnsi="Apple SD Gothic Neo" w:eastAsia="Apple SD Gothic Neo"/>
          <w:b w:val="0"/>
          <w:i w:val="0"/>
          <w:color w:val="1A1A1A"/>
          <w:sz w:val="22"/>
        </w:rPr>
        <w:t>아! 그렇군요</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2026. 1. 8. 오후 12:52</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'LAMB276 Logan (윤인규)', 'snippet': '아! 그렇군요'}</w:t>
      </w:r>
    </w:p>
    <w:p>
      <w:pPr>
        <w:ind w:left="216"/>
      </w:pPr>
      <w:r>
        <w:rPr>
          <w:rFonts w:ascii="Apple SD Gothic Neo" w:hAnsi="Apple SD Gothic Neo" w:eastAsia="Apple SD Gothic Neo"/>
          <w:b w:val="0"/>
          <w:i w:val="0"/>
          <w:color w:val="1A1A1A"/>
          <w:sz w:val="22"/>
        </w:rPr>
        <w:t>신석호 분 제가 답변하겠습니다!</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8. 오후 12:52</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'The Beard', 'snippet': '신석호 분 제가 답변하겠습니다!'}</w:t>
      </w:r>
    </w:p>
    <w:p>
      <w:pPr>
        <w:ind w:left="216"/>
      </w:pPr>
      <w:r>
        <w:rPr>
          <w:rFonts w:ascii="Apple SD Gothic Neo" w:hAnsi="Apple SD Gothic Neo" w:eastAsia="Apple SD Gothic Neo"/>
          <w:b w:val="0"/>
          <w:i w:val="0"/>
          <w:color w:val="1A1A1A"/>
          <w:sz w:val="22"/>
        </w:rPr>
        <w:t>감사합니다!</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8. 오후 12:53</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'The Beard', 'snippet': '신석호 분 제가 답변하겠습니다!'}</w:t>
      </w:r>
    </w:p>
    <w:p>
      <w:pPr>
        <w:ind w:left="216"/>
      </w:pPr>
      <w:r>
        <w:rPr>
          <w:rFonts w:ascii="Apple SD Gothic Neo" w:hAnsi="Apple SD Gothic Neo" w:eastAsia="Apple SD Gothic Neo"/>
          <w:b w:val="0"/>
          <w:i w:val="0"/>
          <w:color w:val="1A1A1A"/>
          <w:sz w:val="22"/>
        </w:rPr>
        <w:t>저 분 그래도 항상 팀 방어해주고, 긍정적인 내용을 주시는 분이라서 잘 관리해주면 좋을 것 같습니다.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1. 8. 오후 12:53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우리 사람이 아니였군요</w:t>
        <w:br/>
        <w:t>우리 사람처럼해서 WOW.</w:t>
      </w:r>
    </w:p>
    <w:p>
      <w:r>
        <w:rPr>
          <w:rFonts w:ascii="Apple SD Gothic Neo" w:hAnsi="Apple SD Gothic Neo" w:eastAsia="Apple SD Gothic Neo"/>
          <w:b/>
          <w:i w:val="0"/>
          <w:color w:val="111827"/>
          <w:sz w:val="21"/>
        </w:rPr>
        <w:t>FD Asher (홍성호)</w:t>
      </w:r>
      <w:r>
        <w:t xml:space="preserve">  </w:t>
      </w:r>
      <w:r>
        <w:rPr>
          <w:rFonts w:ascii="Apple SD Gothic Neo" w:hAnsi="Apple SD Gothic Neo" w:eastAsia="Apple SD Gothic Neo"/>
          <w:b w:val="0"/>
          <w:i w:val="0"/>
          <w:color w:val="999999"/>
          <w:sz w:val="19"/>
        </w:rPr>
        <w:t>2026. 1. 8. 오후 12:55</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'The Beard', 'snippet': '신석호 분 제가 답변하겠습니다!'}</w:t>
      </w:r>
    </w:p>
    <w:p>
      <w:pPr>
        <w:ind w:left="216"/>
      </w:pPr>
      <w:r>
        <w:rPr>
          <w:rFonts w:ascii="Apple SD Gothic Neo" w:hAnsi="Apple SD Gothic Neo" w:eastAsia="Apple SD Gothic Neo"/>
          <w:b w:val="0"/>
          <w:i w:val="0"/>
          <w:color w:val="1A1A1A"/>
          <w:sz w:val="22"/>
        </w:rPr>
        <w:t>신석호분 엄청 적극적이시더라구요 ㅎㅎ</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8. 오후 2:03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@The Beard 태영님 혹시 이런 스캠채널들 신고하기 버튼 누르는걸로 리더보드 점수를 배정할 수 있나요?</w:t>
        <w:br/>
        <w:t>[이미지: 스캠 X 계정 캡처 - dungnioon Lee...]</w:t>
      </w:r>
    </w:p>
    <w:p/>
    <w:p>
      <w:pPr>
        <w:jc w:val="center"/>
      </w:pPr>
      <w:r>
        <w:rPr>
          <w:rFonts w:ascii="Apple SD Gothic Neo" w:hAnsi="Apple SD Gothic Neo" w:eastAsia="Apple SD Gothic Neo"/>
          <w:b w:val="0"/>
          <w:i/>
          <w:color w:val="888888"/>
          <w:sz w:val="20"/>
        </w:rPr>
        <w:t>— 2026년 1월 10일 —</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10. 오후 4:10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확실한건 최소한 내일 투입될 예정이고 대신 오늘 저녁에 제가 커뮤니티 보겠습니다.</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[확인필요]</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'The Beard', 'snippet': '오늘 저녁에 보이스 채널 세팅하겠습니다! 지금 시간은 조율이 됐는데 새미(나이지리아 모더)가 확실한 컨펌을 줘야 하는...'}</w:t>
      </w:r>
    </w:p>
    <w:p>
      <w:pPr>
        <w:ind w:left="216"/>
      </w:pPr>
      <w:r>
        <w:rPr>
          <w:rFonts w:ascii="Apple SD Gothic Neo" w:hAnsi="Apple SD Gothic Neo" w:eastAsia="Apple SD Gothic Neo"/>
          <w:b w:val="0"/>
          <w:i w:val="0"/>
          <w:color w:val="1A1A1A"/>
          <w:sz w:val="22"/>
        </w:rPr>
        <w:t>감사합니다!</w:t>
      </w:r>
    </w:p>
    <w:p/>
    <w:p>
      <w:pPr>
        <w:jc w:val="center"/>
      </w:pPr>
      <w:r>
        <w:rPr>
          <w:rFonts w:ascii="Apple SD Gothic Neo" w:hAnsi="Apple SD Gothic Neo" w:eastAsia="Apple SD Gothic Neo"/>
          <w:b w:val="0"/>
          <w:i/>
          <w:color w:val="888888"/>
          <w:sz w:val="20"/>
        </w:rPr>
        <w:t>— 2026년 1월 11일 —</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2026. 1. 11. 오전 12:20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AMA 보이스 채널 개설했습니다(현재는 일반 유저는 볼수 없도록 권한 설정했습니다)</w:t>
        <w:br/>
        <w:t>[채널 임베드: 🔊 LAMB276 &gt; 🔊 | AMA stage]</w:t>
        <w:br/>
        <w:t>• 새미 모더 투입 시간 KST 기준 일요일 12:00~16:00, 21:00~새벽 01:00</w:t>
        <w:br/>
        <w:t>주중 및 주말 시간은 일요일날 퍼포먼스 기준으로 내일 상의해서 확정하기로 했습니다</w:t>
        <w:br/>
        <w:t>@LAMB276 Logan (윤인규) @LAMB276 YoungHoon (김영훈)</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2026. 1. 11. 오전 12:24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유저에게 공개하실거면 @LAMB 역할에서 view channel 만 바꾸시면 됩니다!</w:t>
        <w:br/>
        <w:t>[이미지: 채널 권한 설정 화면 — Permissions / Invites / Integrations / Delete Channel / Advanced permissions / General Channel Permissions / @Lamb / @everyone]</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11. 오전 12:29</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'The Beard', 'snippet': '유저에게 공개하실거면 @LAMB 역할에서 view channel 만 바꾸시면 됩니다!'}</w:t>
      </w:r>
    </w:p>
    <w:p>
      <w:pPr>
        <w:ind w:left="216"/>
      </w:pPr>
      <w:r>
        <w:rPr>
          <w:rFonts w:ascii="Apple SD Gothic Neo" w:hAnsi="Apple SD Gothic Neo" w:eastAsia="Apple SD Gothic Neo"/>
          <w:b w:val="0"/>
          <w:i w:val="0"/>
          <w:color w:val="1A1A1A"/>
          <w:sz w:val="22"/>
        </w:rPr>
        <w:t>감사합니다!</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2026. 1. 11. 오전 2:41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티켓 답변 모두 완료했습니다!</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11. 오전 6:42</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'The Beard', 'snippet': '티켓 답변 모두 완료했습니다!'}</w:t>
      </w:r>
    </w:p>
    <w:p>
      <w:pPr>
        <w:ind w:left="216"/>
      </w:pPr>
      <w:r>
        <w:rPr>
          <w:rFonts w:ascii="Apple SD Gothic Neo" w:hAnsi="Apple SD Gothic Neo" w:eastAsia="Apple SD Gothic Neo"/>
          <w:b w:val="0"/>
          <w:i w:val="0"/>
          <w:color w:val="1A1A1A"/>
          <w:sz w:val="22"/>
        </w:rPr>
        <w:t>늦은 시간까지 고생 많으셨습니다..!!</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2026. 1. 11. 오후 12:12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시간 되실때 Samuel Scheidt 인물로 어드민 프로필 하나 부탁드려도 될까요?</w:t>
        <w:br/>
        <w:t>(sammy 모더가 쓸 프로필 입니다)</w:t>
        <w:br/>
        <w:t>@LAMB276 Logan (윤인규)</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11. 오후 12:14</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'The Beard', 'snippet': '시간 되실때 Samuel Scheidt 인물로 어드민 프로필 하나 부탁드려도 될까요? (sammy 모더가 쓸 프로필 입니다)'}</w:t>
      </w:r>
    </w:p>
    <w:p>
      <w:pPr>
        <w:ind w:left="216"/>
      </w:pPr>
      <w:r>
        <w:rPr>
          <w:rFonts w:ascii="Apple SD Gothic Neo" w:hAnsi="Apple SD Gothic Neo" w:eastAsia="Apple SD Gothic Neo"/>
          <w:b w:val="0"/>
          <w:i w:val="0"/>
          <w:color w:val="1A1A1A"/>
          <w:sz w:val="22"/>
        </w:rPr>
        <w:t>제가 지금 컴퓨터가 없는데 모바일로 한번 가볍게 시도해보겠습니다!</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2026. 1. 11. 오후 12:14</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'LAMB276 Logan (윤인규)', 'snippet': '제가 지금 컴퓨터가 없는데 모바일로 한번 가볍게 시도해보겠습니다!'}</w:t>
      </w:r>
    </w:p>
    <w:p>
      <w:pPr>
        <w:ind w:left="216"/>
      </w:pPr>
      <w:r>
        <w:rPr>
          <w:rFonts w:ascii="Apple SD Gothic Neo" w:hAnsi="Apple SD Gothic Neo" w:eastAsia="Apple SD Gothic Neo"/>
          <w:b w:val="0"/>
          <w:i w:val="0"/>
          <w:color w:val="1A1A1A"/>
          <w:sz w:val="22"/>
        </w:rPr>
        <w:t>죄송합니다 인물을 제가 햇갈렸네요ㅠㅠ</w:t>
        <w:br/>
        <w:t>Michele Sanmicheli 입니다!</w:t>
        <w:br/>
        <w:t>@LAMB276 Logan (윤인규) (수정됨)</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11. 오후 12:24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[이미지: Michele Sanmicheli 스타일 양 캐릭터 이미지 — 캡처에서 잘림]</w:t>
      </w:r>
    </w:p>
    <w:p/>
    <w:p>
      <w:pPr>
        <w:jc w:val="center"/>
      </w:pPr>
      <w:r>
        <w:rPr>
          <w:rFonts w:ascii="Apple SD Gothic Neo" w:hAnsi="Apple SD Gothic Neo" w:eastAsia="Apple SD Gothic Neo"/>
          <w:b w:val="0"/>
          <w:i/>
          <w:color w:val="888888"/>
          <w:sz w:val="20"/>
        </w:rPr>
        <w:t>— 2026년 1월 12일 —</w:t>
      </w:r>
    </w:p>
    <w:p>
      <w:r>
        <w:rPr>
          <w:rFonts w:ascii="Apple SD Gothic Neo" w:hAnsi="Apple SD Gothic Neo" w:eastAsia="Apple SD Gothic Neo"/>
          <w:b/>
          <w:i w:val="0"/>
          <w:color w:val="111827"/>
          <w:sz w:val="21"/>
        </w:rPr>
        <w:t>FD Asher (홍성호)</w:t>
      </w:r>
      <w:r>
        <w:t xml:space="preserve">  </w:t>
      </w:r>
      <w:r>
        <w:rPr>
          <w:rFonts w:ascii="Apple SD Gothic Neo" w:hAnsi="Apple SD Gothic Neo" w:eastAsia="Apple SD Gothic Neo"/>
          <w:b w:val="0"/>
          <w:i w:val="0"/>
          <w:color w:val="999999"/>
          <w:sz w:val="19"/>
        </w:rPr>
        <w:t>2026. 1. 12. 오후 12:43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오,</w:t>
        <w:br/>
        <w:t>확인입니다. 가서 좋아요부터 누르겠습니다.</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2026. 1. 12. 오후 1:11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@LAMB276 YoungHoon (김영훈) @LAMB276 Logan (윤인규)</w:t>
        <w:br/>
        <w:t>현재 채널 권한 및 국가별 채널 생성 작업 중이라 커뮤니티 확인이 힘들것 같습니다.</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99999"/>
          <w:sz w:val="19"/>
        </w:rPr>
        <w:t>2026. 1. 12. 오후 2:31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@FD Philip (정필원) 필립님 - MM에 대해 고민중인데 - 혹시 잠깐 콜미팅 가능하실까요?</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2026. 1. 12. 오후 2:35</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'LAMB276 YoungHoon (김영훈)', 'snippet': '@FD Philip (정필원) 필립님 - MM에 대해 고민중인데 - 혹시 잠깐 콜미팅 가능하실까요?'}</w:t>
      </w:r>
    </w:p>
    <w:p>
      <w:pPr>
        <w:ind w:left="216"/>
      </w:pPr>
      <w:r>
        <w:rPr>
          <w:rFonts w:ascii="Apple SD Gothic Neo" w:hAnsi="Apple SD Gothic Neo" w:eastAsia="Apple SD Gothic Neo"/>
          <w:b w:val="0"/>
          <w:i w:val="0"/>
          <w:color w:val="1A1A1A"/>
          <w:sz w:val="22"/>
        </w:rPr>
        <w:t>넵 물론입니다</w:t>
        <w:br/>
        <w:t>램에 있겠습니다</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99999"/>
          <w:sz w:val="19"/>
        </w:rPr>
        <w:t>2026. 1. 12. 오후 2:36</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Philip (정필원)', 'snippet': '램에 있겠습니다'}</w:t>
      </w:r>
    </w:p>
    <w:p>
      <w:pPr>
        <w:ind w:left="216"/>
      </w:pPr>
      <w:r>
        <w:rPr>
          <w:rFonts w:ascii="Apple SD Gothic Neo" w:hAnsi="Apple SD Gothic Neo" w:eastAsia="Apple SD Gothic Neo"/>
          <w:b w:val="0"/>
          <w:i w:val="0"/>
          <w:color w:val="1A1A1A"/>
          <w:sz w:val="22"/>
        </w:rPr>
        <w:t>넵! 램이 어디일까요?</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2026. 1. 12. 오후 2:36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아 보이스채널이요!</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2026. 1. 12. 오후 2:51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@LAMB276 YoungHoon (김영훈) @LAMB276 Logan (윤인규)</w:t>
        <w:br/>
        <w:t>국가별 채널 생성 및 공지 올렸습니다.</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2026. 1. 12. 오후 3:00</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'The Beard', 'snippet': '@LAMB276 YoungHoon (김영훈) @LAMB276 Logan (윤인규) 국가별 채널 생성 및 공지 올렸습니다.'}</w:t>
      </w:r>
    </w:p>
    <w:p>
      <w:pPr>
        <w:ind w:left="216"/>
      </w:pPr>
      <w:r>
        <w:rPr>
          <w:rFonts w:ascii="Apple SD Gothic Neo" w:hAnsi="Apple SD Gothic Neo" w:eastAsia="Apple SD Gothic Neo"/>
          <w:b w:val="0"/>
          <w:i w:val="0"/>
          <w:color w:val="1A1A1A"/>
          <w:sz w:val="22"/>
        </w:rPr>
        <w:t>추가설명입니다!</w:t>
        <w:br/>
        <w:t>참가 방법은 select country 후, 봇이 자동적으로 해당 국가 채널의 [확인필요: 롤을 부여합니다]</w:t>
      </w:r>
    </w:p>
    <w:p/>
    <w:p>
      <w:pPr>
        <w:jc w:val="center"/>
      </w:pPr>
      <w:r>
        <w:rPr>
          <w:rFonts w:ascii="Apple SD Gothic Neo" w:hAnsi="Apple SD Gothic Neo" w:eastAsia="Apple SD Gothic Neo"/>
          <w:b w:val="0"/>
          <w:i/>
          <w:color w:val="888888"/>
          <w:sz w:val="20"/>
        </w:rPr>
        <w:t>— 2026년 1월 14일 —</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14. 오후 9:26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그렇군요 무관합니다. 가능한 방식인가 해서요 ㅎㅎ</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14. 오후 9:26</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'The Beard', 'snippet': '일단 방식 자체는 저번에 같이 이야기했던 스캠 채널에 스샷 올리는 사람들 일일이 제가 리더보드 계정 확인해서 올리는 방...'}</w:t>
      </w:r>
    </w:p>
    <w:p>
      <w:pPr>
        <w:ind w:left="216"/>
      </w:pPr>
      <w:r>
        <w:rPr>
          <w:rFonts w:ascii="Apple SD Gothic Neo" w:hAnsi="Apple SD Gothic Neo" w:eastAsia="Apple SD Gothic Neo"/>
          <w:b w:val="0"/>
          <w:i w:val="0"/>
          <w:color w:val="1A1A1A"/>
          <w:sz w:val="22"/>
        </w:rPr>
        <w:t>아닙니다 힘들게 안해도 됩니다</w:t>
        <w:br/>
        <w:t>homer가 물어봐서 원래 가능한 방식인가 해서요.</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2026. 1. 14. 오후 9:27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이런 미션 유형이 지금 있나요?!</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2026. 1. 14. 오후 9:27</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'LAMB276 Logan (윤인규)', 'snippet': '아닙니다 힘들게 안해도 됩니다'}</w:t>
      </w:r>
    </w:p>
    <w:p>
      <w:pPr>
        <w:ind w:left="216"/>
      </w:pPr>
      <w:r>
        <w:rPr>
          <w:rFonts w:ascii="Apple SD Gothic Neo" w:hAnsi="Apple SD Gothic Neo" w:eastAsia="Apple SD Gothic Neo"/>
          <w:b w:val="0"/>
          <w:i w:val="0"/>
          <w:color w:val="1A1A1A"/>
          <w:sz w:val="22"/>
        </w:rPr>
        <w:t>리더보드 시스템이 디코 안에 있으면 가능한데 저희는 외부 사이트에 있어서 힘듭니다.</w:t>
        <w:br/>
        <w:t>다른 좋은 방법 있는지 한번 오늘 생각해보겠습니다!</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2026. 1. 14. 오후 9:28</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Philip (정필원)', 'snippet': '이런 미션 유형이 지금 있나요?!'}</w:t>
      </w:r>
    </w:p>
    <w:p>
      <w:pPr>
        <w:ind w:left="216"/>
      </w:pPr>
      <w:r>
        <w:rPr>
          <w:rFonts w:ascii="Apple SD Gothic Neo" w:hAnsi="Apple SD Gothic Neo" w:eastAsia="Apple SD Gothic Neo"/>
          <w:b w:val="0"/>
          <w:i w:val="0"/>
          <w:color w:val="1A1A1A"/>
          <w:sz w:val="22"/>
        </w:rPr>
        <w:t>VIP mission 형태로 있습니다</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2026. 1. 14. 오후 9:28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oh nice</w:t>
      </w:r>
    </w:p>
    <w:p>
      <w:r>
        <w:rPr>
          <w:rFonts w:ascii="Apple SD Gothic Neo" w:hAnsi="Apple SD Gothic Neo" w:eastAsia="Apple SD Gothic Neo"/>
          <w:b/>
          <w:i w:val="0"/>
          <w:color w:val="111827"/>
          <w:sz w:val="21"/>
        </w:rPr>
        <w:t>The Beard</w:t>
      </w:r>
      <w:r>
        <w:t xml:space="preserve">  </w:t>
      </w:r>
      <w:r>
        <w:rPr>
          <w:rFonts w:ascii="Apple SD Gothic Neo" w:hAnsi="Apple SD Gothic Neo" w:eastAsia="Apple SD Gothic Neo"/>
          <w:b w:val="0"/>
          <w:i w:val="0"/>
          <w:color w:val="999999"/>
          <w:sz w:val="19"/>
        </w:rPr>
        <w:t>2026. 1. 14. 오후 10:33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@Founder</w:t>
        <w:br/>
        <w:t>어제를 끝으로 더 이상 IQ, 유틸리티 포스트는 없는건가요?</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14. 오후 10:34</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'The Beard', 'snippet': '@Founder 어제를 끝으로 더 이상 IQ, 유틸리티 포스트는 없는건가요?'}</w:t>
      </w:r>
    </w:p>
    <w:p>
      <w:pPr>
        <w:ind w:left="216"/>
      </w:pPr>
      <w:r>
        <w:rPr>
          <w:rFonts w:ascii="Apple SD Gothic Neo" w:hAnsi="Apple SD Gothic Neo" w:eastAsia="Apple SD Gothic Neo"/>
          <w:b w:val="0"/>
          <w:i w:val="0"/>
          <w:color w:val="1A1A1A"/>
          <w:sz w:val="22"/>
        </w:rPr>
        <w:t>[캡처에서 잘림]</w:t>
      </w:r>
    </w:p>
    <w:p/>
    <w:p>
      <w:pPr>
        <w:jc w:val="center"/>
      </w:pPr>
      <w:r>
        <w:rPr>
          <w:rFonts w:ascii="Apple SD Gothic Neo" w:hAnsi="Apple SD Gothic Neo" w:eastAsia="Apple SD Gothic Neo"/>
          <w:b w:val="0"/>
          <w:i/>
          <w:color w:val="888888"/>
          <w:sz w:val="20"/>
        </w:rPr>
        <w:t>— 2026년 1월 21일 —</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21. 오후 1:52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@everyone 요한님이 연결해주신 동남아 모더 세팅 완료하였습니다.</w:t>
        <w:br/>
        <w:t>저희 모더인데 모르실까봐 전달 드립니다.</w:t>
        <w:br/>
        <w:t>[이미지: Mallydemex.276 / mallydemex · Him · LAMB / 내 소개: Shinobi analyst ~ Meta~BDM / Living life with less stress / 가입시기: 2022년 7월 2일]</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1. 21. 오후 2:07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모더 비용은 후불로!!!</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21. 오후 3:24</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Issac (전솔)', 'snippet': '모더 비용은 후불로!!!'}</w:t>
      </w:r>
    </w:p>
    <w:p>
      <w:pPr>
        <w:ind w:left="216"/>
      </w:pPr>
      <w:r>
        <w:rPr>
          <w:rFonts w:ascii="Apple SD Gothic Neo" w:hAnsi="Apple SD Gothic Neo" w:eastAsia="Apple SD Gothic Neo"/>
          <w:b w:val="0"/>
          <w:i w:val="0"/>
          <w:color w:val="1A1A1A"/>
          <w:sz w:val="22"/>
        </w:rPr>
        <w:t>네 2주단위로 해서 후불로 이야기했습니다.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[확인필요: 2026. 1. 21.]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네 동남아시아 사람들은 싼대신 [확인필요]</w:t>
      </w:r>
    </w:p>
    <w:p/>
    <w:p>
      <w:pPr>
        <w:jc w:val="center"/>
      </w:pPr>
      <w:r>
        <w:rPr>
          <w:rFonts w:ascii="Apple SD Gothic Neo" w:hAnsi="Apple SD Gothic Neo" w:eastAsia="Apple SD Gothic Neo"/>
          <w:b w:val="0"/>
          <w:i/>
          <w:color w:val="888888"/>
          <w:sz w:val="20"/>
        </w:rPr>
        <w:t>— 2026년 1월 25일 —</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99999"/>
          <w:sz w:val="19"/>
        </w:rPr>
        <w:t>2026. 1. 25. 오후 5:24</w:t>
      </w:r>
      <w:r>
        <w:t xml:space="preserve">  </w:t>
      </w:r>
      <w:r>
        <w:rPr>
          <w:rFonts w:ascii="Apple SD Gothic Neo" w:hAnsi="Apple SD Gothic Neo" w:eastAsia="Apple SD Gothic Neo"/>
          <w:b w:val="0"/>
          <w:i w:val="0"/>
          <w:color w:val="C0C0C0"/>
          <w:sz w:val="19"/>
        </w:rPr>
        <w:t>→</w:t>
      </w:r>
    </w:p>
    <w:p>
      <w:r>
        <w:rPr>
          <w:rFonts w:ascii="Apple SD Gothic Neo" w:hAnsi="Apple SD Gothic Neo" w:eastAsia="Apple SD Gothic Neo"/>
          <w:b w:val="0"/>
          <w:i/>
          <w:color w:val="888888"/>
          <w:sz w:val="19"/>
        </w:rPr>
        <w:t xml:space="preserve">  ↪ {'sender': 'FD Asher (홍성호)', 'snippet': '두대표님께서 동의해주시면 , • 내일 kapital 미팅 때 컨셉 전달 • 예찬, 김영훈대표님과 팀 꾸려서 x에 게시할 컨...'}</w:t>
      </w:r>
    </w:p>
    <w:p>
      <w:pPr>
        <w:ind w:left="216"/>
      </w:pPr>
      <w:r>
        <w:rPr>
          <w:rFonts w:ascii="Apple SD Gothic Neo" w:hAnsi="Apple SD Gothic Neo" w:eastAsia="Apple SD Gothic Neo"/>
          <w:b w:val="0"/>
          <w:i w:val="0"/>
          <w:color w:val="1A1A1A"/>
          <w:sz w:val="22"/>
        </w:rPr>
        <w:t>확인했습니다.</w:t>
        <w:br/>
        <w:t>고민했던 포인트이고 통일하는게 좋다고 생각합니다.</w:t>
        <w:br/>
        <w:t>다만, 커뮤니티에도 공개가 되어야 한다면</w:t>
        <w:br/>
        <w:t>IDO -&gt; 유틸리티 공개(실 비즈니스 영역) -&gt; VC DAO 순으로 공개되는거라서 논리가 정확해야 한다고 생각합니다.</w:t>
        <w:br/>
        <w:t>저는 이 순서로 진행한것에 대해서 초기부터 설계되어 있었다는 느낌을 주는 것이 저는 중요하다고 생각합니다.</w:t>
        <w:br/>
        <w:t>따라서</w:t>
        <w:br/>
        <w:t>가볍게 생각할수도 있지만 점점 전문적이고 진지한 질문들이 커뮤니티에 많기 때문에 "파운더가 그냥 이렇게 앞으로 한다고 말하면 돼" 라고 하기에는 위험성이 많다고 생각합니다.</w:t>
        <w:br/>
        <w:t>그래서 공지를 할때에 심플하게 공지하되 김대표님 영상 정도 첨부해서 논리 설명을 어느정도 했으면 합니다.</w:t>
        <w:br/>
        <w:t>(안보더라도 "우리는 이유를 설명했으니 찾아봐라" 라고 모더들이 안내하여 커뮤니티 분위기 관리 가능)</w:t>
        <w:br/>
        <w:t>홍대표님께서 주신 문서의 탭2에 제가 생각하는 논리를 정리하여 올렸으니 확인 부탁드리겠습니다.</w:t>
      </w:r>
    </w:p>
    <w:p>
      <w:r>
        <w:rPr>
          <w:rFonts w:ascii="Apple SD Gothic Neo" w:hAnsi="Apple SD Gothic Neo" w:eastAsia="Apple SD Gothic Neo"/>
          <w:b/>
          <w:i w:val="0"/>
          <w:color w:val="111827"/>
          <w:sz w:val="21"/>
        </w:rPr>
        <w:t>FD Asher (홍성호)</w:t>
      </w:r>
      <w:r>
        <w:t xml:space="preserve">  </w:t>
      </w:r>
      <w:r>
        <w:rPr>
          <w:rFonts w:ascii="Apple SD Gothic Neo" w:hAnsi="Apple SD Gothic Neo" w:eastAsia="Apple SD Gothic Neo"/>
          <w:b w:val="0"/>
          <w:i w:val="0"/>
          <w:color w:val="999999"/>
          <w:sz w:val="19"/>
        </w:rPr>
        <w:t>2026. 1. 25. 오후 5:49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와 정리해주신 내용 너무 좋네요</w:t>
        <w:br/>
        <w:t>구체적인 실행은 필립, 솔대표랑 이야기하면서 하나씩 맞춰가면 될 것 같아요.</w:t>
        <w:br/>
        <w:t>어차피 Kapital이랑 Buzz 마케팅이 본격적으로 시작되면,</w:t>
        <w:br/>
        <w:t>흐름상 VC DAO를 중심으로 갈 수밖에 없었을 것 같고요.</w:t>
        <w:br/>
        <w:t>선택이라기보다는 거의 필수였던 방향 같아요.</w:t>
        <w:br/>
        <w:t>준비해야 할 게 많긴 하지만,</w:t>
        <w:br/>
        <w:t>사업적으로도 그렇고 김영훈 대표님 IP랑도 정말 잘 어울리는 구조라고 느껴집니다.</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99999"/>
          <w:sz w:val="19"/>
        </w:rPr>
        <w:t>[확인필요: 2026. 1. 25.]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'실 비즈니스 영역'이 혹시 어떤 영[확인필요: 역인가요?]</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[입력 중 표시]</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[FD John (전요한) 님이 입력하고 있어요...]</w:t>
      </w:r>
    </w:p>
    <w:p/>
    <w:p>
      <w:pPr>
        <w:jc w:val="center"/>
      </w:pPr>
      <w:r>
        <w:rPr>
          <w:rFonts w:ascii="Apple SD Gothic Neo" w:hAnsi="Apple SD Gothic Neo" w:eastAsia="Apple SD Gothic Neo"/>
          <w:b w:val="0"/>
          <w:i/>
          <w:color w:val="888888"/>
          <w:sz w:val="20"/>
        </w:rPr>
        <w:t>— 2026년 1월 29일 —</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1. 29. 오후 10:37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Business &amp; TGE Announcement</w:t>
        <w:br/>
        <w:br/>
        <w:t>LAMB276의 핵심 비전은 분명합니다.</w:t>
        <w:br/>
        <w:t>인텔리전스 DAO가 주도하는</w:t>
        <w:br/>
        <w:t>새로운 Web3 VC 생태계를 구축하는 것.</w:t>
        <w:br/>
        <w:br/>
        <w:t>LAMB276은</w:t>
        <w:br/>
        <w:t>파운더의 검증된 지적 인프라와 글로벌 영향력,</w:t>
        <w:br/>
        <w:t>그리고 집단 지성이 결합된 Collective Intelligence Capital 구조를 기반으로</w:t>
        <w:br/>
        <w:t>기존과 다른 방식의 Web3 VC 모델을 만들어가고 있습니다.</w:t>
        <w:br/>
        <w:br/>
        <w:t>이는 단순한 프로젝트가 아니라,</w:t>
        <w:br/>
        <w:t>DAO가 직접 참여하고 성장시키는</w:t>
        <w:br/>
        <w:t>지속 가능한 투자 생태계의 시작점입니다.</w:t>
        <w:br/>
        <w:br/>
        <w:t>현재 이 비전을 바탕으로</w:t>
        <w:br/>
        <w:t>VC 펀드 및 글로벌 런치패드들과의 협의가 진행 중이며,</w:t>
        <w:br/>
        <w:t>구조적·전략적 논의는 실질적인 단계에 진입해 있습니다.</w:t>
        <w:br/>
        <w:br/>
        <w:t>📊 Business Overview</w:t>
        <w:br/>
        <w:t>👉 https://www.lamb276.org/business</w:t>
        <w:br/>
        <w:br/>
        <w:t>📅 IDO &amp; TGE 일정 안내</w:t>
        <w:br/>
        <w:br/>
        <w:t>IDO 구조 및 일정은 최종 확정 단계에 있습니다.</w:t>
        <w:br/>
        <w:t>IDO 일정이 공식 발표된 이후,</w:t>
        <w:br/>
        <w:t>IDO 종료 후 +1~3일 이내 TGE 및 거래소 상장이 진행될 예정입니다.</w:t>
        <w:br/>
        <w:t>현재 상장 및 TGE는 [확인필요: Tier 1] 거래소와 이미 확정된 상태이며, 계약서가 완료되었음을 알립니다.</w:t>
        <w:br/>
        <w:t>세부적인 일정은 IDO 일정 확정과 함께 순차적으로 안내드릴 예정입니다.</w:t>
        <w:br/>
        <w:br/>
        <w:t>LAMB276은</w:t>
        <w:br/>
        <w:t>단기 이벤트가 아닌,</w:t>
        <w:br/>
        <w:t>비전 중심의 장기 구조로 움직이고 있습니다.</w:t>
        <w:br/>
        <w:br/>
        <w:t>지속적인 관심과 참여에 감사드립니다.</w:t>
        <w:br/>
        <w:br/>
        <w:t>LAMB276</w:t>
        <w:br/>
        <w:t>Intellectual Renaissance · [확인필요: 캡처에서 잘림]</w:t>
      </w:r>
    </w:p>
    <w:p/>
    <w:p>
      <w:pPr>
        <w:jc w:val="center"/>
      </w:pPr>
      <w:r>
        <w:rPr>
          <w:rFonts w:ascii="Apple SD Gothic Neo" w:hAnsi="Apple SD Gothic Neo" w:eastAsia="Apple SD Gothic Neo"/>
          <w:b w:val="0"/>
          <w:i/>
          <w:color w:val="888888"/>
          <w:sz w:val="20"/>
        </w:rPr>
        <w:t>— 2026년 2월 2일 —</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333EA"/>
          <w:sz w:val="18"/>
        </w:rPr>
        <w:t>[FD]</w:t>
      </w:r>
      <w:r>
        <w:t xml:space="preserve">  </w:t>
      </w:r>
      <w:r>
        <w:rPr>
          <w:rFonts w:ascii="Apple SD Gothic Neo" w:hAnsi="Apple SD Gothic Neo" w:eastAsia="Apple SD Gothic Neo"/>
          <w:b w:val="0"/>
          <w:i w:val="0"/>
          <w:color w:val="999999"/>
          <w:sz w:val="19"/>
        </w:rPr>
        <w:t>2026. 2. 2. 오전 11:51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칼시나 폴리마켓 같은 Onchain prediction market 쪽이랑 네트워크를 넓히는 건, 지금 단계에서는 체감되는 도움이 크지는 않을 것 같습니다.</w:t>
        <w:br/>
        <w:br/>
        <w:t>램에 실제로 힘이 되려면, 지금부터는 벤처캐피탈 쪽 네트워크를 차근차근 잘 만들어두시는 게 가장 중요해 보입니다. collective capital을 구현하려면 구조상 VC들의 도움과 참여가 [확인필요: 분명/꽤] 크게 필요할 수밖에 없어서요.</w:t>
        <w:br/>
        <w:br/>
        <w:t>지금은 24/7로 어떻게 빌딩해 나갈지에 대한 리서치랑 기획을 계속 가져가셔야 하는 시점이에요. 실제로 돌아갈 그림을 계속 구체화하는 단계라고 보시면 좋을 것 같습니다.</w:t>
        <w:br/>
        <w:br/>
        <w:t>마케팅은 결국 프로젝트의 일부일 뿐이고, 근본이 단단하지 않으면 나중에 오히려 부담이 됩니다. 바이럴을 통해 유저를 키우면서, 안쪽 구조랑 방향성을 충분히 다져두셔야 합니다!</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333EA"/>
          <w:sz w:val="18"/>
        </w:rPr>
        <w:t>[FD]</w:t>
      </w:r>
      <w:r>
        <w:t xml:space="preserve">  </w:t>
      </w:r>
      <w:r>
        <w:rPr>
          <w:rFonts w:ascii="Apple SD Gothic Neo" w:hAnsi="Apple SD Gothic Neo" w:eastAsia="Apple SD Gothic Neo"/>
          <w:b w:val="0"/>
          <w:i w:val="0"/>
          <w:color w:val="999999"/>
          <w:sz w:val="19"/>
        </w:rPr>
        <w:t>2026. 2. 2. 오전 11:51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이거 자세히 응대하시려면 직접 피싱 테스트 해보실 수 밖에 없어요.</w:t>
        <w:br/>
        <w:t>아니면 처음부터 완전히 '우린 해킹이라고 말했다, 책임 안 진다' 식으로 뻔뻔하게 가도 되구요. 방향성 하나만 확실히 정하셔야 됩니다.</w:t>
      </w:r>
    </w:p>
    <w:p>
      <w:r>
        <w:rPr>
          <w:rFonts w:ascii="Apple SD Gothic Neo" w:hAnsi="Apple SD Gothic Neo" w:eastAsia="Apple SD Gothic Neo"/>
          <w:b/>
          <w:i w:val="0"/>
          <w:color w:val="111827"/>
          <w:sz w:val="21"/>
        </w:rPr>
        <w:t>FD Philip (정필원)</w:t>
      </w:r>
      <w:r>
        <w:t xml:space="preserve">  </w:t>
      </w:r>
      <w:r>
        <w:rPr>
          <w:rFonts w:ascii="Apple SD Gothic Neo" w:hAnsi="Apple SD Gothic Neo" w:eastAsia="Apple SD Gothic Neo"/>
          <w:b w:val="0"/>
          <w:i w:val="0"/>
          <w:color w:val="9333EA"/>
          <w:sz w:val="18"/>
        </w:rPr>
        <w:t>[FD]</w:t>
      </w:r>
      <w:r>
        <w:t xml:space="preserve">  </w:t>
      </w:r>
      <w:r>
        <w:rPr>
          <w:rFonts w:ascii="Apple SD Gothic Neo" w:hAnsi="Apple SD Gothic Neo" w:eastAsia="Apple SD Gothic Neo"/>
          <w:b w:val="0"/>
          <w:i w:val="0"/>
          <w:color w:val="999999"/>
          <w:sz w:val="19"/>
        </w:rPr>
        <w:t>2026. 2. 2. 오후 12:14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이렇게 가시면 커뮤니티 신뢰는 많이 희생하셔야 될 것 같습니다.</w:t>
        <w:br/>
        <w:t>분명 실제로 해킹 당한 사람도 섞여있을거라서요.</w:t>
        <w:br/>
        <w:t>이 부분은 해피 엔딩은 없기 때문에, 파운더 분들께서 깊게 고민 하셔야 되는 부분입니다.</w:t>
        <w:br/>
        <w:t>(참고로 전에 제가 해킹 당했을 때는 금액이 몇백불 대여서 다 자세히 확인하고, 직접 환불해줬었습니다)</w:t>
      </w:r>
    </w:p>
    <w:p>
      <w:r>
        <w:rPr>
          <w:rFonts w:ascii="Apple SD Gothic Neo" w:hAnsi="Apple SD Gothic Neo" w:eastAsia="Apple SD Gothic Neo"/>
          <w:b/>
          <w:i w:val="0"/>
          <w:color w:val="0F172A"/>
          <w:sz w:val="21"/>
        </w:rPr>
        <w:t>@LAMB276 Logan (윤인규)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(직후)</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네 우선은 티켓을 총합해보고 고민 [후속 메시지 일부 가림]</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2. 오후 12:53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그리고 조금전 확인했는데</w:t>
        <w:br/>
        <w:br/>
        <w:t>Google authentication 잘 작동합니다 제 본계정은</w:t>
        <w:br/>
        <w:br/>
        <w:t>하지만 lamb276은 authentication code 아직도 안되는데</w:t>
        <w:br/>
        <w:br/>
        <w:t>이 2차 인증 부분도 교체시킨 거로 보입니다</w:t>
        <w:br/>
        <w:br/>
        <w:t>예전에 제 본계정 엑스가 휴대전화 2차 인증 뚫리고 해킹 당한바 있어 authentication으로 해놓았는데 여기서도 뚫리네요 ㅠ</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2. 오후 2:59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우선 블루뱃지는 승인 받아두었습니다</w:t>
        <w:br/>
        <w:br/>
        <w:t>혹시 무슨 일 생기면 바로 대처 할 수 있도록 해두었습니다</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2. 오후 8:45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X 티켓이 여러개 보내놨고</w:t>
        <w:br/>
        <w:br/>
        <w:t>특히 공식 문의한거는 아직 답이 안왔으니 기다려보면 답이 나올듯 싶습니다</w:t>
        <w:br/>
        <w:br/>
        <w:t>공식문의는 제 본인 인증 계정으로 해놨습니다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2. 오후 8:52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X는 정말 갑질이 심하네요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2. 오후 9:00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우선, 한번더 워크스페이스 구글 결제 등 증거할 수 있는 것들 보낸 뒤 안받아주면 별도 트위터계정 생성해서 가야할 것 같습니다.</w:t>
        <w:br/>
        <w:br/>
        <w:t>받아주는 것은 김영훈 대표님의 PM을 인정해서 진짜로 받아들이냐인데</w:t>
        <w:br/>
        <w:br/>
        <w:t>X(Twitter)에서 수많은 계정 정지당한결과 본인들이 봤을 때 명확하지않으면 무응답이기때문입니다.</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2. 오후 9:02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X 티켓은 한번 접수되면 중복접수가 안되긴 합니다 ㅠ</w:t>
        <w:br/>
        <w:br/>
        <w:t>@lamb276 에 대한 해킹 부분 공식 접수 해놨습니다</w:t>
        <w:br/>
        <w:br/>
        <w:t>위 응답은 공식 해킹 문의에 대한 답이 아니라 우선 공식 답변 기다려봐야 할듯 합니다 ㅠㅠ</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2. 오후 9:02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대신 정지는 명확하게 처리해야해서 정지를 하든 모든 게시글을 피싱처리하든 정리가되어야해서 김대표님께서 X와 소통 되시면 말씀부탁드립니다 :)</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2. 오후 [확인필요: 9:02/9:05]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네 즉각적으로 대응하도록 하겠습니다 [이하 가림]</w:t>
      </w:r>
    </w:p>
    <w:p/>
    <w:p>
      <w:pPr>
        <w:jc w:val="center"/>
      </w:pPr>
      <w:r>
        <w:rPr>
          <w:rFonts w:ascii="Apple SD Gothic Neo" w:hAnsi="Apple SD Gothic Neo" w:eastAsia="Apple SD Gothic Neo"/>
          <w:b w:val="0"/>
          <w:i/>
          <w:color w:val="888888"/>
          <w:sz w:val="20"/>
        </w:rPr>
        <w:t>— 2026년 2월 3일 —</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3. 오전 9:38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1) 에서 비번 설정해도 2) 에서 해커들의 2단계 otp를 입력하지 않으면 로그인이 안되고 로그인이 안되면 2단계 변경이 안되는 상황입니다</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3. 오전 9:39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otp를 우리도 가지고 있는데, 그 otp를 해커들이 이미 다른 otp로 변경했나보네요?</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3. 오전 9:40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네 변경해서 지금 손을 쓸수 없는 상황입니다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3. 오후 1:02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@FD John (전요한) 요한님 우리 기존 클라이언트 트위터 정지 당할 때 계정관리 문의하면 피드백이 며칠정도 걸렸었죠? 보통?</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3. 오후 1:08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계정 정지 관련 건은 대부분 피드백이 오지않는 경우가 더 많습니다.</w:t>
        <w:br/>
        <w:t>정지 사유에 따라 일부 차이가 있지만 추세입니다.</w:t>
      </w:r>
    </w:p>
    <w:p/>
    <w:p>
      <w:pPr>
        <w:jc w:val="center"/>
      </w:pPr>
      <w:r>
        <w:rPr>
          <w:rFonts w:ascii="Apple SD Gothic Neo" w:hAnsi="Apple SD Gothic Neo" w:eastAsia="Apple SD Gothic Neo"/>
          <w:b w:val="0"/>
          <w:i/>
          <w:color w:val="888888"/>
          <w:sz w:val="20"/>
        </w:rPr>
        <w:t>— 2026년 2월 12일 —</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12. 오후 3:02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저에게 shepherd 권한을 주는 있는 권한이 없는 것 같습니다.</w:t>
        <w:br/>
        <w:t>필립님에게 전체 운영에 대한 권한을 받으셔야 할 것 같습니다.</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12. 오후 3:06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네 알겠습니다! 김영훈대표님께도 여쭤보겠습니다.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12. 오후 3:26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@FD Philip (정필원)</w:t>
        <w:br/>
        <w:t>필립님 LAMB276 커뮤니티 서버 요한PM님께 오너쉽 이관 Please입니다!</w:t>
      </w:r>
    </w:p>
    <w:p>
      <w:r>
        <w:rPr>
          <w:rFonts w:ascii="Apple SD Gothic Neo" w:hAnsi="Apple SD Gothic Neo" w:eastAsia="Apple SD Gothic Neo"/>
          <w:b/>
          <w:i w:val="0"/>
          <w:color w:val="111827"/>
          <w:sz w:val="21"/>
        </w:rPr>
        <w:t>FD Asher (홍성호)</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12. 오후 3:46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제가 할수 있는거 같아요</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12. 오후 5:37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김영훈대표님 통해 확인하여 해결하였습니다.!</w:t>
      </w:r>
    </w:p>
    <w:p/>
    <w:p>
      <w:pPr>
        <w:jc w:val="center"/>
      </w:pPr>
      <w:r>
        <w:rPr>
          <w:rFonts w:ascii="Apple SD Gothic Neo" w:hAnsi="Apple SD Gothic Neo" w:eastAsia="Apple SD Gothic Neo"/>
          <w:b w:val="0"/>
          <w:i/>
          <w:color w:val="888888"/>
          <w:sz w:val="20"/>
        </w:rPr>
        <w:t>— 2026년 2월 13일 —</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13. 오후 4:56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현재 홍 대표님 통해 전달드린 기획안을 기반으로 업무 진행 중이며, 커뮤니티 관련 사항은 신속하게 아래 내용으로 진행하고 있습니다. 전체적인 진행 상황은 곧 리니어 기반으로 확인하실 수 있도록 제작하겠습니다.</w:t>
        <w:br/>
        <w:br/>
        <w:t>기존 모더레이터 계약기간이 15일까지인 관계로, 16일부터 즉시 투입될 수 있도록 주말 동안에도 교육 진행하겠습니다.</w:t>
        <w:br/>
        <w:br/>
        <w:t>[커뮤니티 운영 진행 현황]</w:t>
        <w:br/>
        <w:t>1. 모더레이터 선별 완료 및 프로필 설정·롤 부여 완료</w:t>
        <w:br/>
        <w:t>2. 모더레이터 운영 시간표 설정 완료</w:t>
        <w:br/>
        <w:t>3. 모더레이터 교육 및 가이드 진행 중</w:t>
        <w:br/>
        <w:t>4. 김영훈 대표님 악성 투표 대응 서포트 진행 중 (실데그림 [확인필요: 게시글] 관련 진행)</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13. 오후 9:00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설연휴 끝나고 매일(아이디어 없어도 가볍게 가볍게) 어떨까싶습니다.</w:t>
        <w:br/>
        <w:t>10분~60분 조금씩이라도 아이디어 회의 컨텐츠 회의하면서.!</w:t>
        <w:br/>
        <w:br/>
        <w:t>김영훈 대표님의 SNS의 능력이 팀들이 결성되니 달란트 폭발인 것 같아서 서로배우면서 더 유의미한 결과물들이 나올 것 같습니다.</w:t>
        <w:br/>
        <w:t>(아무말대잔치가능)</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(이어진 메시지)</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모두 행복하고 기쁨이 가득한 설연휴 되십시오</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13. 오후 10:35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평안한 명절 되시기 바랍니다</w:t>
      </w:r>
    </w:p>
    <w:p/>
    <w:p>
      <w:pPr>
        <w:jc w:val="center"/>
      </w:pPr>
      <w:r>
        <w:rPr>
          <w:rFonts w:ascii="Apple SD Gothic Neo" w:hAnsi="Apple SD Gothic Neo" w:eastAsia="Apple SD Gothic Neo"/>
          <w:b w:val="0"/>
          <w:i/>
          <w:color w:val="888888"/>
          <w:sz w:val="20"/>
        </w:rPr>
        <w:t>— 2026년 2월 15일 —</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15. 오후 7:46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@FD John (전요한) sammy 와는 잘 마무리하였고 호머는 아직 답변이 없네요.</w:t>
        <w:br/>
        <w:t>오늘자까지 급여 다 지급했고, mally 급여도 방금 지급 완료하였습니다.</w:t>
        <w:br/>
        <w:br/>
        <w:t>mally는 계속 함께 하신다고 하셔서 별도로 DM 안했습니다.</w:t>
        <w:br/>
        <w:t>내용은 이미 다 전달되었으니 homer와 sammy 권한은 박탈해주시면 될 것 같습니다.</w:t>
      </w:r>
    </w:p>
    <w:p/>
    <w:p>
      <w:pPr>
        <w:jc w:val="center"/>
      </w:pPr>
      <w:r>
        <w:rPr>
          <w:rFonts w:ascii="Apple SD Gothic Neo" w:hAnsi="Apple SD Gothic Neo" w:eastAsia="Apple SD Gothic Neo"/>
          <w:b w:val="0"/>
          <w:i/>
          <w:color w:val="888888"/>
          <w:sz w:val="20"/>
        </w:rPr>
        <w:t>— 2026년 2월 26일 —</w:t>
      </w:r>
    </w:p>
    <w:p>
      <w:r>
        <w:rPr>
          <w:rFonts w:ascii="Apple SD Gothic Neo" w:hAnsi="Apple SD Gothic Neo" w:eastAsia="Apple SD Gothic Neo"/>
          <w:b/>
          <w:i w:val="0"/>
          <w:color w:val="111827"/>
          <w:sz w:val="21"/>
        </w:rPr>
        <w:t>[발신자 가림 - 추정 FD John 또는 FD Issac]</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(수정됨)</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1. 게릴라마케팅 참여 계정, 인원 수에 대해 파악 및 계정리스트 요청중</w:t>
        <w:br/>
        <w:t>2. LAMB276 트위터 내에서도 댓글 활동 진행할 수 있도록 요청 완료</w:t>
        <w:br/>
        <w:t>3. 게릴라 마케팅 진행한 모든 링크를 주간 보고에 요청 완료</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26. 오후 4:24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LAMB276 트위터 계속 트래킹해서, 댓글 확인 부탁드립니다.</w:t>
        <w:br/>
        <w:br/>
        <w:t>((답글은 김영훈대표님이 가이드해주신대로 밀착 댓글 참고 )) @FD Mike (서청원)</w:t>
      </w:r>
    </w:p>
    <w:p>
      <w:r>
        <w:rPr>
          <w:rFonts w:ascii="Apple SD Gothic Neo" w:hAnsi="Apple SD Gothic Neo" w:eastAsia="Apple SD Gothic Neo"/>
          <w:b/>
          <w:i w:val="0"/>
          <w:color w:val="111827"/>
          <w:sz w:val="21"/>
        </w:rPr>
        <w:t>FD Mike (서청원)</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26. 오후 4:27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네 확인했습니다. 트위터 트래킹 진행하면서 크립토 관련 트렌딩 게시물에 밀착적 댓글 작업 진행하도록 하겠습니다!</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26. 오후 4:28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넵넵 !!</w:t>
        <w:br/>
        <w:br/>
        <w:t>[확인필요: 한력 노출 또는 다른 표현 - 가림]</w:t>
        <w:br/>
        <w:br/>
        <w:t>2) 영향력 높은 트위터에 답글 활동</w:t>
      </w:r>
    </w:p>
    <w:p/>
    <w:p>
      <w:pPr>
        <w:jc w:val="center"/>
      </w:pPr>
      <w:r>
        <w:rPr>
          <w:rFonts w:ascii="Apple SD Gothic Neo" w:hAnsi="Apple SD Gothic Neo" w:eastAsia="Apple SD Gothic Neo"/>
          <w:b w:val="0"/>
          <w:i/>
          <w:color w:val="888888"/>
          <w:sz w:val="20"/>
        </w:rPr>
        <w:t>— 2026년 2월 27일 —</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27. 오후 6:06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메모 @FD Mike (서청원) @FD John (전요한)</w:t>
        <w:br/>
        <w:br/>
        <w:t>국내 커뮤니티 주기적 관리</w:t>
        <w:br/>
        <w:t>• 디씨인사이드</w:t>
        <w:br/>
        <w:t>• 에펨코리아</w:t>
        <w:br/>
        <w:t>• 일간베스트</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27. 오후 6:14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검색 키워드: 김영훈 IQ</w:t>
        <w:br/>
        <w:t>첨부 파일: 신분증</w:t>
      </w:r>
    </w:p>
    <w:p>
      <w:r>
        <w:rPr>
          <w:rFonts w:ascii="Apple SD Gothic Neo" w:hAnsi="Apple SD Gothic Neo" w:eastAsia="Apple SD Gothic Neo"/>
          <w:b/>
          <w:i w:val="0"/>
          <w:color w:val="111827"/>
          <w:sz w:val="21"/>
        </w:rPr>
        <w:t>FD Mike (서청원)</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27. 오후 6:15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 확인했습니다!</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2. 27. 오후 6:57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트위터 배너 변경 완료(컨펌 완)</w:t>
        <w:br/>
        <w:br/>
        <w:t>변경 사유: 기존 배너가 해킹된 트위터 배너와 동일</w:t>
      </w:r>
    </w:p>
    <w:p/>
    <w:p>
      <w:pPr>
        <w:jc w:val="center"/>
      </w:pPr>
      <w:r>
        <w:rPr>
          <w:rFonts w:ascii="Apple SD Gothic Neo" w:hAnsi="Apple SD Gothic Neo" w:eastAsia="Apple SD Gothic Neo"/>
          <w:b w:val="0"/>
          <w:i/>
          <w:color w:val="888888"/>
          <w:sz w:val="20"/>
        </w:rPr>
        <w:t>— 2026년 3월 4일 (또는 인근) —</w:t>
      </w:r>
    </w:p>
    <w:p>
      <w:r>
        <w:rPr>
          <w:rFonts w:ascii="Apple SD Gothic Neo" w:hAnsi="Apple SD Gothic Neo" w:eastAsia="Apple SD Gothic Neo"/>
          <w:b/>
          <w:i w:val="0"/>
          <w:color w:val="111827"/>
          <w:sz w:val="21"/>
        </w:rPr>
        <w:t>[발신자 가림 - FD John 추정]</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(상단 가림)</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핸들명 변경 시 집행 사항</w:t>
        <w:br/>
        <w:t>단기 리스크를 최소화하기 위해 실무진에서는 1) 구 아이디 스캐머 탈취 방지를 위한 즉각 파킹 조치, 2) 기존 채널 링크 동시다발적 마이그레이션 준비</w:t>
        <w:br/>
        <w:br/>
        <w:t>* 내부 채널: 공식 웹사이트/랜딩페이지 소셜 링크, 링크트리, 디스코드 내부 연동 등</w:t>
        <w:br/>
        <w:t>* 기타 문서: 백서, 피치덱 등 공식 문서에 기재된 하이퍼링크 등</w:t>
        <w:br/>
        <w:br/>
        <w:t>추가로, 변경안이 확정된 것은 아니지만 핸들명 변경 시, 캐피탈측의 체크리스트를 요청해두었습니다.</w:t>
        <w:br/>
        <w:br/>
        <w:t>내용 확인 부탁드리며, 관련하여 추가 의견이나 실무적인 우려 사항이 있으시다면 말씀 부탁드립니다! :)</w:t>
        <w:br/>
        <w:br/>
        <w:t>변경 시 핸들명: LAMB276_X</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4. 오전 1:17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이렇게 진행될 시 계정을 재생성하는 것이 아닌 핸들명만 변경되는걸까요?</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4. 오전 1:18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네 맞습니다. 기존 핸들명은 또 다른 피해를 막기 위해 저희가 선점 필요합니다.</w:t>
        <w:br/>
        <w:br/>
        <w:t>디스코드 내에 트위터 연동 봇은 다시 한번 초기화하여 운영해야 합니다.(이미 해킹 이슈로 한번 초기화하여 큰 문제는 없을 것 같습니다)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4. 오전 1:20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넵넵 김대표님과 요한PM님께서 그렇게 판단했다면 찬성입니다 바로 진행하시는 것도 좋겠네요</w:t>
        <w:br/>
        <w:br/>
        <w:t>Fjord 런치패드를 시점으로 글로벌적 브랜딩을 더욱 직관적으로 인식시키기위해 핸들명을 변경~~~~</w:t>
        <w:br/>
        <w:br/>
        <w:t>이런식으로 선포하면서 변경해도 좋을 것 같습니다!</w:t>
        <w:br/>
        <w:t>호재마냥!</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4. 오전 1:23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[가림]</w:t>
      </w:r>
    </w:p>
    <w:p>
      <w:r>
        <w:rPr>
          <w:rFonts w:ascii="Apple SD Gothic Neo" w:hAnsi="Apple SD Gothic Neo" w:eastAsia="Apple SD Gothic Neo"/>
          <w:b/>
          <w:i w:val="0"/>
          <w:color w:val="111827"/>
          <w:sz w:val="21"/>
        </w:rPr>
        <w:t>FD Mike (서청원)</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4. 오후 6:27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 확인했습니다! 해당 사항들 확인하여 자연스럽게 소통 이어나가도록 하겠습니다!!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4. 오후 6:28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Yes! 소통하다가 어떻게 말하면 좋을까? 있으면 말씀해주십시오 코칭드리겠습니다</w:t>
      </w:r>
    </w:p>
    <w:p>
      <w:r>
        <w:rPr>
          <w:rFonts w:ascii="Apple SD Gothic Neo" w:hAnsi="Apple SD Gothic Neo" w:eastAsia="Apple SD Gothic Neo"/>
          <w:b/>
          <w:i w:val="0"/>
          <w:color w:val="111827"/>
          <w:sz w:val="21"/>
        </w:rPr>
        <w:t>FD Mike (서청원)</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4. 오후 6:28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감사합니다. 말씀드리겠습니다!</w:t>
      </w:r>
    </w:p>
    <w:p/>
    <w:p>
      <w:pPr>
        <w:jc w:val="center"/>
      </w:pPr>
      <w:r>
        <w:rPr>
          <w:rFonts w:ascii="Apple SD Gothic Neo" w:hAnsi="Apple SD Gothic Neo" w:eastAsia="Apple SD Gothic Neo"/>
          <w:b w:val="0"/>
          <w:i/>
          <w:color w:val="888888"/>
          <w:sz w:val="20"/>
        </w:rPr>
        <w:t>— 2026년 3월 5일 —</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5. 오전 [확인필요]</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@FD Neo (홍예찬) 예찬님, 저희 트위터 핸들 변경에 따라 구트위터 비밀번호를 가져오기 위한 구글 계정이 필요합니다. 혹시 neo@lamb276.org 계정 비밀번호를 잠시 공유해주실 수 있을까요?</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5. 오후 2:05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LAMB276 X (Twitter) Handle Migration &amp; Security Update</w:t>
        <w:br/>
        <w:br/>
        <w:t>TL;DR</w:t>
        <w:br/>
        <w:t>* New Official Handle: @LAMB276_X (Replacing @OfficialLAMB276 )</w:t>
        <w:br/>
        <w:t>* The Shift: A massive brand scale-up ahead of the Fjord LBP.</w:t>
        <w:br/>
        <w:t>* Security: The old handle is safely parked by our team. Any new activity from it is a SCAM.</w:t>
        <w:br/>
        <w:br/>
        <w:t>📌 Next Steps</w:t>
        <w:br/>
        <w:t>* Follow: Update your links and follow the ONLY official X account: LAMB276_X.</w:t>
        <w:br/>
        <w:t>* Purge: Remove any bookmarks to the old handle to prevent accidental interaction.</w:t>
        <w:br/>
        <w:br/>
        <w:t>🚀 Scaling Up for the Expansion</w:t>
        <w:br/>
        <w:br/>
        <w:t>As we approach our Fjord LBP on March 25th and prepare for massive global marketing momentum, we must proactively stabilize and upgrade our brand presence to ensure consistency and establish a direct, fast-paced communication channel with Founder Dr. YoungHoon Kim, we have officially migrated our X (Twitter) handle to LAMB276_X...</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(이어진 작성 - 같은 날)</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2. 핵심 전략</w:t>
        <w:br/>
        <w:br/>
        <w:t>Web2 Foundation × Web3 Project 구조</w:t>
        <w:br/>
        <w:br/>
        <w:t>두 조직을 통합하지 않고 분리된 상태로 유지하면서, YoungHoon Kim IP를 중심으로 브랜딩을 일원화합니다.</w:t>
        <w:br/>
        <w:br/>
        <w:t>구조는 다음과 같습니다.</w:t>
        <w:br/>
        <w:br/>
        <w:t>↓</w:t>
        <w:br/>
        <w:br/>
        <w:t>FD LABS</w:t>
        <w:br/>
        <w:t>Web2 형태의 파운데이션</w:t>
        <w:br/>
        <w:t>President: YoungHoon Kim</w:t>
        <w:br/>
        <w:br/>
        <w:t>↓</w:t>
        <w:br/>
        <w:br/>
        <w:t>LAMB276</w:t>
        <w:br/>
        <w:t>YoungHoon Kim의 IP(IQ 276)를 활용하여 론칭되는 Web3 프로젝트</w:t>
        <w:br/>
        <w:br/>
        <w:t>즉,</w:t>
        <w:br/>
        <w:br/>
        <w:t>FD LABS는 재단 또는 인큐베이터 역할을 하고</w:t>
        <w:br/>
        <w:t>LAMB276은 Web3 실행 프로젝트로 포지셔닝됩니다.</w:t>
        <w:br/>
        <w:br/>
        <w:t>---</w:t>
        <w:br/>
        <w:br/>
        <w:t>3. 브랜딩 연결 전략</w:t>
        <w:br/>
        <w:br/>
        <w:t>Twitter Cross Branding</w:t>
        <w:br/>
        <w:br/>
        <w:t>LAMB276 공식 계정</w:t>
        <w:br/>
        <w:t>Bio에</w:t>
        <w:br/>
        <w:t>Powered by @FD_LABS_X</w:t>
        <w:br/>
        <w:t>를 명시하여 FD LABS 재단 기반 [확인필요: 프로덕트라는 인식을 형성합니다.]</w:t>
      </w:r>
    </w:p>
    <w:p/>
    <w:p>
      <w:pPr>
        <w:jc w:val="center"/>
      </w:pPr>
      <w:r>
        <w:rPr>
          <w:rFonts w:ascii="Apple SD Gothic Neo" w:hAnsi="Apple SD Gothic Neo" w:eastAsia="Apple SD Gothic Neo"/>
          <w:b w:val="0"/>
          <w:i/>
          <w:color w:val="888888"/>
          <w:sz w:val="20"/>
        </w:rPr>
        <w:t>— 2026년 3월 6일 —</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6. (대략)</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수익의 흐름 또는 부의 흐름을 개혁한다는 느낌</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6. 오후 7:46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웅장하고 좋은 것 같습니다</w:t>
      </w:r>
    </w:p>
    <w:p/>
    <w:p>
      <w:pPr>
        <w:jc w:val="center"/>
      </w:pPr>
      <w:r>
        <w:rPr>
          <w:rFonts w:ascii="Apple SD Gothic Neo" w:hAnsi="Apple SD Gothic Neo" w:eastAsia="Apple SD Gothic Neo"/>
          <w:b w:val="0"/>
          <w:i/>
          <w:color w:val="888888"/>
          <w:sz w:val="20"/>
        </w:rPr>
        <w:t>— 2026년 3월 9일 —</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9. 오전 11:41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@LAMB276 YoungHoon (김영훈) @FD Neo (홍예찬) @FD John (전요한)</w:t>
        <w:br/>
        <w:br/>
        <w:t>LAMB IQFI 사이트에 대해</w:t>
        <w:br/>
        <w:t>브랜딩 강조점으로 기존 홈페이지, 링크트리, 백서, 어디로 구성하여 강조할지 회의하면 좋을 것 같습니다!</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9. 오전 11:43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[확인필요: 짧은 답변 - 가림]</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9. 오후 1:12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https://thedefiant.io/newsletter/defi-daily/okx-gets-tradfi-vote-of-confidence</w:t>
        <w:br/>
        <w:br/>
        <w:t>홍대표님께서 오전에 찾아주신 것 처럼</w:t>
        <w:br/>
        <w:br/>
        <w:t>이 기사는 현재 LAMB276이 준비한 IQFI에서 TradeFi 가장 컨셉을 매매 프로그램이 있는데 바이럴 요소로 좋아보입니다.</w:t>
        <w:br/>
        <w:br/>
        <w:t>@LAMB276 YoungHoon (김영훈) @FD Neo (홍예찬) @FD John (전요한)</w:t>
        <w:br/>
        <w:t>이 부분 Fjord 캐피탈 측에 전달하면서 마케팅 바이럴 요소 만들면 좋을 것 같습니다. 시점은 김영훈 대표님이 먼저 개인 게시글에 TradeFi에 대한 내용 올린 뒤 LAMB에서 게시글부터 시작하는 컨셉으로? (수정됨)</w:t>
      </w:r>
    </w:p>
    <w:p>
      <w:pPr>
        <w:ind w:left="432"/>
      </w:pPr>
      <w:r>
        <w:rPr>
          <w:rFonts w:ascii="Apple SD Gothic Neo" w:hAnsi="Apple SD Gothic Neo" w:eastAsia="Apple SD Gothic Neo"/>
          <w:b w:val="0"/>
          <w:i w:val="0"/>
          <w:color w:val="666666"/>
          <w:sz w:val="20"/>
        </w:rPr>
        <w:t xml:space="preserve">🔗 </w:t>
      </w:r>
      <w:r>
        <w:rPr>
          <w:rFonts w:ascii="Apple SD Gothic Neo" w:hAnsi="Apple SD Gothic Neo" w:eastAsia="Apple SD Gothic Neo"/>
          <w:b/>
          <w:i w:val="0"/>
          <w:color w:val="666666"/>
          <w:sz w:val="19"/>
        </w:rPr>
        <w:t xml:space="preserve">title: </w:t>
      </w:r>
      <w:r>
        <w:rPr>
          <w:rFonts w:ascii="Apple SD Gothic Neo" w:hAnsi="Apple SD Gothic Neo" w:eastAsia="Apple SD Gothic Neo"/>
          <w:b w:val="0"/>
          <w:i w:val="0"/>
          <w:color w:val="666666"/>
          <w:sz w:val="19"/>
        </w:rPr>
        <w:t xml:space="preserve">OKX Gets TradFi Vote of Confidence  </w:t>
      </w:r>
      <w:r>
        <w:rPr>
          <w:rFonts w:ascii="Apple SD Gothic Neo" w:hAnsi="Apple SD Gothic Neo" w:eastAsia="Apple SD Gothic Neo"/>
          <w:b/>
          <w:i w:val="0"/>
          <w:color w:val="666666"/>
          <w:sz w:val="19"/>
        </w:rPr>
        <w:t xml:space="preserve">source: </w:t>
      </w:r>
      <w:r>
        <w:rPr>
          <w:rFonts w:ascii="Apple SD Gothic Neo" w:hAnsi="Apple SD Gothic Neo" w:eastAsia="Apple SD Gothic Neo"/>
          <w:b w:val="0"/>
          <w:i w:val="0"/>
          <w:color w:val="666666"/>
          <w:sz w:val="19"/>
        </w:rPr>
        <w:t xml:space="preserve">The Defiant  </w:t>
      </w:r>
      <w:r>
        <w:rPr>
          <w:rFonts w:ascii="Apple SD Gothic Neo" w:hAnsi="Apple SD Gothic Neo" w:eastAsia="Apple SD Gothic Neo"/>
          <w:b/>
          <w:i w:val="0"/>
          <w:color w:val="666666"/>
          <w:sz w:val="19"/>
        </w:rPr>
        <w:t xml:space="preserve">description: </w:t>
      </w:r>
      <w:r>
        <w:rPr>
          <w:rFonts w:ascii="Apple SD Gothic Neo" w:hAnsi="Apple SD Gothic Neo" w:eastAsia="Apple SD Gothic Neo"/>
          <w:b w:val="0"/>
          <w:i w:val="0"/>
          <w:color w:val="666666"/>
          <w:sz w:val="19"/>
        </w:rPr>
        <w:t xml:space="preserve">Filter signal from noise with the best source of information for everything happening in Web3 and DeFi. Monday to Friday.  </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(이어진 메시지)</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파트너십 후보리스트업입니다. 모두 파트너십 100%확정된것은 아니고, 관계십 통해 소통진행해[잘림]</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9. 오후 8:43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확인하겠습니다!</w:t>
      </w:r>
    </w:p>
    <w:p>
      <w:r>
        <w:rPr>
          <w:rFonts w:ascii="Apple SD Gothic Neo" w:hAnsi="Apple SD Gothic Neo" w:eastAsia="Apple SD Gothic Neo"/>
          <w:b/>
          <w:i w:val="0"/>
          <w:color w:val="111827"/>
          <w:sz w:val="21"/>
        </w:rPr>
        <w:t>FD Mike (서청원)</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(이어진 메시지)</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금일 컨택 진행 상황 공유드립니다. - VC 대상 이메일 컨택 50곳 진행 - KOL 60명 대상 개인 DM 컨택 진행 - X [잘림]</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9. 오후 9:39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고생하셨습니다 대박..!!</w:t>
      </w:r>
    </w:p>
    <w:p/>
    <w:p>
      <w:pPr>
        <w:jc w:val="center"/>
      </w:pPr>
      <w:r>
        <w:rPr>
          <w:rFonts w:ascii="Apple SD Gothic Neo" w:hAnsi="Apple SD Gothic Neo" w:eastAsia="Apple SD Gothic Neo"/>
          <w:b w:val="0"/>
          <w:i/>
          <w:color w:val="888888"/>
          <w:sz w:val="20"/>
        </w:rPr>
        <w:t>— 2026년 3월 10일 —</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10. 오후 6:31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LAMB276 링크트리 링크 변경 https://linktr.ee/Lamb276</w:t>
        <w:br/>
        <w:br/>
        <w:t>social.lamb276 =&gt; lamb276</w:t>
      </w:r>
    </w:p>
    <w:p>
      <w:pPr>
        <w:ind w:left="432"/>
      </w:pPr>
      <w:r>
        <w:rPr>
          <w:rFonts w:ascii="Apple SD Gothic Neo" w:hAnsi="Apple SD Gothic Neo" w:eastAsia="Apple SD Gothic Neo"/>
          <w:b w:val="0"/>
          <w:i w:val="0"/>
          <w:color w:val="666666"/>
          <w:sz w:val="20"/>
        </w:rPr>
        <w:t xml:space="preserve">🔗 </w:t>
      </w:r>
      <w:r>
        <w:rPr>
          <w:rFonts w:ascii="Apple SD Gothic Neo" w:hAnsi="Apple SD Gothic Neo" w:eastAsia="Apple SD Gothic Neo"/>
          <w:b/>
          <w:i w:val="0"/>
          <w:color w:val="666666"/>
          <w:sz w:val="19"/>
        </w:rPr>
        <w:t xml:space="preserve">title: </w:t>
      </w:r>
      <w:r>
        <w:rPr>
          <w:rFonts w:ascii="Apple SD Gothic Neo" w:hAnsi="Apple SD Gothic Neo" w:eastAsia="Apple SD Gothic Neo"/>
          <w:b w:val="0"/>
          <w:i w:val="0"/>
          <w:color w:val="666666"/>
          <w:sz w:val="19"/>
        </w:rPr>
        <w:t xml:space="preserve">@lamb276 | Linktree  </w:t>
      </w:r>
      <w:r>
        <w:rPr>
          <w:rFonts w:ascii="Apple SD Gothic Neo" w:hAnsi="Apple SD Gothic Neo" w:eastAsia="Apple SD Gothic Neo"/>
          <w:b/>
          <w:i w:val="0"/>
          <w:color w:val="666666"/>
          <w:sz w:val="19"/>
        </w:rPr>
        <w:t xml:space="preserve">source: </w:t>
      </w:r>
      <w:r>
        <w:rPr>
          <w:rFonts w:ascii="Apple SD Gothic Neo" w:hAnsi="Apple SD Gothic Neo" w:eastAsia="Apple SD Gothic Neo"/>
          <w:b w:val="0"/>
          <w:i w:val="0"/>
          <w:color w:val="666666"/>
          <w:sz w:val="19"/>
        </w:rPr>
        <w:t xml:space="preserve">Linktree  </w:t>
      </w:r>
      <w:r>
        <w:rPr>
          <w:rFonts w:ascii="Apple SD Gothic Neo" w:hAnsi="Apple SD Gothic Neo" w:eastAsia="Apple SD Gothic Neo"/>
          <w:b/>
          <w:i w:val="0"/>
          <w:color w:val="666666"/>
          <w:sz w:val="19"/>
        </w:rPr>
        <w:t xml:space="preserve">description: </w:t>
      </w:r>
      <w:r>
        <w:rPr>
          <w:rFonts w:ascii="Apple SD Gothic Neo" w:hAnsi="Apple SD Gothic Neo" w:eastAsia="Apple SD Gothic Neo"/>
          <w:b w:val="0"/>
          <w:i w:val="0"/>
          <w:color w:val="666666"/>
          <w:sz w:val="19"/>
        </w:rPr>
        <w:t xml:space="preserve">Linktree. Make your link do more.  </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(이어진 메시지)</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엇 변경하겠습니다 !</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10. 오후 10:40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[이미지 첨부]</w:t>
      </w:r>
    </w:p>
    <w:p/>
    <w:p>
      <w:pPr>
        <w:jc w:val="center"/>
      </w:pPr>
      <w:r>
        <w:rPr>
          <w:rFonts w:ascii="Apple SD Gothic Neo" w:hAnsi="Apple SD Gothic Neo" w:eastAsia="Apple SD Gothic Neo"/>
          <w:b w:val="0"/>
          <w:i/>
          <w:color w:val="888888"/>
          <w:sz w:val="20"/>
        </w:rPr>
        <w:t>— 2026년 3월 11일 —</w:t>
      </w:r>
    </w:p>
    <w:p>
      <w:r>
        <w:rPr>
          <w:rFonts w:ascii="Apple SD Gothic Neo" w:hAnsi="Apple SD Gothic Neo" w:eastAsia="Apple SD Gothic Neo"/>
          <w:b/>
          <w:i w:val="0"/>
          <w:color w:val="111827"/>
          <w:sz w:val="21"/>
        </w:rPr>
        <w:t>FD Mike (서청원)</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11. 오전 10:40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https://www.notion.so/LAMB276-Discord-31dc00164bb581608c3be84043e2dd68?source=copy_link</w:t>
        <w:br/>
        <w:br/>
        <w:t>커뮤니티 활성화 아이디어 기획본 전달드립니다!</w:t>
        <w:br/>
        <w:t>@FD John (전요한)</w:t>
      </w:r>
    </w:p>
    <w:p>
      <w:pPr>
        <w:ind w:left="432"/>
      </w:pPr>
      <w:r>
        <w:rPr>
          <w:rFonts w:ascii="Apple SD Gothic Neo" w:hAnsi="Apple SD Gothic Neo" w:eastAsia="Apple SD Gothic Neo"/>
          <w:b w:val="0"/>
          <w:i w:val="0"/>
          <w:color w:val="666666"/>
          <w:sz w:val="20"/>
        </w:rPr>
        <w:t xml:space="preserve">🔗 </w:t>
      </w:r>
      <w:r>
        <w:rPr>
          <w:rFonts w:ascii="Apple SD Gothic Neo" w:hAnsi="Apple SD Gothic Neo" w:eastAsia="Apple SD Gothic Neo"/>
          <w:b/>
          <w:i w:val="0"/>
          <w:color w:val="666666"/>
          <w:sz w:val="19"/>
        </w:rPr>
        <w:t xml:space="preserve">title: </w:t>
      </w:r>
      <w:r>
        <w:rPr>
          <w:rFonts w:ascii="Apple SD Gothic Neo" w:hAnsi="Apple SD Gothic Neo" w:eastAsia="Apple SD Gothic Neo"/>
          <w:b w:val="0"/>
          <w:i w:val="0"/>
          <w:color w:val="666666"/>
          <w:sz w:val="19"/>
        </w:rPr>
        <w:t xml:space="preserve">LAMB276 Discord 커뮤니티 세일 전환 전략 | Notion  </w:t>
      </w:r>
      <w:r>
        <w:rPr>
          <w:rFonts w:ascii="Apple SD Gothic Neo" w:hAnsi="Apple SD Gothic Neo" w:eastAsia="Apple SD Gothic Neo"/>
          <w:b/>
          <w:i w:val="0"/>
          <w:color w:val="666666"/>
          <w:sz w:val="19"/>
        </w:rPr>
        <w:t xml:space="preserve">source: </w:t>
      </w:r>
      <w:r>
        <w:rPr>
          <w:rFonts w:ascii="Apple SD Gothic Neo" w:hAnsi="Apple SD Gothic Neo" w:eastAsia="Apple SD Gothic Neo"/>
          <w:b w:val="0"/>
          <w:i w:val="0"/>
          <w:color w:val="666666"/>
          <w:sz w:val="19"/>
        </w:rPr>
        <w:t xml:space="preserve">FD Labs Workspace on Notion  </w:t>
      </w:r>
      <w:r>
        <w:rPr>
          <w:rFonts w:ascii="Apple SD Gothic Neo" w:hAnsi="Apple SD Gothic Neo" w:eastAsia="Apple SD Gothic Neo"/>
          <w:b/>
          <w:i w:val="0"/>
          <w:color w:val="666666"/>
          <w:sz w:val="19"/>
        </w:rPr>
        <w:t xml:space="preserve">description: </w:t>
      </w:r>
      <w:r>
        <w:rPr>
          <w:rFonts w:ascii="Apple SD Gothic Neo" w:hAnsi="Apple SD Gothic Neo" w:eastAsia="Apple SD Gothic Neo"/>
          <w:b w:val="0"/>
          <w:i w:val="0"/>
          <w:color w:val="666666"/>
          <w:sz w:val="19"/>
        </w:rPr>
        <w:t xml:space="preserve">IDO 3/25 (D-15) | TGE 3/30 | 목표: 기존 멤버 → 세일 참여 전환  </w:t>
      </w:r>
    </w:p>
    <w:p/>
    <w:p>
      <w:pPr>
        <w:jc w:val="center"/>
      </w:pPr>
      <w:r>
        <w:rPr>
          <w:rFonts w:ascii="Apple SD Gothic Neo" w:hAnsi="Apple SD Gothic Neo" w:eastAsia="Apple SD Gothic Neo"/>
          <w:b w:val="0"/>
          <w:i/>
          <w:color w:val="888888"/>
          <w:sz w:val="20"/>
        </w:rPr>
        <w:t>— 2026년 3월 13일 —</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13. 오후 7:58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[#ido-countdown 채널 메시지 캡처 공유 - 메시지 본문에 'IDO D-12 | 276CLUB costs 1,000 LAMB now. 100,000 LAMB later.' / 'IDO in 12 days' / 'Entry Threshold by Timing' / 'One Rule You Need to Know' / 'The Math is Simple' 등 표시]</w:t>
        <w:br/>
        <w:br/>
        <w:t>@FD John (전요한) @LAMB276 YoungHoon (김영훈) 지금 가입하면 1000개로 강조되어지는 것 같이 느껴져서 혹시 의도일까요?!</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13. 오후 8:05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그렇네요... 수정해야 할 듯 합니다 !</w:t>
        <w:br/>
        <w:br/>
        <w:t>276CLUB costs 10,000 LAMB for the final sale. 100,000 LAMB after TGE.</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13. 오후 8:06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이 문구에서 presale에서는 1000개로 가입할 수 있었고 조기마감되었다. TGE이후에는 100,000개로 276club을 가입할 수 있다. Final Sale때만 10,000개로 가입할 수 있는 마지막 기회다~! (수정됨)</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13. 오후 8:06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수정 부탁드립니다 @FD Mike (서청원)</w:t>
        <w:br/>
        <w:t>1000 은 빼는게 좋겠네요 ㅠ !</w:t>
        <w:br/>
        <w:t>더이상 1000은 불가능 하니.</w:t>
      </w:r>
    </w:p>
    <w:p/>
    <w:p>
      <w:pPr>
        <w:jc w:val="center"/>
      </w:pPr>
      <w:r>
        <w:rPr>
          <w:rFonts w:ascii="Apple SD Gothic Neo" w:hAnsi="Apple SD Gothic Neo" w:eastAsia="Apple SD Gothic Neo"/>
          <w:b w:val="0"/>
          <w:i/>
          <w:color w:val="888888"/>
          <w:sz w:val="20"/>
        </w:rPr>
        <w:t>— 2026년 3월 16일 —</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16. 오전 10:40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저희가 1달러에 IDO 시작할 것이라서요 !</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16. 오전 10:41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Final Sale: 10,000 LAMB(2,760 USDC) After TGE: 100,000 LAMB(27,600 USDC)</w:t>
        <w:br/>
        <w:br/>
        <w:t>예를 들어 이렇게 램 토큰 숫자와 USDC 금액도 함께 표기하는 것 어떨까요?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16. 오전 10:41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좋은 아이디어인 것 같습니다</w:t>
        <w:br/>
        <w:br/>
        <w:t>이렇게는 어떨까요 ㅋㅋㅋ (수정됨)</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16. 오전 10:43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아주 좋습니다!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16. 오전 10:53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276CLUB Entry Update | Final Sale Special Access</w:t>
        <w:br/>
        <w:br/>
        <w:t>During the Fjord Final Sale,</w:t>
        <w:br/>
        <w:t>the entry requirements for 276CLUB will be temporarily adjusted.</w:t>
        <w:br/>
        <w:br/>
        <w:t>The original requirement was to hold 10,000 LAMB.</w:t>
        <w:br/>
        <w:t>However, during this Final Sale — which starts at $1 — eligibility for 276CLUB will be based not on the amount of LAMB held, but simply by purchasing 2,760 USDC worth of tokens.</w:t>
        <w:br/>
        <w:br/>
        <w:t>Final Sale: 2,760 USDC (on March 25 - 9 days left)</w:t>
        <w:br/>
        <w:br/>
        <w:t>After TGE: 100,000 LAMB (which could potentially represent around 100,000 USDC in value after listing)</w:t>
        <w:br/>
        <w:br/>
        <w:t>The 276CLUB membership itself remains exactly the same, but the difference in entry conditions is massive.</w:t>
        <w:br/>
        <w:br/>
        <w:t>Right now, entry is possible with 2,760 USDC, but after TGE, 100,000 LAMB will be required.</w:t>
        <w:br/>
        <w:br/>
        <w:t>This is the final opportunity to enter 276CLUB at this level.</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16. 오전 10:54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아주 좋습니다 - 날짜 및 9일 남은 것 등 포함</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16. 오전 10:54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@FD John (전요한) @FD Mike (서청원) @LAMB276 YoungHoon (김영훈) @FD Asher (홍성호) @FD Neo (홍예찬) @FD Elena (원주희) 최종적으로 확정!</w:t>
        <w:br/>
        <w:br/>
        <w:t>@LAMB276 YoungHoon (김영훈) 이걸로 공지하시는걸로!</w:t>
        <w:br/>
        <w:br/>
        <w:t>공지문구 꾸미는 것이 필요할까요?</w:t>
        <w:br/>
        <w:t>@FD John (전요한)</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16. 오전 10:55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제가 공지하는 것이면 필요없을 듯하고</w:t>
        <w:br/>
        <w:br/>
        <w:t>다른 어드민 계정으로 공지하는 거면 [잘림]</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16. 오전 [확인필요]</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김대표님께서 직접 올리시는걸로 별도로 꾸미진 않겠습니다 [확인필요]</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16. 오전 10:55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w:t>
        <w:br/>
        <w:br/>
        <w:t>📣 [Official Announcement]</w:t>
        <w:br/>
        <w:br/>
        <w:t>276CLUB Entry Update | Final Sale Special Access</w:t>
        <w:br/>
        <w:br/>
        <w:t>During the Fjord Final Sale,</w:t>
        <w:br/>
        <w:t>the entry requirements for 276CLUB will be temporarily adjusted.</w:t>
        <w:br/>
        <w:br/>
        <w:t>The original requirement was to hold 10,000 LAMB.</w:t>
        <w:br/>
        <w:t>However, during this Final Sale — which starts at $1 — eligibility for 276CLUB will be based not on the amount of LAMB held, but simply by purchasing 2,760 USDC worth of tokens.</w:t>
        <w:br/>
        <w:br/>
        <w:t>Final Sale: 2,760 USDC (on March 25 - 9 days left)</w:t>
        <w:br/>
        <w:br/>
        <w:t>After TGE: 100,000 LAMB (which could potentially represent around 100,000 USDC in value after listing)</w:t>
        <w:br/>
        <w:br/>
        <w:t>The 276CLUB membership itself remains exactly the same, but the difference in entry conditions is massive.</w:t>
        <w:br/>
        <w:br/>
        <w:t>Right now, entry is possible with 2,760 USDC, but after TGE, 100,000 LAMB will be required.</w:t>
        <w:br/>
        <w:br/>
        <w:t>This is the final opportunity to enter 276CLUB at this level.</w:t>
        <w:br/>
        <w:br/>
        <w:t>Stay tuned.</w:t>
        <w:br/>
        <w:br/>
        <w:t>@everyone</w:t>
        <w:br/>
        <w:br/>
        <w:t>요렇게 컨펌되면 올리겠습니다</w:t>
        <w:br/>
        <w:t>원래 양식 반영 했습니다 !</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16. (이어짐)</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전 좋은 것 같습니다. 유저들이 가장 활기찰 때 하시지요 !!</w:t>
      </w:r>
    </w:p>
    <w:p>
      <w:r>
        <w:rPr>
          <w:rFonts w:ascii="Apple SD Gothic Neo" w:hAnsi="Apple SD Gothic Neo" w:eastAsia="Apple SD Gothic Neo"/>
          <w:b/>
          <w:i w:val="0"/>
          <w:color w:val="111827"/>
          <w:sz w:val="21"/>
        </w:rPr>
        <w:t>[발신자 가림 - FD Issac 추정]</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(이어짐)</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Official Links</w:t>
        <w:br/>
        <w:br/>
        <w:t>Question Form:</w:t>
        <w:br/>
        <w:t>https://forms.gle/Tkvem6ywGS6mWEo17</w:t>
        <w:br/>
        <w:br/>
        <w:t>Public Sale:</w:t>
        <w:br/>
        <w:t>https://sale.lamb276.org/</w:t>
        <w:br/>
        <w:br/>
        <w:t>Ask Everything. Decide With Clarity.</w:t>
        <w:br/>
        <w:br/>
        <w:t>"We deliver on our promises, one by one. We don't hide. We build." (수정됨)</w:t>
        <w:br/>
        <w:t>초안입니다.</w:t>
        <w:br/>
        <w:t>초안이라 주제 등은 다양하게 넣은거라 공지만 보시면 30분 내로 끝내긴 어렵습니다. 내용을 바탕으로 상세하게 기획해보면 좋을 것 같습니다.</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16. 오후 7:12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네 지금 확인하겠습니다 !</w:t>
        <w:br/>
        <w:t>아래로 업그레이드 하면 좋을 것 같습니다 !</w:t>
        <w:br/>
        <w:br/>
        <w:t>• Public Sale 은 Final Sale 로 통일</w:t>
        <w:br/>
        <w:br/>
        <w:t>• Submit 내용을 YoungHoon Kim에게 묻고 싶은 무엇이든 제출해라는 방향으로</w:t>
        <w:br/>
        <w:t>그리고 Daily 로 매일매일 하는 점 강조하면 좋을 듯합니다 !</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16. 오후 7:23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LAMB276 Daily AMA — Every Day Until Final Sale</w:t>
        <w:br/>
        <w:br/>
        <w:t>We don't want you to participate in the Final Sale based on hype. We want you to participate because you understand exactly what you're getting into. Starting March 18, the team will be live on Discord Voice Stage every single day until the Final Sale — answering your questions directly.</w:t>
        <w:br/>
        <w:br/>
        <w:t>This is not a one-time event. This is a daily open conversation between the team and the people who matter most — you, our existing community.</w:t>
        <w:br/>
        <w:br/>
        <w:t>🎯 How to Participate</w:t>
        <w:br/>
        <w:br/>
        <w:t>Submit Your Questions Now:</w:t>
        <w:br/>
        <w:t>What do you want to ask YoungHoon Kim directly? About the vision, the structure, the numbers, the future — anything. Submit it through the form below, and the founder will address it live.</w:t>
        <w:br/>
        <w:br/>
        <w:t>👉 Question Form: https://forms.gle/Tkvem6ywGS6mWEo17</w:t>
        <w:br/>
        <w:br/>
        <w:t>Join Live:</w:t>
        <w:br/>
        <w:t>Show up to the Discord Voice Stage every day at UTC 09:00. Pre-submitted questions get priority, but live questions are welcome too.</w:t>
        <w:br/>
        <w:br/>
        <w:t>⏳ Timeline</w:t>
        <w:br/>
        <w:br/>
        <w:t>Now:</w:t>
        <w:br/>
        <w:t>Submit your questions. The more specific, the better the answer. Anything you want to ask YoungHoon Kim — put it in the form.</w:t>
        <w:br/>
        <w:br/>
        <w:t>March 18 → Every Day, UTC 09:00:</w:t>
        <w:br/>
        <w:t>Daily AMA goes live on Discord Voice Stage. The team shows up every single day until the Final Sale.</w:t>
        <w:br/>
        <w:br/>
        <w:t>March 25:</w:t>
        <w:br/>
        <w:t>Final Sale opens. By then, you should have every answer you need.</w:t>
        <w:br/>
        <w:br/>
        <w:t>🎤 7 Days. Daily Access to the Founder.</w:t>
        <w:br/>
        <w:t>The Final Sale is March 25. Starting March 18, you get direct access to YoungHoon Kim and the core team every single day.</w:t>
        <w:br/>
        <w:br/>
        <w:t>No other project does this. We're not hiding behind announcements — we're standing on stage, live, answering whatever you need to know.</w:t>
        <w:br/>
        <w:br/>
        <w:t>We built this for you — the holders who have been here, who followed the updates, who supported this project before it was easy.</w:t>
        <w:br/>
        <w:br/>
        <w:t>Come prepared. Ask hard questions. We'll be here — every day.</w:t>
        <w:br/>
        <w:br/>
        <w:t>🎯 Official Links</w:t>
        <w:br/>
        <w:br/>
        <w:t>Question Form:</w:t>
        <w:br/>
        <w:t>https://forms.gle/Tkvem6ywGS6mWEo17</w:t>
        <w:br/>
        <w:br/>
        <w:t>Final Sale:</w:t>
        <w:br/>
        <w:t>https://sale.lamb276.org/</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16. 오후 7:29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이렇게 YoungHoon Kim 전체적으로 강조하면 베스트일 듯합니다 !</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16. 오후 7:41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LAMB276 Daily AMA to YoungHoon Kim — Every Day Until Final Sale</w:t>
        <w:br/>
        <w:br/>
        <w:t>We don't want you to participate in the Final Sale based on hype. We want you to participate because you understand exactly what you're getting into. Starting March 18, the team will be live on Discord Voice Stage every single day until the Final Sale — answering your questions directly.</w:t>
        <w:br/>
        <w:br/>
        <w:t>This is not a one-time event. This is a daily open conversation between the team and the people who matter most — you, our existing community.</w:t>
        <w:br/>
        <w:br/>
        <w:t>🎤 AMA to YoungHoon Kim - Details</w:t>
        <w:br/>
        <w:br/>
        <w:t>* Starts: March 18 (Tue) — Daily until Final Sale</w:t>
        <w:br/>
        <w:t>* Time: Every day, UTC 08:00</w:t>
        <w:br/>
        <w:t>* Format: Discord Voice Stage (Live)</w:t>
        <w:br/>
        <w:t>* Speakers: Founder YoungHoon Kim + Core Team Members</w:t>
        <w:br/>
        <w:br/>
        <w:t>Every day. Same time.</w:t>
        <w:br/>
        <w:br/>
        <w:t>🎯 Topics We'll Cover</w:t>
        <w:br/>
        <w:t>The team will address the most important subjects heading into the Final Sale:</w:t>
        <w:br/>
        <w:t>* Final Sale structure and participation process</w:t>
        <w:br/>
        <w:t>* 276CLUB eligibility and Premium Weight mechanics</w:t>
        <w:br/>
        <w:t>* IQFI ecosystem and revenue distribution model</w:t>
        <w:br/>
        <w:t>* 276 Academy — Honorary Doctorate [확인필요: degree?]</w:t>
        <w:br/>
        <w:t>* Post-TGE roadmap and ecosystem [잘림]</w:t>
        <w:br/>
        <w:t>* Any open questions from the community</w:t>
      </w:r>
    </w:p>
    <w:p/>
    <w:p>
      <w:pPr>
        <w:jc w:val="center"/>
      </w:pPr>
      <w:r>
        <w:rPr>
          <w:rFonts w:ascii="Apple SD Gothic Neo" w:hAnsi="Apple SD Gothic Neo" w:eastAsia="Apple SD Gothic Neo"/>
          <w:b w:val="0"/>
          <w:i/>
          <w:color w:val="888888"/>
          <w:sz w:val="20"/>
        </w:rPr>
        <w:t>— 2026년 3월 17일 —</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17. 오전 1:00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ZEALY 유저를 블랙홀 하기 위하여 집행하기 위한 의도라면 좋은 것이 맞으나</w:t>
        <w:br/>
        <w:br/>
        <w:t>저희는 자체 리더보드를 운영하고 있기 때문에, 무작정 집행하는 것이 좋다고 판단할 순 없습니다.</w:t>
        <w:br/>
        <w:br/>
        <w:t>계속 관리해줄 친구도 아니고, 잠시 관리 대행맡겼다가 나중에 방치될 거라면 안하는 것이 낫다고 봅니다.</w:t>
        <w:br/>
        <w:br/>
        <w:t>추후에 다시 저희가 이어받는다고 하더라도, 저희는 자체 리더보드에 조금 더 집중하는 것이 좋아보입니다. 괜히 리더보드에 몰려있는 홀더들이 혼란이 오거나 두개 다 해야되나 피로감을 느낄 수도 있습니다.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17. 오전 1:02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그러겠네요</w:t>
        <w:br/>
        <w:t>Zealy도 보상주는데</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17. 오전 1:02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어차피 비슷한 에어드랍 헌터들에게 진행되는 에어드랍 이벤트라면... 저희가 자체적으로 진행하는 채널이 훨-씬 낫습니다.</w:t>
        <w:br/>
        <w:t>최소 백몇십만 팔로워 규모니까요.</w:t>
        <w:br/>
        <w:br/>
        <w:t>( 그렇다고 유입 규모도 정비례하진 않습니다 )</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17. 오전 1:02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우리 리더보드는</w:t>
        <w:br/>
        <w:t>그런 약속을 아직안했으니</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17. 오전 1:02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캐피탈 측에서 보상풀도 모두 제공하겠다고 하면 하라고 하면 그만이지만, 보상풀도 저희에게 요구하고 있기 때문에...</w:t>
        <w:br/>
        <w:t>차라리 그냥 말씀주신대로, FJORD 등록 비용 + 커뮤니티 운영쪽으로만 생각하고</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17. 오전 1:02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LBP교육자료는</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17. 오전 1:03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퍼포먼스는 아예 기대를 안하는 것이 나아보입니다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17. 오전 1:03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없겠쥬?</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17. 오전 1:03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그것은 이제 순차적으로 만들겠다고 답변했습니다</w:t>
        <w:br/>
        <w:t>(미팅을 통해서)</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17. 오전 1:03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넵넵 퍼포먼스 기대안하고 현재 커뮤니티 운영이라도 잘하게끔</w:t>
        <w:br/>
        <w:t>격려해주는게 나을 것 같습니다 (수정됨)</w:t>
        <w:br/>
        <w:br/>
        <w:t>Zealy는 현재 우리 미션리더보드랑 잘못 혼선생길 수 있다는 내용으로 정중하게 거절해주고</w:t>
        <w:br/>
        <w:t>판단하신대로 커뮤니티 운영에 격려해주는게 나을 것 같습니다 ㅋㅋ</w:t>
        <w:br/>
        <w:br/>
        <w:t>그리고 이것에 요한PM님이 스트레스 받는거 같으니</w:t>
        <w:br/>
        <w:t>영적공격 차단을 ㅋㅋㅋ</w:t>
        <w:br/>
        <w:t>기대치 낮추는게 딱 좋을 것 같습니다</w:t>
        <w:br/>
        <w:t>ㅋㅋㅋ</w:t>
        <w:br/>
        <w:t>Shalom</w:t>
        <w:br/>
        <w:t>에어드랍 이벤트 들어갈 소개내용 초안은 내일까지 만들어서 공유드릴게요!</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17. 오전 1:11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너무하셔요. 시장에서 $1500이 받는 서비스를 $15,000에 진행하더니... 저희까지 할 줄을... 하하 부정의 마음은 그만 접어두고 할 수 있는 것에 집중하겠습니다. (수정됨)</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17. 오전 [확인필요]</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넵넵</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17. 오후 7:47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좋습니다 !!</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17. 오후 7:48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LAMB276 Daily AMA to YoungHoon Kim — Every Day Until Final Sale</w:t>
        <w:br/>
        <w:br/>
        <w:t>We don't want you to participate in the Final Sale based on hype. We want you to participate because you understand exactly what you're getting into. Starting March 18, the team will be live on Discord Voice Stage every single day until the Final Sale — answering your questions directly.</w:t>
        <w:br/>
        <w:br/>
        <w:t>This is not a one-time event. This is a daily open conversation between the team and the people who matter most — you, our existing community.</w:t>
        <w:br/>
        <w:br/>
        <w:t>🎤 AMA to YoungHoon Kim - Details</w:t>
        <w:br/>
        <w:t>* Starts: March 18 (Tue) — Daily until Final Sale</w:t>
        <w:br/>
        <w:t>* Time: Every day, UTC 08:00</w:t>
        <w:br/>
        <w:t>* Format: Discord Voice Stage (Live)</w:t>
        <w:br/>
        <w:t>* Speakers: Founder YoungHoon Kim + Core Team Members</w:t>
        <w:br/>
        <w:t>Every day. Same time.</w:t>
        <w:br/>
        <w:br/>
        <w:t>🎯 Topics We'll Cover</w:t>
        <w:br/>
        <w:t>* Final Sale structure and how to participate</w:t>
        <w:br/>
        <w:t>* 276CLUB, IQFI, and the revenue distribution model</w:t>
        <w:br/>
        <w:t>* Post-TGE roadmap and ecosystem development</w:t>
        <w:br/>
        <w:t>* Any open questions from the community</w:t>
        <w:br/>
        <w:br/>
        <w:t>Nothing is off the table. If yo[잘림]</w:t>
      </w:r>
    </w:p>
    <w:p/>
    <w:p>
      <w:pPr>
        <w:jc w:val="center"/>
      </w:pPr>
      <w:r>
        <w:rPr>
          <w:rFonts w:ascii="Apple SD Gothic Neo" w:hAnsi="Apple SD Gothic Neo" w:eastAsia="Apple SD Gothic Neo"/>
          <w:b w:val="0"/>
          <w:i/>
          <w:color w:val="888888"/>
          <w:sz w:val="20"/>
        </w:rPr>
        <w:t>— 2026년 3월 18일 —</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18. 오후 2:51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리더보드 무결성 정책 — Anti-Abuse 시스템 안내</w:t>
        <w:br/>
        <w:br/>
        <w:t>LAMB276은 모든 진정한 참여자를 위해 공정하고 투명한 생태계를 유지하는 데 전력하고 있습니다.</w:t>
        <w:br/>
        <w:br/>
        <w:t>리더보드 캠페인의 무결성을 보호하기 위해, 어뷰징 탐지 시스템을 도입합니다. 이 시스템은 모든 계정 활동을 모니터링하며, 과거 데이터 또한 소급 검토 대상에 포함됩니다.</w:t>
        <w:br/>
        <w:br/>
        <w:t>아래의 행위는 탐지 대상에 해당합니다:</w:t>
        <w:br/>
        <w:t>- 한 명의 사용자 또는 조직적 그룹에 의한 다수 계정 운영</w:t>
        <w:br/>
        <w:t>- 자동화되었거나 스크립트를 통한 미션 완료 패턴</w:t>
        <w:br/>
        <w:t>- 공유된 네트워크 인프라를 통해 연결된 계정들</w:t>
        <w:br/>
        <w:t>- 최소 진정성 기준을 충족하지 못하는 소셜 계정</w:t>
        <w:br/>
        <w:br/>
        <w:t>시스템에 의해 플래그된 계정에는 사전 통보 없이 아래의 조치가 적용됩니다:</w:t>
        <w:br/>
        <w:t>- 획득한 모든 포인트의 즉시 정지</w:t>
        <w:br/>
        <w:t>- 리더보드에서의 영구적 계정 제한</w:t>
        <w:br/>
        <w:t>- 향후 모든 토큰 배포 또는 생태계 보상에서의 자격 박탈</w:t>
        <w:br/>
        <w:br/>
        <w:t>이러한 조치는 최종적이며 되돌릴 수 없습니다. 확인된 어뷰징 사례에 대해서는 이의 신청이 수용되지 않습니다.</w:t>
        <w:br/>
        <w:br/>
        <w:t>이 정책은 생태계에 정직하게 참여하는 분들을 보호하기 위해 존재합니다. 정상적으로 참여하고 계신 분들에게는 어떠한 영향도 없습니다.</w:t>
        <w:br/>
        <w:br/>
        <w:t>LAMB276은 조작이 아닌 지성에 보상합니다.</w:t>
        <w:br/>
        <w:t>우리는 그 둘을 구분하는 시스템을 만듭니다.</w:t>
        <w:br/>
        <w:br/>
        <w:t>초안이긴 하지만, 위 내용을 바탕으로 공식 공지를 해두려고 합니다.</w:t>
        <w:br/>
        <w:br/>
        <w:t>지금 당장 방어책을 개발할 순 없더라도, 위 내용대로 공식 공지를 해두면 악의적인 봇 계정 및 다수 계정을 제한하는 효과가 있을 것 같습니다. (수정됨)</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18. (이어짐)</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리더보드에서의 임시 제한(관리자 검토 후 [확인필요: 처분])</w:t>
        <w:br/>
        <w:t>- 모든 토큰 배포 또는 생태계 보상에서 제외</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18. 오후 4:35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AMA 25분 전입니다. @LAMB276 YoungHoon (김영훈)</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(이어짐)</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AMA 집행하기 위한 디스코드 설정 및 채널 오픈 준비 완료했습니다.</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18. 오후 4:53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@LAMB276 ・ 🔊 ｜AMA stage</w:t>
        <w:br/>
        <w:br/>
        <w:t>🎙 The AMA Station is now open. Join now and get ready! 🎤</w:t>
      </w:r>
    </w:p>
    <w:p>
      <w:pPr>
        <w:ind w:left="432"/>
      </w:pPr>
      <w:r>
        <w:rPr>
          <w:rFonts w:ascii="Apple SD Gothic Neo" w:hAnsi="Apple SD Gothic Neo" w:eastAsia="Apple SD Gothic Neo"/>
          <w:b w:val="0"/>
          <w:i w:val="0"/>
          <w:color w:val="666666"/>
          <w:sz w:val="20"/>
        </w:rPr>
        <w:t xml:space="preserve">🔗 </w:t>
      </w:r>
      <w:r>
        <w:rPr>
          <w:rFonts w:ascii="Apple SD Gothic Neo" w:hAnsi="Apple SD Gothic Neo" w:eastAsia="Apple SD Gothic Neo"/>
          <w:b/>
          <w:i w:val="0"/>
          <w:color w:val="666666"/>
          <w:sz w:val="19"/>
        </w:rPr>
        <w:t xml:space="preserve">title: </w:t>
      </w:r>
      <w:r>
        <w:rPr>
          <w:rFonts w:ascii="Apple SD Gothic Neo" w:hAnsi="Apple SD Gothic Neo" w:eastAsia="Apple SD Gothic Neo"/>
          <w:b w:val="0"/>
          <w:i w:val="0"/>
          <w:color w:val="666666"/>
          <w:sz w:val="19"/>
        </w:rPr>
        <w:t xml:space="preserve">🔊 AMA stage  </w:t>
      </w:r>
      <w:r>
        <w:rPr>
          <w:rFonts w:ascii="Apple SD Gothic Neo" w:hAnsi="Apple SD Gothic Neo" w:eastAsia="Apple SD Gothic Neo"/>
          <w:b/>
          <w:i w:val="0"/>
          <w:color w:val="666666"/>
          <w:sz w:val="19"/>
        </w:rPr>
        <w:t xml:space="preserve">subtitle: </w:t>
      </w:r>
      <w:r>
        <w:rPr>
          <w:rFonts w:ascii="Apple SD Gothic Neo" w:hAnsi="Apple SD Gothic Neo" w:eastAsia="Apple SD Gothic Neo"/>
          <w:b w:val="0"/>
          <w:i w:val="0"/>
          <w:color w:val="666666"/>
          <w:sz w:val="19"/>
        </w:rPr>
        <w:t xml:space="preserve">LAMB276에 속해 있음  </w:t>
      </w:r>
      <w:r>
        <w:rPr>
          <w:rFonts w:ascii="Apple SD Gothic Neo" w:hAnsi="Apple SD Gothic Neo" w:eastAsia="Apple SD Gothic Neo"/>
          <w:b/>
          <w:i w:val="0"/>
          <w:color w:val="666666"/>
          <w:sz w:val="19"/>
        </w:rPr>
        <w:t xml:space="preserve">button: </w:t>
      </w:r>
      <w:r>
        <w:rPr>
          <w:rFonts w:ascii="Apple SD Gothic Neo" w:hAnsi="Apple SD Gothic Neo" w:eastAsia="Apple SD Gothic Neo"/>
          <w:b w:val="0"/>
          <w:i w:val="0"/>
          <w:color w:val="666666"/>
          <w:sz w:val="19"/>
        </w:rPr>
        <w:t xml:space="preserve">음성 채널 참가하기  </w:t>
      </w:r>
    </w:p>
    <w:p>
      <w:r>
        <w:rPr>
          <w:rFonts w:ascii="Apple SD Gothic Neo" w:hAnsi="Apple SD Gothic Neo" w:eastAsia="Apple SD Gothic Neo"/>
          <w:b/>
          <w:i w:val="0"/>
          <w:color w:val="111827"/>
          <w:sz w:val="21"/>
        </w:rPr>
        <w:t>FD Mike (서청원)</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18. 오후 5:31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https://www.notion.so/lamb276/260318_LAMB276-AMA-1-Internal-Summary-327c00164bb580d290afcdcb25b4c7aa?source=copy_link</w:t>
        <w:br/>
        <w:br/>
        <w:t>금일 진행한 AMA세션 요약본 전달드립니다. 영문버전도 곧 전달드리겠습니다!</w:t>
      </w:r>
    </w:p>
    <w:p>
      <w:pPr>
        <w:ind w:left="432"/>
      </w:pPr>
      <w:r>
        <w:rPr>
          <w:rFonts w:ascii="Apple SD Gothic Neo" w:hAnsi="Apple SD Gothic Neo" w:eastAsia="Apple SD Gothic Neo"/>
          <w:b w:val="0"/>
          <w:i w:val="0"/>
          <w:color w:val="666666"/>
          <w:sz w:val="20"/>
        </w:rPr>
        <w:t xml:space="preserve">🔗 </w:t>
      </w:r>
      <w:r>
        <w:rPr>
          <w:rFonts w:ascii="Apple SD Gothic Neo" w:hAnsi="Apple SD Gothic Neo" w:eastAsia="Apple SD Gothic Neo"/>
          <w:b/>
          <w:i w:val="0"/>
          <w:color w:val="666666"/>
          <w:sz w:val="19"/>
        </w:rPr>
        <w:t xml:space="preserve">title: </w:t>
      </w:r>
      <w:r>
        <w:rPr>
          <w:rFonts w:ascii="Apple SD Gothic Neo" w:hAnsi="Apple SD Gothic Neo" w:eastAsia="Apple SD Gothic Neo"/>
          <w:b w:val="0"/>
          <w:i w:val="0"/>
          <w:color w:val="666666"/>
          <w:sz w:val="19"/>
        </w:rPr>
        <w:t xml:space="preserve">260318_LAMB276 AMA #1 요약 (Internal Summary) | Notion  </w:t>
      </w:r>
      <w:r>
        <w:rPr>
          <w:rFonts w:ascii="Apple SD Gothic Neo" w:hAnsi="Apple SD Gothic Neo" w:eastAsia="Apple SD Gothic Neo"/>
          <w:b/>
          <w:i w:val="0"/>
          <w:color w:val="666666"/>
          <w:sz w:val="19"/>
        </w:rPr>
        <w:t xml:space="preserve">source: </w:t>
      </w:r>
      <w:r>
        <w:rPr>
          <w:rFonts w:ascii="Apple SD Gothic Neo" w:hAnsi="Apple SD Gothic Neo" w:eastAsia="Apple SD Gothic Neo"/>
          <w:b w:val="0"/>
          <w:i w:val="0"/>
          <w:color w:val="666666"/>
          <w:sz w:val="19"/>
        </w:rPr>
        <w:t xml:space="preserve">lamb276 on Notion  </w:t>
      </w:r>
      <w:r>
        <w:rPr>
          <w:rFonts w:ascii="Apple SD Gothic Neo" w:hAnsi="Apple SD Gothic Neo" w:eastAsia="Apple SD Gothic Neo"/>
          <w:b/>
          <w:i w:val="0"/>
          <w:color w:val="666666"/>
          <w:sz w:val="19"/>
        </w:rPr>
        <w:t xml:space="preserve">description: </w:t>
      </w:r>
      <w:r>
        <w:rPr>
          <w:rFonts w:ascii="Apple SD Gothic Neo" w:hAnsi="Apple SD Gothic Neo" w:eastAsia="Apple SD Gothic Neo"/>
          <w:b w:val="0"/>
          <w:i w:val="0"/>
          <w:color w:val="666666"/>
          <w:sz w:val="19"/>
        </w:rPr>
        <w:t xml:space="preserve">📌 LAMB276 AMA #1 요약 (Internal Summary)  </w:t>
      </w:r>
    </w:p>
    <w:p/>
    <w:p>
      <w:pPr>
        <w:jc w:val="center"/>
      </w:pPr>
      <w:r>
        <w:rPr>
          <w:rFonts w:ascii="Apple SD Gothic Neo" w:hAnsi="Apple SD Gothic Neo" w:eastAsia="Apple SD Gothic Neo"/>
          <w:b w:val="0"/>
          <w:i/>
          <w:color w:val="888888"/>
          <w:sz w:val="20"/>
        </w:rPr>
        <w:t>— 2026년 3월 19일 —</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19. 오전 3:08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커뮤니티 활동 지표 분석 및 AMA 최적화 구간 도출</w:t>
        <w:br/>
        <w:br/>
        <w:t>1. Discord 트래픽 현황</w:t>
        <w:br/>
        <w:t>* 총 멤버 수: 6,713명 [확인필요: 7138 또는 6713 - OCR 충돌]</w:t>
        <w:br/>
        <w:t>* 주간 활성 방문자: 845명</w:t>
        <w:br/>
        <w:t>* 실제 소통 유저 (주간 3회 이상 메시지 발송): 226명</w:t>
        <w:br/>
        <w:t>* 최근 AMA (3/18) 참여자: 40명</w:t>
        <w:br/>
        <w:t>* 현재 AMA 진행 시간: UTC 08:00 (KST 17:00)</w:t>
        <w:br/>
        <w:br/>
        <w:t>2. 인구분포통계</w:t>
        <w:br/>
        <w:t>트래픽 데이터 분석 결과, 우리 생태계의 주력 유저층은 동남아시아에 집중되어 있었습니다.</w:t>
        <w:br/>
        <w:t>* 베트남: 33% / 인도네시아: 30% / 필리핀: 4% (핵심 동남아 누적: 67%)</w:t>
        <w:br/>
        <w:t>* 미국 6% / 나이지리아 5% / 기타 22%</w:t>
        <w:br/>
        <w:br/>
        <w:t>현재 AMA 진행 시간인 UTC 08:00은 주력 유저의 현지 시각 기준으로 오후 3시에 해당합니다. 이는 일과 및 학업 시간대로, 물리적 참여가 제한되는 구조적 한계가 있습니다.</w:t>
        <w:br/>
        <w:br/>
        <w:t>3. Statbot 기반 활동성 분석</w:t>
        <w:br/>
        <w:t>3/11~3/16 기간의 서버 데이터를 트래킹한 결과, 명확한 피크 타임이 관측되었습니다.</w:t>
        <w:br/>
        <w:t>* 채팅 메시지 최고점: UTC 10:00 ~ 13:00</w:t>
        <w:br/>
        <w:t>* 온라인 유저 최고점: UTC 13:00 ~ 15:00</w:t>
        <w:br/>
        <w:t>* 트래픽 최저점: UTC 00:00 ~ 06:00</w:t>
        <w:br/>
        <w:br/>
        <w:t>현재 AMA 시간(UTC 08:00)은 실제 커뮤니티 트래픽이 상승하기 시작하는 피크 타임보다 2~5시간 앞서 배치되어 있습니다. 가장 활발한 유동성을 흡수하지 못하고 있는 것으로 판단됩니다.</w:t>
        <w:br/>
        <w:br/>
        <w:t>4. 데이터 기반 최적화 시간대 도출</w:t>
        <w:br/>
        <w:t>트래픽 피크 구간과 주력 유저의 [확인필요: 활동 시간을] 종합적으로 고려하여, 최적화된 AMA 진행 시간대는 UTC 11:00 (KST 20:00)으로 도출됩니다.</w:t>
      </w:r>
    </w:p>
    <w:p>
      <w:r>
        <w:rPr>
          <w:rFonts w:ascii="Apple SD Gothic Neo" w:hAnsi="Apple SD Gothic Neo" w:eastAsia="Apple SD Gothic Neo"/>
          <w:b/>
          <w:i w:val="0"/>
          <w:color w:val="111827"/>
          <w:sz w:val="21"/>
        </w:rPr>
        <w:t>FD Neo (홍예찬)</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19. 오후 1:48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제가 오늘 일정으로 인해서 10시에 진행해도 괜찮을까요?</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19. 오후 2:03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픽스되는대로 공지 진행하겠습니다.!</w:t>
      </w:r>
    </w:p>
    <w:p>
      <w:r>
        <w:rPr>
          <w:rFonts w:ascii="Apple SD Gothic Neo" w:hAnsi="Apple SD Gothic Neo" w:eastAsia="Apple SD Gothic Neo"/>
          <w:b/>
          <w:i w:val="0"/>
          <w:color w:val="111827"/>
          <w:sz w:val="21"/>
        </w:rPr>
        <w:t>FD Neo (홍예찬)</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19. 오후 2:10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@LAMB276 YoungHoon (김영훈) 대표님 10시에 AMA 괜찮으십니까? 시간 픽스하려구 합니다! (수정됨)</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19. 오후 2:32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대표님 시간이 얼마 안남아서, 우선 오후 10시로 픽스 지어놓겠습니다!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19. 오후 2:57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그렇게 진행해주십시오!</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19. 오후 3:00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Daily AMA Time Change — New Time: UTC 13:00</w:t>
        <w:br/>
        <w:br/>
        <w:t>We heard you. Many of you told us UTC 08:00 was tough to make — so we're moving the Daily AMA to a time that works better for more of our community.</w:t>
        <w:br/>
        <w:br/>
        <w:t>Starting today, the Daily AMA to YoungHoon Kim moves to UTC 13:00, every day until Final Sale.</w:t>
        <w:br/>
        <w:br/>
        <w:t>🎤 Updated AMA Details</w:t>
        <w:br/>
        <w:t>* Time: Every day, UTC 13:00 (KST 22:00)</w:t>
        <w:br/>
        <w:t>* Channel: 🎤 LAMB276 ・ 🔊 ｜AMA stage</w:t>
        <w:br/>
        <w:t>* Speakers: Founder YoungHoon Kim + Core Team Members</w:t>
        <w:br/>
        <w:br/>
        <w:t>Same format. Same commitm[잘림]</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19. 오후 10:14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 우선 내부에 먼저 공유해주세요.</w:t>
      </w:r>
    </w:p>
    <w:p>
      <w:r>
        <w:rPr>
          <w:rFonts w:ascii="Apple SD Gothic Neo" w:hAnsi="Apple SD Gothic Neo" w:eastAsia="Apple SD Gothic Neo"/>
          <w:b/>
          <w:i w:val="0"/>
          <w:color w:val="111827"/>
          <w:sz w:val="21"/>
        </w:rPr>
        <w:t>FD Mike (서청원)</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19. 오후 10:14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 알겠습니다!</w:t>
      </w:r>
    </w:p>
    <w:p>
      <w:r>
        <w:rPr>
          <w:rFonts w:ascii="Apple SD Gothic Neo" w:hAnsi="Apple SD Gothic Neo" w:eastAsia="Apple SD Gothic Neo"/>
          <w:b/>
          <w:i w:val="0"/>
          <w:color w:val="111827"/>
          <w:sz w:val="21"/>
        </w:rPr>
        <w:t>FD Mike (서청원)</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19. 오후 10:31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전달됨</w:t>
        <w:br/>
        <w:br/>
        <w:t>🎤 Day 2 | LAMB276 AMA Session</w:t>
        <w:br/>
        <w:br/>
        <w:t>Key Message</w:t>
        <w:br/>
        <w:t>* IQFi = the real revenue engine behind LAMB276</w:t>
        <w:br/>
        <w:t>* 50% → Holders</w:t>
        <w:br/>
        <w:t xml:space="preserve">  ├── 45% Rewards (to you)</w:t>
        <w:br/>
        <w:t xml:space="preserve">  └── 5% Burn (forever)</w:t>
        <w:br/>
        <w:t>* All flows publicly verifiable on-chain via IQFI Revenue Pool</w:t>
        <w:br/>
        <w:t>* IDO: Mar 25 | TGE: Mar 30</w:t>
        <w:br/>
        <w:br/>
        <w:t>🪙 How the Money Actually Flows</w:t>
        <w:br/>
        <w:t>One line. Remember this.</w:t>
        <w:br/>
        <w:t>Net Revenue → 50% → Holders</w:t>
        <w:br/>
        <w:t xml:space="preserve">  ├── 45% Rewards (to you)</w:t>
        <w:br/>
        <w:t xml:space="preserve">  └── 5% Burn (forever)</w:t>
        <w:br/>
        <w:br/>
        <w:t>Net Revenue = confirmed revenue after deducting operational costs.</w:t>
        <w:br/>
        <w:t>That's the number the return policy is applied to.</w:t>
        <w:br/>
        <w:br/>
        <w:t>🛠 The Revenue Engine — Phase 1 &amp; 2</w:t>
        <w:br/>
        <w:t>① AI Quant Trading — Bybi[잘림]</w:t>
      </w:r>
    </w:p>
    <w:p/>
    <w:p>
      <w:pPr>
        <w:jc w:val="center"/>
      </w:pPr>
      <w:r>
        <w:rPr>
          <w:rFonts w:ascii="Apple SD Gothic Neo" w:hAnsi="Apple SD Gothic Neo" w:eastAsia="Apple SD Gothic Neo"/>
          <w:b w:val="0"/>
          <w:i/>
          <w:color w:val="888888"/>
          <w:sz w:val="20"/>
        </w:rPr>
        <w:t>— 2026년 3월 20일 —</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20. 오후 2:36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https://docs.google.com/document/d/1eEdk4Mz_2YBO5zpMvz_3zo4Ju04Zoq3y/edit?usp=sharing&amp;ouid=113923840750273376479&amp;rtpof=true&amp;sd=true</w:t>
        <w:br/>
        <w:br/>
        <w:t>어젯밤부터 AMA 참여율이 기대치만큼 높지 않은 부분에 있어서, 디스코드 내에 다양한 통계와 리더보드 데이터 수치 등을 추출하여 원인을 찾고자 했습니다.</w:t>
        <w:br/>
        <w:br/>
        <w:t>그래서 왜 40명밖에 참여 하지않느냐에 초점에 맞춰 작성된 내용이라 감안해주시고, 디스코드 현황도 함께 담겨져있으니 참고 차원에서 보시면 좋을 것 같습니다. (수정됨)</w:t>
      </w:r>
    </w:p>
    <w:p>
      <w:pPr>
        <w:ind w:left="432"/>
      </w:pPr>
      <w:r>
        <w:rPr>
          <w:rFonts w:ascii="Apple SD Gothic Neo" w:hAnsi="Apple SD Gothic Neo" w:eastAsia="Apple SD Gothic Neo"/>
          <w:b w:val="0"/>
          <w:i w:val="0"/>
          <w:color w:val="666666"/>
          <w:sz w:val="20"/>
        </w:rPr>
        <w:t xml:space="preserve">🔗 </w:t>
      </w:r>
      <w:r>
        <w:rPr>
          <w:rFonts w:ascii="Apple SD Gothic Neo" w:hAnsi="Apple SD Gothic Neo" w:eastAsia="Apple SD Gothic Neo"/>
          <w:b/>
          <w:i w:val="0"/>
          <w:color w:val="666666"/>
          <w:sz w:val="19"/>
        </w:rPr>
        <w:t xml:space="preserve">title: </w:t>
      </w:r>
      <w:r>
        <w:rPr>
          <w:rFonts w:ascii="Apple SD Gothic Neo" w:hAnsi="Apple SD Gothic Neo" w:eastAsia="Apple SD Gothic Neo"/>
          <w:b w:val="0"/>
          <w:i w:val="0"/>
          <w:color w:val="666666"/>
          <w:sz w:val="19"/>
        </w:rPr>
        <w:t xml:space="preserve">LAMB276 Discord Analysis_20260320.docx  </w:t>
      </w:r>
      <w:r>
        <w:rPr>
          <w:rFonts w:ascii="Apple SD Gothic Neo" w:hAnsi="Apple SD Gothic Neo" w:eastAsia="Apple SD Gothic Neo"/>
          <w:b/>
          <w:i w:val="0"/>
          <w:color w:val="666666"/>
          <w:sz w:val="19"/>
        </w:rPr>
        <w:t xml:space="preserve">source: </w:t>
      </w:r>
      <w:r>
        <w:rPr>
          <w:rFonts w:ascii="Apple SD Gothic Neo" w:hAnsi="Apple SD Gothic Neo" w:eastAsia="Apple SD Gothic Neo"/>
          <w:b w:val="0"/>
          <w:i w:val="0"/>
          <w:color w:val="666666"/>
          <w:sz w:val="19"/>
        </w:rPr>
        <w:t xml:space="preserve">Google Docs  </w:t>
      </w:r>
      <w:r>
        <w:rPr>
          <w:rFonts w:ascii="Apple SD Gothic Neo" w:hAnsi="Apple SD Gothic Neo" w:eastAsia="Apple SD Gothic Neo"/>
          <w:b/>
          <w:i w:val="0"/>
          <w:color w:val="666666"/>
          <w:sz w:val="19"/>
        </w:rPr>
        <w:t xml:space="preserve">description: </w:t>
      </w:r>
      <w:r>
        <w:rPr>
          <w:rFonts w:ascii="Apple SD Gothic Neo" w:hAnsi="Apple SD Gothic Neo" w:eastAsia="Apple SD Gothic Neo"/>
          <w:b w:val="0"/>
          <w:i w:val="0"/>
          <w:color w:val="666666"/>
          <w:sz w:val="19"/>
        </w:rPr>
        <w:t xml:space="preserve">LAMB276 Discord Community Analysis Report 2026.03.20 1. 7,458명은 누구인가 LAMB276 Discord에 가입된 총 멤버는 3/20 기준 7458명입니다. 이 숫자가 어떻게 만들어졌는지 살펴봅니다. 1-1. 언제 들어왔나 출처: Statbot 기간 데이터 (2/20-3/20) 28일간 4762명이 가입하고 176명이 탈퇴했습니[잘림]  </w:t>
      </w:r>
    </w:p>
    <w:p>
      <w:r>
        <w:rPr>
          <w:rFonts w:ascii="Apple SD Gothic Neo" w:hAnsi="Apple SD Gothic Neo" w:eastAsia="Apple SD Gothic Neo"/>
          <w:b/>
          <w:i w:val="0"/>
          <w:color w:val="111827"/>
          <w:sz w:val="21"/>
        </w:rPr>
        <w:t>[발신자 가림]</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(이어진 메시지)</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위 분석에서 유의미한 데이터를 찾아내서 [확인필요: 살릴] 수 있도록... 시를 통해 최대한 아이디어 도출해야될 것 같습니다 @FD [확인필요: 멘션 가림]</w:t>
      </w:r>
    </w:p>
    <w:p>
      <w:r>
        <w:rPr>
          <w:rFonts w:ascii="Apple SD Gothic Neo" w:hAnsi="Apple SD Gothic Neo" w:eastAsia="Apple SD Gothic Neo"/>
          <w:b/>
          <w:i w:val="0"/>
          <w:color w:val="111827"/>
          <w:sz w:val="21"/>
        </w:rPr>
        <w:t>FD Mike (서청원)</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20. 오후 2:43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https://www.notion.so/lamb276/LAMB276-328c00164bb580a7b5b7cc9d914e835e?source=copy_link</w:t>
        <w:br/>
        <w:br/>
        <w:t>포럼 인프라정비 및 채널 활용 세팅 방안 전달드립니다! 인프라 정비부터 준비해보겠습니다.</w:t>
      </w:r>
    </w:p>
    <w:p>
      <w:pPr>
        <w:ind w:left="432"/>
      </w:pPr>
      <w:r>
        <w:rPr>
          <w:rFonts w:ascii="Apple SD Gothic Neo" w:hAnsi="Apple SD Gothic Neo" w:eastAsia="Apple SD Gothic Neo"/>
          <w:b w:val="0"/>
          <w:i w:val="0"/>
          <w:color w:val="666666"/>
          <w:sz w:val="20"/>
        </w:rPr>
        <w:t xml:space="preserve">🔗 </w:t>
      </w:r>
      <w:r>
        <w:rPr>
          <w:rFonts w:ascii="Apple SD Gothic Neo" w:hAnsi="Apple SD Gothic Neo" w:eastAsia="Apple SD Gothic Neo"/>
          <w:b/>
          <w:i w:val="0"/>
          <w:color w:val="666666"/>
          <w:sz w:val="19"/>
        </w:rPr>
        <w:t xml:space="preserve">title: </w:t>
      </w:r>
      <w:r>
        <w:rPr>
          <w:rFonts w:ascii="Apple SD Gothic Neo" w:hAnsi="Apple SD Gothic Neo" w:eastAsia="Apple SD Gothic Neo"/>
          <w:b w:val="0"/>
          <w:i w:val="0"/>
          <w:color w:val="666666"/>
          <w:sz w:val="19"/>
        </w:rPr>
        <w:t xml:space="preserve">LAMB276 포럼 채널 활용 방안 | Notion  </w:t>
      </w:r>
      <w:r>
        <w:rPr>
          <w:rFonts w:ascii="Apple SD Gothic Neo" w:hAnsi="Apple SD Gothic Neo" w:eastAsia="Apple SD Gothic Neo"/>
          <w:b/>
          <w:i w:val="0"/>
          <w:color w:val="666666"/>
          <w:sz w:val="19"/>
        </w:rPr>
        <w:t xml:space="preserve">source: </w:t>
      </w:r>
      <w:r>
        <w:rPr>
          <w:rFonts w:ascii="Apple SD Gothic Neo" w:hAnsi="Apple SD Gothic Neo" w:eastAsia="Apple SD Gothic Neo"/>
          <w:b w:val="0"/>
          <w:i w:val="0"/>
          <w:color w:val="666666"/>
          <w:sz w:val="19"/>
        </w:rPr>
        <w:t xml:space="preserve">lamb276 on Notion  </w:t>
      </w:r>
      <w:r>
        <w:rPr>
          <w:rFonts w:ascii="Apple SD Gothic Neo" w:hAnsi="Apple SD Gothic Neo" w:eastAsia="Apple SD Gothic Neo"/>
          <w:b/>
          <w:i w:val="0"/>
          <w:color w:val="666666"/>
          <w:sz w:val="19"/>
        </w:rPr>
        <w:t xml:space="preserve">description: </w:t>
      </w:r>
      <w:r>
        <w:rPr>
          <w:rFonts w:ascii="Apple SD Gothic Neo" w:hAnsi="Apple SD Gothic Neo" w:eastAsia="Apple SD Gothic Neo"/>
          <w:b w:val="0"/>
          <w:i w:val="0"/>
          <w:color w:val="666666"/>
          <w:sz w:val="19"/>
        </w:rPr>
        <w:t xml:space="preserve">LAMB276 포럼 채널 활성화 실행 기획안  </w:t>
      </w:r>
    </w:p>
    <w:p/>
    <w:p>
      <w:pPr>
        <w:jc w:val="center"/>
      </w:pPr>
      <w:r>
        <w:rPr>
          <w:rFonts w:ascii="Apple SD Gothic Neo" w:hAnsi="Apple SD Gothic Neo" w:eastAsia="Apple SD Gothic Neo"/>
          <w:b w:val="0"/>
          <w:i/>
          <w:color w:val="888888"/>
          <w:sz w:val="20"/>
        </w:rPr>
        <w:t>— 2026년 3월 21일 —</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21. 오후 2:00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⭐In keeping with the IQ276 project's tradition, we held an airdrop event of 2,760 tokens!</w:t>
        <w:br/>
        <w:br/>
        <w:t>Imagine a crypto project built by the guy with the highest recorded IQ in the world (276).</w:t>
        <w:br/>
        <w:br/>
        <w:t>Yeah. That's Dr. YoungHoon Kim.</w:t>
        <w:br/>
        <w:br/>
        <w:t>Now he's building the $LAMB ecosystem!</w:t>
        <w:br/>
        <w:br/>
        <w:t>So let's begin! 🔥🔥🔥🔥🔥</w:t>
        <w:br/>
        <w:br/>
        <w:t>Join link:</w:t>
        <w:br/>
        <w:br/>
        <w:t>LAMB276 is scheduled to be listed on the Top 10 CEXs in April.</w:t>
        <w:br/>
        <w:br/>
        <w:t>The airdrop rewards will be distributed to the winners on May 3rd.</w:t>
        <w:br/>
        <w:br/>
        <w:t>Referral Rewards:</w:t>
        <w:br/>
        <w:t>Top 1: 30 LAMB</w:t>
        <w:br/>
        <w:t>Top 2-5: 20 LAMB</w:t>
        <w:br/>
        <w:t>Top 6-10: 16 LAMB</w:t>
        <w:br/>
        <w:t>Top 11-20: 13 LAMB</w:t>
        <w:br/>
        <w:t>Top 21-50: 10 LAMB</w:t>
        <w:br/>
        <w:t>Top 51-100: 7 LAMB</w:t>
        <w:br/>
        <w:br/>
        <w:t>LAMB is built around a flywheel where projects, revenue, and holder incentives feed back into the ecosystem.</w:t>
        <w:br/>
        <w:br/>
        <w:t>Project potential and advantages:</w:t>
        <w:br/>
        <w:t>1: Founder — Dr. YoungHoon Kim, World's Highest Recorded IQ 276</w:t>
        <w:br/>
        <w:br/>
        <w:t>Recognized by the World Memory Championships, [확인필요: featured in publications by] Author.</w:t>
        <w:br/>
        <w:br/>
        <w:t>2: Advisors &amp; Network</w:t>
        <w:br/>
        <w:t>[잘림]</w:t>
        <w:br/>
        <w:br/>
        <w:t>2: Product — LAMB-IQFI</w:t>
        <w:br/>
        <w:t>AI Quant Trading system in partnership with Bybit (TradeFi).</w:t>
        <w:br/>
        <w:br/>
        <w:t>Real business revenue feeds directly into the token economy.</w:t>
        <w:br/>
        <w:br/>
        <w:t>3: Fjord Final Sale</w:t>
        <w:br/>
        <w:t>* Date: Mar 25-26, 2026 (2 days only)</w:t>
        <w:br/>
        <w:t>* Model: LBP on Fjord</w:t>
        <w:br/>
        <w:t>* Starting price: $1</w:t>
        <w:br/>
        <w:t>* Pre-sale ($200K) sold out early</w:t>
        <w:br/>
        <w:br/>
        <w:t>Note: After this Final Sale, $LAMB only available post-TGE on the open market (TGE: 30 March)</w:t>
        <w:br/>
        <w:br/>
        <w:t>📣 Product Announcement</w:t>
        <w:br/>
        <w:br/>
        <w:t>The first product of LAMB276 is LAMB-IQFI.</w:t>
        <w:br/>
        <w:br/>
        <w:t>● Bybit TradeFi partnership confirmed.</w:t>
        <w:br/>
        <w:br/>
        <w:t>● $LAMB holders receive 45% of revenue generated by the project's products and services — for life.</w:t>
        <w:br/>
        <w:br/>
        <w:t>● 276CLUB Premium members get a +20% weight (Holdings × 1.2) → ~20% more rewards for the same $LAMB.</w:t>
        <w:br/>
        <w:br/>
        <w:t>● 276CLUB members can join our AI Quant Trading Group led by Dr. YoungHoon Kim (the world's highest IQ record holder - World Memory Championships)</w:t>
        <w:br/>
        <w:br/>
        <w:t>Official Links:</w:t>
        <w:br/>
        <w:t>* Website: https://www.lamb276.org/</w:t>
        <w:br/>
        <w:t>* Sale: https://sale.lamb276.org/</w:t>
        <w:br/>
        <w:t>* Discord: 인바이트 링크로 변경해야함</w:t>
        <w:br/>
        <w:t>* X: 링크 변경 필요</w:t>
        <w:br/>
        <w:t>* Founder: https://x.com/yhk[잘림]</w:t>
      </w:r>
    </w:p>
    <w:p/>
    <w:p>
      <w:pPr>
        <w:jc w:val="center"/>
      </w:pPr>
      <w:r>
        <w:rPr>
          <w:rFonts w:ascii="Apple SD Gothic Neo" w:hAnsi="Apple SD Gothic Neo" w:eastAsia="Apple SD Gothic Neo"/>
          <w:b w:val="0"/>
          <w:i/>
          <w:color w:val="888888"/>
          <w:sz w:val="20"/>
        </w:rPr>
        <w:t>— 2026년 3월 22일 —</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22. 오전 12:58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IDO 3일남아서 공격들이 있을수 있으니 각별히 신경써야할듯합니다.</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22. 오전 12:58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해킹은 아닌 것으로 추정됩니다</w:t>
        <w:br/>
        <w:br/>
        <w:t>다만, 봇 계정과 유사하게 대거 유입되고 있는 듯 합니다.</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22. 오전 12:58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저번에 봇이 해킹되서 게시판 2개 삭제 경우가 있어서...</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22. 오전 12:58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닉네임 패턴 등을 보았을때요.</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22. 오전 12:58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넵넵.. 아니라면 다행입니다..</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22. 오전 12:58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우선 걱정하시는 부분은 아닌 것 같으니 안심하셔도 될 것 같습니다.</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22. 오전 12:59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넵넵</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22. 오전 12:59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문제되거나 유저들이 불안해할만한 요소도 없구요!</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22. 오전 [확인필요]</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더 조심히, 신경쓰겠습니다!</w:t>
      </w:r>
    </w:p>
    <w:p>
      <w:r>
        <w:rPr>
          <w:rFonts w:ascii="Apple SD Gothic Neo" w:hAnsi="Apple SD Gothic Neo" w:eastAsia="Apple SD Gothic Neo"/>
          <w:b/>
          <w:i w:val="0"/>
          <w:color w:val="111827"/>
          <w:sz w:val="21"/>
        </w:rPr>
        <w:t>[봇 자동 메시지 - LAMB276 ・ 2026.3.22.]</w:t>
      </w:r>
      <w:r>
        <w:t xml:space="preserve">  </w:t>
      </w:r>
      <w:r>
        <w:rPr>
          <w:rFonts w:ascii="Apple SD Gothic Neo" w:hAnsi="Apple SD Gothic Neo" w:eastAsia="Apple SD Gothic Neo"/>
          <w:b w:val="0"/>
          <w:i w:val="0"/>
          <w:color w:val="9333EA"/>
          <w:sz w:val="18"/>
        </w:rPr>
        <w:t>[BOT]</w:t>
      </w:r>
      <w:r>
        <w:t xml:space="preserve">  </w:t>
      </w:r>
      <w:r>
        <w:rPr>
          <w:rFonts w:ascii="Apple SD Gothic Neo" w:hAnsi="Apple SD Gothic Neo" w:eastAsia="Apple SD Gothic Neo"/>
          <w:b w:val="0"/>
          <w:i w:val="0"/>
          <w:color w:val="999999"/>
          <w:sz w:val="19"/>
        </w:rPr>
        <w:t>2026. 3. 22.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Nothing is off the table. If you want to know, ask.</w:t>
        <w:br/>
        <w:br/>
        <w:t>🎯 How to Participate</w:t>
        <w:br/>
        <w:t>Submit your questions now → https://forms.gle/Tkvem6ywGS6mWEo17</w:t>
        <w:br/>
        <w:t>Pre-submitted questions get priority, but live questions are welcome too.</w:t>
        <w:br/>
        <w:br/>
        <w:t>7 days. Every day. Direct access to the Founder.</w:t>
        <w:br/>
        <w:t>Come prepared. Ask hard questions. We'll be here.</w:t>
        <w:br/>
        <w:br/>
        <w:t>[The LAMB276 team will never DM first ・ never ask for seed phrases ・ official links only from #verified-links - watch out for scams 🚨]</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2026. 3. 22.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@FD John (전요한) @FD Mike (서청원) @LAMB276 YoungHoon (김영훈)</w:t>
        <w:br/>
        <w:t>자동 봇인데 AMA 발표 날짜 첫문구 수정하는 것도 좋지않을까 합니다 이제 23-25 이렇게 해도 좋구요!</w:t>
      </w:r>
    </w:p>
    <w:p>
      <w:r>
        <w:rPr>
          <w:rFonts w:ascii="Apple SD Gothic Neo" w:hAnsi="Apple SD Gothic Neo" w:eastAsia="Apple SD Gothic Neo"/>
          <w:b/>
          <w:i w:val="0"/>
          <w:color w:val="111827"/>
          <w:sz w:val="21"/>
        </w:rPr>
        <w:t>FD Mike (서청원)</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22. 오후 8:46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네 바로 수정하도록 하겠습니다!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22. 오후 8:46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어떻게</w:t>
        <w:br/>
        <w:t>수정하실것인지 체크해달라는 뜻입니다!</w:t>
        <w:br/>
        <w:t>이건 김대표님과 상의하신 뒤</w:t>
        <w:br/>
        <w:t>진행해주세요 청원님</w:t>
      </w:r>
    </w:p>
    <w:p>
      <w:r>
        <w:rPr>
          <w:rFonts w:ascii="Apple SD Gothic Neo" w:hAnsi="Apple SD Gothic Neo" w:eastAsia="Apple SD Gothic Neo"/>
          <w:b/>
          <w:i w:val="0"/>
          <w:color w:val="111827"/>
          <w:sz w:val="21"/>
        </w:rPr>
        <w:t>FD Mike (서청원)</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22. 오후 8:46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네 알겠습니다!</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22. 오후 9:01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봇 문구, 빅뉴스가 월요일 AMA 통해 발표된다고 후킹하면서 수정해야합니다!</w:t>
        <w:br/>
        <w:t>어제오늘 제너럴 채팅방에도 [잘림]</w:t>
        <w:br/>
        <w:t>봇 문구도 바로 수정 가시죠! @FD [확인필요: 멘션]</w:t>
      </w:r>
    </w:p>
    <w:p/>
    <w:p>
      <w:pPr>
        <w:jc w:val="center"/>
      </w:pPr>
      <w:r>
        <w:rPr>
          <w:rFonts w:ascii="Apple SD Gothic Neo" w:hAnsi="Apple SD Gothic Neo" w:eastAsia="Apple SD Gothic Neo"/>
          <w:b w:val="0"/>
          <w:i/>
          <w:color w:val="888888"/>
          <w:sz w:val="20"/>
        </w:rPr>
        <w:t>— 2026년 3월 23일 —</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23. 오후 12:16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Discord 공지 준비</w:t>
        <w:br/>
        <w:br/>
        <w:t>* 세일 오픈 공지문 초안 작성 (D-Day용)</w:t>
        <w:br/>
        <w:t>* How-to 유저 가이드 최종본 확정</w:t>
        <w:br/>
        <w:t>* 모더레이터에게 세일 관련 FAQ 매크로 배포</w:t>
        <w:br/>
        <w:t>* 보안 경고 공지 준비 (스캠 DM 주의, 공식 링크만 사용) (수정됨)</w:t>
        <w:br/>
        <w:br/>
        <w:t>봇 문구 수정</w:t>
        <w:br/>
        <w:t>오피셜 링크에 컨트랙트 등 모두 변경,</w:t>
        <w:br/>
        <w:t>====</w:t>
        <w:br/>
        <w:t>공지문 구조(체인 변경 및 세일페이지 오픈)</w:t>
        <w:br/>
        <w:br/>
        <w:t>1부: 큰 뉴스 (체인 확장 발표) — 기대감 해소</w:t>
        <w:br/>
        <w:t>2부: 왜 이 결정인가 — 명분과 논리</w:t>
        <w:br/>
        <w:t>3부: 이것이 홀더에게 의미하는 것 — 불안 차단</w:t>
        <w:br/>
        <w:t>4부: Final Sale is live 행동 전환 (수정됨)</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23. 오후 2:12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LAMB276 SEO작업도 하면 어떨까요?</w:t>
        <w:br/>
        <w:t>@FD John (전요한)</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23. 오후 2:43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개발 권한이라, 접근 경로만 있으면 시도해볼 수 있을 것 같습니다.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23. 오후 2:50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어떤항목들이 필요한가요? 우리 공식사이트에서는 [확인필요: 한현수]님께 요청하면 된다!</w:t>
      </w:r>
    </w:p>
    <w:p>
      <w:r>
        <w:rPr>
          <w:rFonts w:ascii="Apple SD Gothic Neo" w:hAnsi="Apple SD Gothic Neo" w:eastAsia="Apple SD Gothic Neo"/>
          <w:b/>
          <w:i w:val="0"/>
          <w:color w:val="0F172A"/>
          <w:sz w:val="21"/>
        </w:rPr>
        <w:t>@LAMB276 YoungHoon (김영훈)</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3. 23. 오후 3:54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$LAMB Is Moving to Base (Ethereum L2) — And Expanding to XRPL</w:t>
        <w:br/>
        <w:br/>
        <w:t>Founded by the holder of the highest recorded IQ in the world (276) — World Memory Championships.</w:t>
        <w:br/>
        <w:br/>
        <w:t>We started on Solana. We validated [확인필요: that] there was a market. That phase is complete.</w:t>
        <w:br/>
        <w:br/>
        <w:t>🌐 Why Base. Why XRPL.</w:t>
        <w:br/>
        <w:br/>
        <w:t>For the IQFI quant engine to work properly, it needs three things: deep liquidity, smart contracts for revenue distribution, and connectivity to DeFi protocols.</w:t>
        <w:br/>
        <w:br/>
        <w:t>The center of global DeFi lives in the EVM ecosystem — Uniswap, Aave, Curve, GMX. Solana is fast, but limited for complex financial architecture at this scale.</w:t>
        <w:br/>
        <w:br/>
        <w:t>* Base = EVM execution environment built by Coinbase Deep liquidity. Full smart contract capability. The infrastructure IQFI needs to run, settle, and distribute — all on-chain.</w:t>
        <w:br/>
        <w:br/>
        <w:t>* XRPL = Global distribution layer with fast settlement and one of the most committed communities in crypto.</w:t>
        <w:br/>
        <w:t>(XRPL connection is planned and in development.)</w:t>
        <w:br/>
        <w:br/>
        <w:t>🛡 For Existing Presale Holders</w:t>
        <w:br/>
        <w:br/>
        <w:t>Your tokens are safe.</w:t>
        <w:br/>
        <w:br/>
        <w:t>No tokens were ever distributed externally on the previous Solana contract. The only token sale conducted was a private presale — tokens were not distributed. Only allocations were assigned to each account.</w:t>
        <w:br/>
        <w:br/>
        <w:t>All allocation records are fully documented and technically verifiable. Every presale participant will receive the exact allocated amount on the new Base chain.</w:t>
        <w:br/>
        <w:br/>
        <w:t>The previous Solana contract address will be officially retired.</w:t>
        <w:br/>
        <w:br/>
        <w:t>⚠️ Security — Read This Carefully</w:t>
        <w:br/>
        <w:br/>
        <w:t>Do not search for token contract addresses on your own. Only use official links shared through this Discord.</w:t>
        <w:br/>
        <w:br/>
        <w:t>The team will never DM you first. If anyone contacts you claiming to be from LAMB276 or sharing contract addresses — it is a scam. Report and block immediately.</w:t>
        <w:br/>
        <w:br/>
        <w:t>⏳ The Roadmap Is Clear</w:t>
        <w:br/>
        <w:br/>
        <w:t>Solana → Validated early demand and community.</w:t>
        <w:br/>
        <w:t>Complete.</w:t>
        <w:br/>
        <w:br/>
        <w:t>Base → Building the execution environment for IQFI's revenue structure.</w:t>
        <w:br/>
        <w:t>Now.</w:t>
        <w:br/>
        <w:br/>
        <w:t>XRPL → Expanding cross-chain reach and global distribution.</w:t>
        <w:br/>
        <w:t>Next.</w:t>
        <w:br/>
        <w:br/>
        <w:t>Sale details and next steps will be announced separately. Stay tuned.</w:t>
        <w:br/>
        <w:br/>
        <w:t>🎯 Official Links</w:t>
        <w:br/>
        <w:br/>
        <w:t>Final Sale:</w:t>
        <w:br/>
        <w:t>https://sale.lamb276.org/</w:t>
        <w:br/>
        <w:br/>
        <w:t>LAMB on Base (Contract):</w:t>
        <w:br/>
        <w:t>https://basescan.org/token/0x019E1f53Bf2EA52558c33feD363b491362c0d533</w:t>
        <w:br/>
        <w:br/>
        <w:t>"We deliver on our promises, one by one. We don't hide. We build."</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333EA"/>
          <w:sz w:val="18"/>
        </w:rPr>
        <w:t>[LAMB]</w:t>
      </w:r>
      <w:r>
        <w:t xml:space="preserve">  </w:t>
      </w:r>
      <w:r>
        <w:rPr>
          <w:rFonts w:ascii="Apple SD Gothic Neo" w:hAnsi="Apple SD Gothic Neo" w:eastAsia="Apple SD Gothic Neo"/>
          <w:b w:val="0"/>
          <w:i w:val="0"/>
          <w:color w:val="999999"/>
          <w:sz w:val="19"/>
        </w:rPr>
        <w:t>2026. [확인필요: 3. 23. 오후 5:35]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[하단 메시지 - 가림 또는 다음 캡처로 잘림]</w:t>
      </w:r>
    </w:p>
    <w:p/>
    <w:p>
      <w:pPr>
        <w:ind w:left="216"/>
      </w:pPr>
      <w:r>
        <w:rPr>
          <w:rFonts w:ascii="Apple SD Gothic Neo" w:hAnsi="Apple SD Gothic Neo" w:eastAsia="Apple SD Gothic Neo"/>
          <w:b w:val="0"/>
          <w:i w:val="0"/>
          <w:color w:val="1A1A1A"/>
          <w:sz w:val="22"/>
        </w:rPr>
      </w:r>
    </w:p>
    <w:p>
      <w:r>
        <w:rPr>
          <w:rFonts w:ascii="Apple SD Gothic Neo" w:hAnsi="Apple SD Gothic Neo" w:eastAsia="Apple SD Gothic Neo"/>
          <w:b/>
          <w:i w:val="0"/>
          <w:color w:val="111827"/>
          <w:sz w:val="21"/>
        </w:rPr>
        <w:t>FD Mike (서청원)</w:t>
      </w:r>
      <w:r>
        <w:t xml:space="preserve">  </w:t>
      </w:r>
      <w:r>
        <w:rPr>
          <w:rFonts w:ascii="Apple SD Gothic Neo" w:hAnsi="Apple SD Gothic Neo" w:eastAsia="Apple SD Gothic Neo"/>
          <w:b w:val="0"/>
          <w:i w:val="0"/>
          <w:color w:val="999999"/>
          <w:sz w:val="19"/>
        </w:rPr>
        <w:t>2026. 3. 23. 오후 5:52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Official contract: https://basescan.org/token/0x019E1f53Bf2EA52558c33feD363b491362c0d533</w:t>
        <w:br/>
        <w:t>Final Sale: https://sale.lamb276.org/</w:t>
        <w:br/>
        <w:t>Team never DMs first. Official links only.</w:t>
        <w:br/>
        <w:t>(수정됨)</w:t>
      </w:r>
    </w:p>
    <w:p>
      <w:r>
        <w:rPr>
          <w:rFonts w:ascii="Apple SD Gothic Neo" w:hAnsi="Apple SD Gothic Neo" w:eastAsia="Apple SD Gothic Neo"/>
          <w:b/>
          <w:i w:val="0"/>
          <w:color w:val="111827"/>
          <w:sz w:val="21"/>
        </w:rPr>
        <w:t>FD Mike (서청원)</w:t>
      </w:r>
      <w:r>
        <w:t xml:space="preserve">  </w:t>
      </w:r>
      <w:r>
        <w:rPr>
          <w:rFonts w:ascii="Apple SD Gothic Neo" w:hAnsi="Apple SD Gothic Neo" w:eastAsia="Apple SD Gothic Neo"/>
          <w:b w:val="0"/>
          <w:i w:val="0"/>
          <w:color w:val="999999"/>
          <w:sz w:val="19"/>
        </w:rPr>
        <w:t>2026. 3. 23. 오후 5:52 (전달됨)</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Final Sale Page is LIVE</w:t>
        <w:br/>
        <w:br/>
        <w:t>Founded by the holder of the highest recorded IQ in the world (276) — World Memory Championships.</w:t>
        <w:br/>
        <w:br/>
        <w:t>The Final Sale page is now live. Trading begins March 25, 2026 at 1:00 PM UTC.</w:t>
        <w:br/>
        <w:br/>
        <w:t>🔗 Chain Expansion</w:t>
        <w:br/>
        <w:br/>
        <w:t>$LAMB is expanding beyond Solana → Base (primary execution) + XRPL (distribution layer)</w:t>
        <w:br/>
        <w:t>Built for deeper liquidity, full smart contract capability, and global scale</w:t>
        <w:br/>
        <w:br/>
        <w:t>LAMB276 (LAMB) on Base — Verified</w:t>
        <w:br/>
        <w:br/>
        <w:t>● CA: https://basescan.org/token/0x019E1f53Bf2EA52558c33feD363b491362c0d533</w:t>
        <w:br/>
        <w:t>● TXID: https://basescan.org/tx/0x9073e44cab7950aa6931c10e71bbc701bf34c3a9b87a16f304ee53ec075509b3</w:t>
        <w:br/>
        <w:br/>
        <w:t>🐑 LAMB-IQFI</w:t>
        <w:br/>
        <w:br/>
        <w:t>● LAMB276 X Bybit TradeFi partnership confirmed: https://partner.bybit.com/b/LAMB276</w:t>
        <w:br/>
        <w:t>● 50% → Holders</w:t>
        <w:br/>
        <w:t xml:space="preserve">  ├ 45% Rewards (to you)</w:t>
        <w:br/>
        <w:t xml:space="preserve">  └ 5% Burn (forever)</w:t>
      </w:r>
    </w:p>
    <w:p>
      <w:r>
        <w:rPr>
          <w:rFonts w:ascii="Apple SD Gothic Neo" w:hAnsi="Apple SD Gothic Neo" w:eastAsia="Apple SD Gothic Neo"/>
          <w:b/>
          <w:i w:val="0"/>
          <w:color w:val="111827"/>
          <w:sz w:val="21"/>
        </w:rPr>
        <w:t>FD Mike (서청원)</w:t>
      </w:r>
      <w:r>
        <w:t xml:space="preserve">  </w:t>
      </w:r>
      <w:r>
        <w:rPr>
          <w:rFonts w:ascii="Apple SD Gothic Neo" w:hAnsi="Apple SD Gothic Neo" w:eastAsia="Apple SD Gothic Neo"/>
          <w:b w:val="0"/>
          <w:i w:val="0"/>
          <w:color w:val="999999"/>
          <w:sz w:val="19"/>
        </w:rPr>
        <w:t>2026. 3. 23. 오후 6:58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LAMB276 — Chain Expansion Update</w:t>
        <w:br/>
        <w:br/>
        <w:t>Founded by the holder of the highest recorded IQ in the world (276) — World Memory Championships.</w:t>
        <w:br/>
        <w:br/>
        <w:t>🔗 $LAMB Is Moving to Base</w:t>
        <w:br/>
        <w:br/>
        <w:t>Solana served its purpose. Demand validated. Community built.</w:t>
        <w:br/>
        <w:br/>
        <w:t>$LAMB is now transitioning to Base (Ethereum L2) as its primary execution environment, with XRPL as its global distribution layer.</w:t>
        <w:br/>
        <w:br/>
        <w:t>● Base = Deep liquidity + full smart contracts. The infrastructure IQFI needs to run and distribute revenue on-chain.</w:t>
        <w:br/>
        <w:t>● XRPL = Global distribution layer. (in development)</w:t>
        <w:br/>
        <w:br/>
        <w:t>LAMB on Base — Verified</w:t>
        <w:br/>
        <w:t>● CA: https://basescan.org/token/0x019E1f53Bf2EA52558c33feD363b491362c0d533</w:t>
        <w:br/>
        <w:t>● TXID: https://basescan.org/tx/0x9073e44cab7950aa6931c10e71bbc701bf34c3a9b87a16f304ee53ec075509b3</w:t>
        <w:br/>
        <w:br/>
        <w:t>📌 For Existing Presale Holders</w:t>
        <w:br/>
        <w:br/>
        <w:t>No tokens were ever distributed on the previous Solana contract.</w:t>
        <w:br/>
        <w:t>All allocations are fully documented — every participant receives the exact amount on Base.</w:t>
        <w:br/>
        <w:t>The previous Solana CA is officially retired.</w:t>
        <w:br/>
        <w:br/>
        <w:t>🛣️ Roadmap</w:t>
        <w:br/>
        <w:br/>
        <w:t>Solana → Demand &amp; community validated.</w:t>
        <w:br/>
        <w:t>Base → IQFI execution environment. Live.</w:t>
        <w:br/>
        <w:t>XRPL → Global cross-chain expansion. Next.</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23. 오후 8:53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고민이네요. 저희는 내일 공지하려했는데, 피오드측에선 2시간 후에 진행한다고 합니다.</w:t>
        <w:br/>
        <w:br/>
        <w:t>피오드에서 올라가는거라면 하루 빨리 공지되어서 유저들한테 알리는 게 맞는 것 같은데</w:t>
        <w:br/>
        <w:br/>
        <w:t>피오드에선 먼저 포스팅하고, 저희는 내일 비교적 일찍 포스팅을 준비할까요?</w:t>
        <w:br/>
        <w:t>저희는 오늘 에어드랍까지 준비되어있어서 공지가 너무 몰리는 것 같습니다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3. 23. 오후 8:54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Fjord에게</w:t>
        <w:br/>
        <w:t>내일 하라고 해도 되나요?</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23. 오후 8:54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네네 그건 요청해볼 수 있습니다 (수정됨)</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3. 23. 오후 8:54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그렇게해서 우리 공지 한다음 그들이 올라갈 수 있도록</w:t>
        <w:br/>
        <w:t>하면 좋을 것 같습니다</w:t>
        <w:br/>
        <w:t>혹은 에어드랍과 함께 동시에 올라가도 사실</w:t>
        <w:br/>
        <w:t>괜찮을 것 같은게 저희 자체세일페이지 홍보를 미리한 상태여서</w:t>
        <w:br/>
        <w:t>흠 이 부분은 김대표님과 한번</w:t>
        <w:br/>
        <w:t>통화해보는 것도 좋을 것 같습니다+</w:t>
        <w:br/>
        <w:t>두분이 판단하기에 좋은걸로!</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2026. 3. 23. 오후 8:56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이번 트윗은 중요한 공지라서 [더보기] 있게 만들어야 할듯합니다! 곧 한번 작성해서 공유드리...</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2026. 3. 23. 오후 8:56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IMPORTANT ANNOUNCEMENT</w:t>
        <w:br/>
        <w:br/>
        <w:t>$LAMB Is Moving to Base (Ethereum L2) — And Expanding to XRPL</w:t>
        <w:br/>
        <w:br/>
        <w:t>CA:</w:t>
        <w:br/>
        <w:t>0x019E1f53Bf2EA52558c33feD363b491362c0d533</w:t>
        <w:br/>
        <w:t>[...]</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23. 오후 9:03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buy 봇 링크입니다</w:t>
        <w:br/>
        <w:t>https://t.me/Lamb276Top10CEXListingAirdropBot (수정됨)</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2026. 3. 23. 오후 9:04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📢AIRDROP ANNOUNCEMENT LAMB276 - founded by the World's Highest...</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2026. 3. 23. 오후 9:04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이렇게 가면 될듯요!</w:t>
      </w:r>
    </w:p>
    <w:p>
      <w:pPr>
        <w:ind w:left="432"/>
      </w:pPr>
      <w:r>
        <w:rPr>
          <w:rFonts w:ascii="Apple SD Gothic Neo" w:hAnsi="Apple SD Gothic Neo" w:eastAsia="Apple SD Gothic Neo"/>
          <w:b w:val="0"/>
          <w:i w:val="0"/>
          <w:color w:val="888888"/>
          <w:sz w:val="19"/>
        </w:rPr>
        <w:t>반응: 🤔1</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23. 오후 9:04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에어드랍 공지 9시 10분을 목표로</w:t>
        <w:br/>
        <w:t>피드백 사항주시면 적용해서 바로 준비하겠습니다</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2026. 3. 23. 오후 9:05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광고는 잘모르지만 - 참고로 트위터 포스트에 링크 넣으면 노출 급감하긴 합니다 - 그래서 대부분 link in the comments 하고 댓글에 넣습니다!</w:t>
      </w:r>
    </w:p>
    <w:p>
      <w:pPr>
        <w:ind w:left="432"/>
      </w:pPr>
      <w:r>
        <w:rPr>
          <w:rFonts w:ascii="Apple SD Gothic Neo" w:hAnsi="Apple SD Gothic Neo" w:eastAsia="Apple SD Gothic Neo"/>
          <w:b w:val="0"/>
          <w:i w:val="0"/>
          <w:color w:val="888888"/>
          <w:sz w:val="19"/>
        </w:rPr>
        <w:t>반응: ✅1</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23. 오후 9:07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첨부 파일을 보려면 클릭하세요</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23. 오후 9:07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에어드랍 채널주는 해당 배너를 계속 희망하네요. (Limited Event AIRDROP / BYBIT 이미지 첨부)</w:t>
      </w:r>
    </w:p>
    <w:p>
      <w:r>
        <w:rPr>
          <w:rFonts w:ascii="Apple SD Gothic Neo" w:hAnsi="Apple SD Gothic Neo" w:eastAsia="Apple SD Gothic Neo"/>
          <w:b/>
          <w:i w:val="0"/>
          <w:color w:val="111827"/>
          <w:sz w:val="21"/>
        </w:rPr>
        <w:t>FD Mike (서청원)</w:t>
      </w:r>
      <w:r>
        <w:t xml:space="preserve">  </w:t>
      </w:r>
      <w:r>
        <w:rPr>
          <w:rFonts w:ascii="Apple SD Gothic Neo" w:hAnsi="Apple SD Gothic Neo" w:eastAsia="Apple SD Gothic Neo"/>
          <w:b w:val="0"/>
          <w:i w:val="0"/>
          <w:color w:val="999999"/>
          <w:sz w:val="19"/>
        </w:rPr>
        <w:t>2026. 3. 23. 오후 10:19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피오드측에 2시간 이후 게시 부탁한다고 전달완료했습니다! (수정됨)</w:t>
      </w:r>
    </w:p>
    <w:p>
      <w:r>
        <w:rPr>
          <w:rFonts w:ascii="Apple SD Gothic Neo" w:hAnsi="Apple SD Gothic Neo" w:eastAsia="Apple SD Gothic Neo"/>
          <w:b/>
          <w:i w:val="0"/>
          <w:color w:val="111827"/>
          <w:sz w:val="21"/>
        </w:rPr>
        <w:t>FD Neo (홍예찬)</w:t>
      </w:r>
      <w:r>
        <w:t xml:space="preserve">  </w:t>
      </w:r>
      <w:r>
        <w:rPr>
          <w:rFonts w:ascii="Apple SD Gothic Neo" w:hAnsi="Apple SD Gothic Neo" w:eastAsia="Apple SD Gothic Neo"/>
          <w:b w:val="0"/>
          <w:i w:val="0"/>
          <w:color w:val="999999"/>
          <w:sz w:val="19"/>
        </w:rPr>
        <w:t>2026. 3. 23. 오후 10:29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요한님 이런식으로 하는거랑 글로 되어있는거랑 뭐가 나을까요?(구매가이드)</w:t>
        <w:br/>
        <w:t>(LAMB276_BuyGuide.html 첨부 — 21KB)</w:t>
        <w:br/>
        <w:t>```html</w:t>
        <w:br/>
        <w:t>&lt;!DOCTYPE html&gt;</w:t>
        <w:br/>
        <w:t>&lt;html lang="ko"&gt;</w:t>
        <w:br/>
        <w:t>&lt;head&gt;</w:t>
        <w:br/>
        <w:t xml:space="preserve">  &lt;meta charset="UTF-8"&gt;</w:t>
        <w:br/>
        <w:t xml:space="preserve">  &lt;meta name="viewport" content="width=device-width, initial-scale=1.0"&gt;</w:t>
        <w:br/>
        <w:t xml:space="preserve">  &lt;title&gt;$LAMB 구매 가이드&lt;/title&gt;</w:t>
        <w:br/>
        <w:t>```</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23. 오후 10:37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잠시만요 HTML값 그대로 주셔서, 파일로 확인하겠습니다</w:t>
        <w:br/>
        <w:t>해당 가이드를 어떻게 구현해서 표현하실 계획일까요??</w:t>
        <w:br/>
        <w:t>디스코드 텍스트보단, 시각자료가 제일 좋다고 생각합니다. 텍스트는 덤인 느낌으로</w:t>
      </w:r>
    </w:p>
    <w:p>
      <w:r>
        <w:rPr>
          <w:rFonts w:ascii="Apple SD Gothic Neo" w:hAnsi="Apple SD Gothic Neo" w:eastAsia="Apple SD Gothic Neo"/>
          <w:b/>
          <w:i w:val="0"/>
          <w:color w:val="111827"/>
          <w:sz w:val="21"/>
        </w:rPr>
        <w:t>FD Mike (서청원)</w:t>
      </w:r>
      <w:r>
        <w:t xml:space="preserve">  </w:t>
      </w:r>
      <w:r>
        <w:rPr>
          <w:rFonts w:ascii="Apple SD Gothic Neo" w:hAnsi="Apple SD Gothic Neo" w:eastAsia="Apple SD Gothic Neo"/>
          <w:b w:val="0"/>
          <w:i w:val="0"/>
          <w:color w:val="999999"/>
          <w:sz w:val="19"/>
        </w:rPr>
        <w:t>2026. 3. 23. 오후 10:50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AMA recap</w:t>
      </w:r>
    </w:p>
    <w:p/>
    <w:p>
      <w:pPr>
        <w:ind w:left="216"/>
      </w:pPr>
      <w:r>
        <w:rPr>
          <w:rFonts w:ascii="Apple SD Gothic Neo" w:hAnsi="Apple SD Gothic Neo" w:eastAsia="Apple SD Gothic Neo"/>
          <w:b w:val="0"/>
          <w:i w:val="0"/>
          <w:color w:val="1A1A1A"/>
          <w:sz w:val="22"/>
        </w:rPr>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23. 오후 10:52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1. MEXC 거래소 공개 예정인거지요?</w:t>
        <w:br/>
        <w:br/>
        <w:t>2. LBP 가격 메커니즘 설명을 추가하면 좋을 것 같습니다.</w:t>
        <w:br/>
        <w:t>ex) Step 3 앞이나 상단에 LBP 설명. "가격은 시간이 지남에 따라 점진적으로 하락 → 본인이 적정하다고 판단하는 가격에 참여. 서두를 필요 없음." OR 수요와 공급에 따른 가격이 인상될수도, 인하될수도.</w:t>
      </w:r>
    </w:p>
    <w:p>
      <w:r>
        <w:rPr>
          <w:rFonts w:ascii="Apple SD Gothic Neo" w:hAnsi="Apple SD Gothic Neo" w:eastAsia="Apple SD Gothic Neo"/>
          <w:b/>
          <w:i w:val="0"/>
          <w:color w:val="111827"/>
          <w:sz w:val="21"/>
        </w:rPr>
        <w:t>공지 (276CLUB Entry)</w:t>
      </w:r>
      <w:r>
        <w:t xml:space="preserve">  </w:t>
      </w:r>
      <w:r>
        <w:rPr>
          <w:rFonts w:ascii="Apple SD Gothic Neo" w:hAnsi="Apple SD Gothic Neo" w:eastAsia="Apple SD Gothic Neo"/>
          <w:b w:val="0"/>
          <w:i w:val="0"/>
          <w:color w:val="999999"/>
          <w:sz w:val="19"/>
        </w:rPr>
        <w:t>(공지)</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276CLUB Entry</w:t>
        <w:br/>
        <w:br/>
        <w:t>• During Final Sale: Purchase $2,760 worth of $LAMB</w:t>
        <w:br/>
        <w:t>• After TGE: Hold 100,000 $LAMB</w:t>
        <w:br/>
        <w:br/>
        <w:t>276CLUB benefits (applied during membership period):</w:t>
        <w:br/>
        <w:t>• +20% Premium Weight (1.2×), up to 38.6% (1.386×)</w:t>
        <w:br/>
        <w:t>• AI Quant Trading Group access</w:t>
        <w:br/>
        <w:t>• Boost cap: 1.386×</w:t>
        <w:br/>
        <w:br/>
        <w:t>⏳ Key Dates</w:t>
        <w:br/>
        <w:t>• March 25, 1:00 PM UTC — Final Sale starts</w:t>
        <w:br/>
        <w:t>• Sale end time — Check the Fjord sale page</w:t>
        <w:br/>
        <w:t>• March 30 — TGE + listed on one of the top 10 CEXs (Listing price strictly fixed at $1.00)</w:t>
        <w:br/>
        <w:br/>
        <w:t>⚠️ Security</w:t>
        <w:br/>
        <w:t>• Only use the official sale link above.</w:t>
        <w:br/>
        <w:t>• The team will never DM you first.</w:t>
        <w:br/>
        <w:t>• Never share your seed phrase with anyone.</w:t>
        <w:br/>
        <w:t>• Verify the official token address only in #official-links:</w:t>
        <w:br/>
        <w:t xml:space="preserve">  🐑 LAMB276 &gt; # ⛓️ verified-links</w:t>
        <w:br/>
        <w:br/>
        <w:t>🎯 Official Links</w:t>
        <w:br/>
        <w:t>Final Sale (Fjord Foundry):</w:t>
        <w:br/>
        <w:t>https://app.fjordfoundry.com/token-sales/0xCb3984a32963eA191091EaC8db4483D211b3001D</w:t>
        <w:br/>
        <w:br/>
        <w:t>$LAMB Buy Guide:</w:t>
        <w:br/>
        <w:t>https://neo467.github.io/hello-world/</w:t>
        <w:br/>
        <w:br/>
        <w:t>LAMB on Base (Contract):</w:t>
      </w:r>
    </w:p>
    <w:p>
      <w:r>
        <w:rPr>
          <w:rFonts w:ascii="Apple SD Gothic Neo" w:hAnsi="Apple SD Gothic Neo" w:eastAsia="Apple SD Gothic Neo"/>
          <w:b/>
          <w:i w:val="0"/>
          <w:color w:val="111827"/>
          <w:sz w:val="21"/>
        </w:rPr>
        <w:t>공지 (How to Participate)</w:t>
      </w:r>
      <w:r>
        <w:t xml:space="preserve">  </w:t>
      </w:r>
      <w:r>
        <w:rPr>
          <w:rFonts w:ascii="Apple SD Gothic Neo" w:hAnsi="Apple SD Gothic Neo" w:eastAsia="Apple SD Gothic Neo"/>
          <w:b w:val="0"/>
          <w:i w:val="0"/>
          <w:color w:val="999999"/>
          <w:sz w:val="19"/>
        </w:rPr>
        <w:t>(공지)</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How to Participate</w:t>
        <w:br/>
        <w:br/>
        <w:t>New to crypto or Base network? We prepared a complete step-by-step guide:</w:t>
        <w:br/>
        <w:br/>
        <w:t>👉 $LAMB Buy Guide: https://neo467.github.io/hello-world/</w:t>
        <w:br/>
        <w:br/>
        <w:t>Covers wallet setup, getting USDC on Base, buying on Fjord, and claiming your tokens — all in one page.</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24. 오전 12:51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넵넵: 단순 에어드랍 이벤트 참여자를 늘리고 싶다면, 에어드랍 공지로 진행하시면 효과는 더 클겁니다!(전환율 높음)</w:t>
        <w:br/>
        <w:br/>
        <w:t>IDO가 메인 목표긴 하니, 목적에 따라 지금처럼 설정해도 무방할 것 같습니다.</w:t>
        <w:br/>
        <w:br/>
        <w:t>https://t.me/NADIM_OFFICIAL_BD/13644</w:t>
        <w:br/>
        <w:t>https://t.me/bangpateng_airdrop/88916</w:t>
        <w:br/>
        <w:t>https://t.me/AIRDROPSATSETT/45423</w:t>
        <w:br/>
        <w:t>https://t.me/CryptoNebireBD12/18127</w:t>
        <w:br/>
        <w:t>https://t.me/bd_income_tips_6t9/11100</w:t>
        <w:br/>
        <w:t>https://t.me/PemulungAirdropID/89128</w:t>
        <w:br/>
        <w:t>https://t.me/AfsarofficialYT/114313</w:t>
        <w:br/>
        <w:t>https://t.me/newairdropbangla/36907</w:t>
        <w:br/>
        <w:t>https://t.me/BHEarnHub/7183</w:t>
        <w:br/>
        <w:t>https://t.me/Nafiscrypto/5750</w:t>
        <w:br/>
        <w:t>https://t.me/airdropbd647/11127</w:t>
        <w:br/>
        <w:t>https://t.me/Allearningsbd/15117</w:t>
        <w:br/>
        <w:t>https://t.me/milonOFFICIALEARN/75613</w:t>
        <w:br/>
        <w:t>https://t.me/kaungkin7/68226</w:t>
        <w:br/>
        <w:t>https://t.me/AirdropNetwork099/11185</w:t>
        <w:br/>
        <w:t>https://t.me/RnsCrypto8/2844</w:t>
        <w:br/>
        <w:t>https://t.me/Cryptoincome11/4349</w:t>
        <w:br/>
        <w:t>https://t.me/earningtipsbyashikhasan/31699</w:t>
        <w:br/>
        <w:t>https://t.me/JunaidAttaExtra/8692</w:t>
        <w:br/>
        <w:t>https://t.me/cryptoabir016/13859</w:t>
        <w:br/>
        <w:t>https://t.me/shihabtech1/12681</w:t>
        <w:br/>
        <w:t>https://t.me/allearning36/69642</w:t>
        <w:br/>
        <w:t>https://t.me/IncomeMax24/36355</w:t>
        <w:br/>
        <w:t>https://t.me/WeDropGlobal/23746</w:t>
        <w:br/>
        <w:t>https://t.me/SandhiSobujofficial/100291</w:t>
        <w:br/>
        <w:t>https://t.me/AirdropsGlobe/51895</w:t>
        <w:br/>
        <w:t>https://t.me/CryptoProID/62262</w:t>
        <w:br/>
        <w:t>https://t.me/Airdropstar21/25[확인필요: 잘림]</w:t>
        <w:br/>
        <w:t>https://t.me/Airdropofficial4z[확인필요: 잘림]</w:t>
        <w:br/>
        <w:t>https://t.me/riyadscreation/36424</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24. 오전 1:53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현재 트위터 기준으로 3,000명정도 유입되었으니 비교적 화력이 조금 약한 편에 속합니다.</w:t>
        <w:br/>
        <w:br/>
        <w:t>해당 에어드랍 이벤트가 텔레그램에 특화되어있기도 하고, 저희 커뮤니티 플랫폼이 난이도가 높아서 어쩔 수 없는 것도 있습니다. + 에어드랍 보상풀이 평균보다 낮은 것도 영향 있습니다.</w:t>
        <w:br/>
        <w:br/>
        <w:t>[미션 난이도]</w:t>
        <w:br/>
        <w:t>텔레그램 &gt;&gt;&gt;&gt;&gt; 트위터 &gt;&gt; 디스코드 순 (수정됨)</w:t>
        <w:br/>
        <w:br/>
        <w:t>채널주도 최대 3-5천명까지 예상하긴 했는데, 최대한 더 유입될 수 있도록 조치해보겠습니다! (수정됨)</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2026. 3. 24. 오전 1:57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그렇군요 ! 자세한 설명 감사합니다 !</w:t>
      </w:r>
    </w:p>
    <w:p>
      <w:pPr>
        <w:ind w:left="432"/>
      </w:pPr>
      <w:r>
        <w:rPr>
          <w:rFonts w:ascii="Apple SD Gothic Neo" w:hAnsi="Apple SD Gothic Neo" w:eastAsia="Apple SD Gothic Neo"/>
          <w:b w:val="0"/>
          <w:i w:val="0"/>
          <w:color w:val="888888"/>
          <w:sz w:val="19"/>
        </w:rPr>
        <w:t>반응: 🤗2</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24. 오후 12:26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저희 해당 링크에 3월 30일 MEXC 상장한다는 내용이 포함되어있는데 수정해야할까요? @LAMB276 YoungHoon (김영훈)</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2026. 3. 24. 오후 12:27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24. 오후 12:27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w:t>
      </w:r>
    </w:p>
    <w:p>
      <w:pPr>
        <w:ind w:left="432"/>
      </w:pPr>
      <w:r>
        <w:rPr>
          <w:rFonts w:ascii="Apple SD Gothic Neo" w:hAnsi="Apple SD Gothic Neo" w:eastAsia="Apple SD Gothic Neo"/>
          <w:b w:val="0"/>
          <w:i w:val="0"/>
          <w:color w:val="888888"/>
          <w:sz w:val="19"/>
        </w:rPr>
        <w:t>반응: ✅1</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2026. 3. 24. 오후 12:27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세일 끝나고 밝혀야 합니다</w:t>
        <w:br/>
        <w:t>Bybit 기대감 줬는데...</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24. 오후 12:27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@FD Neo (홍예찬) 예찬님 바로 수정 가능할까요??</w:t>
      </w:r>
    </w:p>
    <w:p>
      <w:r>
        <w:rPr>
          <w:rFonts w:ascii="Apple SD Gothic Neo" w:hAnsi="Apple SD Gothic Neo" w:eastAsia="Apple SD Gothic Neo"/>
          <w:b/>
          <w:i w:val="0"/>
          <w:color w:val="111827"/>
          <w:sz w:val="21"/>
        </w:rPr>
        <w:t>FD Asher (홍성호)</w:t>
      </w:r>
      <w:r>
        <w:t xml:space="preserve">  </w:t>
      </w:r>
      <w:r>
        <w:rPr>
          <w:rFonts w:ascii="Apple SD Gothic Neo" w:hAnsi="Apple SD Gothic Neo" w:eastAsia="Apple SD Gothic Neo"/>
          <w:b w:val="0"/>
          <w:i w:val="0"/>
          <w:color w:val="999999"/>
          <w:sz w:val="19"/>
        </w:rPr>
        <w:t>2026. 3. 24. 오후 3:45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@FD Neo (홍예찬) 진행도 한번 공유해주시면 좋을듯 !!</w:t>
        <w:br/>
        <w:t>놓치고 계신줄 ㅎ</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24. 오후 3:46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@FD Neo (홍예찬) 예찬님! 해당 링크에 접속하셔서 현수님께 권한 요청하면(# 🔑 | 토큰세일-현수님소통) 기존 프리세일처럼 페이지가 열립니다!</w:t>
      </w:r>
    </w:p>
    <w:p>
      <w:r>
        <w:rPr>
          <w:rFonts w:ascii="Apple SD Gothic Neo" w:hAnsi="Apple SD Gothic Neo" w:eastAsia="Apple SD Gothic Neo"/>
          <w:b/>
          <w:i w:val="0"/>
          <w:color w:val="111827"/>
          <w:sz w:val="21"/>
        </w:rPr>
        <w:t>FD Neo (홍예찬)</w:t>
      </w:r>
      <w:r>
        <w:t xml:space="preserve">  </w:t>
      </w:r>
      <w:r>
        <w:rPr>
          <w:rFonts w:ascii="Apple SD Gothic Neo" w:hAnsi="Apple SD Gothic Neo" w:eastAsia="Apple SD Gothic Neo"/>
          <w:b w:val="0"/>
          <w:i w:val="0"/>
          <w:color w:val="999999"/>
          <w:sz w:val="19"/>
        </w:rPr>
        <w:t>2026. 3. 24. 오후 3:46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전 이미 열려서 이거 말씀하시는거 맞으시죠?</w:t>
        <w:br/>
        <w:t>(Funds Raised $201,053 — Public Presale is Finished! 페이지 캡처)</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24. 오후 3:46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이미 권한이 있으시네요! 확인입니다 !!</w:t>
      </w:r>
    </w:p>
    <w:p>
      <w:r>
        <w:rPr>
          <w:rFonts w:ascii="Apple SD Gothic Neo" w:hAnsi="Apple SD Gothic Neo" w:eastAsia="Apple SD Gothic Neo"/>
          <w:b/>
          <w:i w:val="0"/>
          <w:color w:val="111827"/>
          <w:sz w:val="21"/>
        </w:rPr>
        <w:t>FD Neo (홍예찬)</w:t>
      </w:r>
      <w:r>
        <w:t xml:space="preserve">  </w:t>
      </w:r>
      <w:r>
        <w:rPr>
          <w:rFonts w:ascii="Apple SD Gothic Neo" w:hAnsi="Apple SD Gothic Neo" w:eastAsia="Apple SD Gothic Neo"/>
          <w:b w:val="0"/>
          <w:i w:val="0"/>
          <w:color w:val="999999"/>
          <w:sz w:val="19"/>
        </w:rPr>
        <w:t>2026. 3. 24. 오후 3:47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 지금 작업중이었습니다!!</w:t>
        <w:br/>
        <w:t>곧 공유드리겠습니다!!</w:t>
      </w:r>
    </w:p>
    <w:p>
      <w:pPr>
        <w:ind w:left="432"/>
      </w:pPr>
      <w:r>
        <w:rPr>
          <w:rFonts w:ascii="Apple SD Gothic Neo" w:hAnsi="Apple SD Gothic Neo" w:eastAsia="Apple SD Gothic Neo"/>
          <w:b w:val="0"/>
          <w:i w:val="0"/>
          <w:color w:val="888888"/>
          <w:sz w:val="19"/>
        </w:rPr>
        <w:t>반응: 🤩1 ❤️1</w:t>
      </w:r>
    </w:p>
    <w:p>
      <w:r>
        <w:rPr>
          <w:rFonts w:ascii="Apple SD Gothic Neo" w:hAnsi="Apple SD Gothic Neo" w:eastAsia="Apple SD Gothic Neo"/>
          <w:b/>
          <w:i w:val="0"/>
          <w:color w:val="111827"/>
          <w:sz w:val="21"/>
        </w:rPr>
        <w:t>FD Neo (홍예찬)</w:t>
      </w:r>
      <w:r>
        <w:t xml:space="preserve">  </w:t>
      </w:r>
      <w:r>
        <w:rPr>
          <w:rFonts w:ascii="Apple SD Gothic Neo" w:hAnsi="Apple SD Gothic Neo" w:eastAsia="Apple SD Gothic Neo"/>
          <w:b w:val="0"/>
          <w:i w:val="0"/>
          <w:color w:val="999999"/>
          <w:sz w:val="19"/>
        </w:rPr>
        <w:t>2026. 3. 24. 오후 3:55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지금 디자인이 너무 검은색 통일인거같아서 하얀색으로 조정중에 있습니다</w:t>
        <w:br/>
        <w:t>1차 초안 나오면 바로 공유드릴게요!!</w:t>
        <w:br/>
        <w:t>(LAMB276_ClaimGuide_EN.html 첨부 — 23KB)</w:t>
        <w:br/>
        <w:t>다운로드 하시구 html 파일로 여시면 보이십니다!</w:t>
      </w:r>
    </w:p>
    <w:p>
      <w:r>
        <w:rPr>
          <w:rFonts w:ascii="Apple SD Gothic Neo" w:hAnsi="Apple SD Gothic Neo" w:eastAsia="Apple SD Gothic Neo"/>
          <w:b/>
          <w:i w:val="0"/>
          <w:color w:val="111827"/>
          <w:sz w:val="21"/>
        </w:rPr>
        <w:t>FD Neo (홍예찬)</w:t>
      </w:r>
      <w:r>
        <w:t xml:space="preserve">  </w:t>
      </w:r>
      <w:r>
        <w:rPr>
          <w:rFonts w:ascii="Apple SD Gothic Neo" w:hAnsi="Apple SD Gothic Neo" w:eastAsia="Apple SD Gothic Neo"/>
          <w:b w:val="0"/>
          <w:i w:val="0"/>
          <w:color w:val="999999"/>
          <w:sz w:val="19"/>
        </w:rPr>
        <w:t>2026. 3. 24. 오후 3:58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1차 초안입니다!</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24. 오후 4:04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저희가 오늘 클레임에 대한 1차 사전 공지를 하고,</w:t>
        <w:br/>
        <w:br/>
        <w:t>세일 끝나고 '클레임 기능 오픈! 지금부터 클레임 가능합니다!' 2차 공지를 할 예정입니다.</w:t>
        <w:br/>
        <w:t>해당 버튼은 1차 공지때는 지웠다 [확인필요: 잘림]</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24. 오후 4:19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그리고 베이스 지갑주소 입력하세요. 부분에서 경고메시지를 한줄 적으면 좋을 것 같은데 어떻게 생각하세요?</w:t>
        <w:br/>
        <w:br/>
        <w:t>EX) ⚠️ $LAMB은 Base 체인으로 전환되었습니다. Base (EVM) 지갑 주소만 입력하세요. 솔라나 주소는 지원되지 않습니다.</w:t>
        <w:br/>
        <w:br/>
        <w:t>리스크 방지일지, 투머치일지,</w:t>
        <w:br/>
        <w:br/>
        <w:t>프리세일 참여하고 공지는 잘 안읽는 유저가 있을까하여 논의 드려봅니다.(cs방지)</w:t>
      </w:r>
    </w:p>
    <w:p>
      <w:r>
        <w:rPr>
          <w:rFonts w:ascii="Apple SD Gothic Neo" w:hAnsi="Apple SD Gothic Neo" w:eastAsia="Apple SD Gothic Neo"/>
          <w:b/>
          <w:i w:val="0"/>
          <w:color w:val="111827"/>
          <w:sz w:val="21"/>
        </w:rPr>
        <w:t>FD Neo (홍예찬)</w:t>
      </w:r>
      <w:r>
        <w:t xml:space="preserve">  </w:t>
      </w:r>
      <w:r>
        <w:rPr>
          <w:rFonts w:ascii="Apple SD Gothic Neo" w:hAnsi="Apple SD Gothic Neo" w:eastAsia="Apple SD Gothic Neo"/>
          <w:b w:val="0"/>
          <w:i w:val="0"/>
          <w:color w:val="999999"/>
          <w:sz w:val="19"/>
        </w:rPr>
        <w:t>2026. 3. 24. 오후 4:25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(LAMB276_ClaimGuide_EN2.html 첨부 — 23KB)</w:t>
        <w:br/>
        <w:t>일단 한번 이렇게 만들어보았습니다!</w:t>
      </w:r>
    </w:p>
    <w:p>
      <w:pPr>
        <w:ind w:left="432"/>
      </w:pPr>
      <w:r>
        <w:rPr>
          <w:rFonts w:ascii="Apple SD Gothic Neo" w:hAnsi="Apple SD Gothic Neo" w:eastAsia="Apple SD Gothic Neo"/>
          <w:b w:val="0"/>
          <w:i w:val="0"/>
          <w:color w:val="888888"/>
          <w:sz w:val="19"/>
        </w:rPr>
        <w:t>반응: ❤️1</w:t>
      </w:r>
    </w:p>
    <w:p>
      <w:r>
        <w:rPr>
          <w:rFonts w:ascii="Apple SD Gothic Neo" w:hAnsi="Apple SD Gothic Neo" w:eastAsia="Apple SD Gothic Neo"/>
          <w:b/>
          <w:i w:val="0"/>
          <w:color w:val="111827"/>
          <w:sz w:val="21"/>
        </w:rPr>
        <w:t>FD Asher (홍성호)</w:t>
      </w:r>
      <w:r>
        <w:t xml:space="preserve">  </w:t>
      </w:r>
      <w:r>
        <w:rPr>
          <w:rFonts w:ascii="Apple SD Gothic Neo" w:hAnsi="Apple SD Gothic Neo" w:eastAsia="Apple SD Gothic Neo"/>
          <w:b w:val="0"/>
          <w:i w:val="0"/>
          <w:color w:val="999999"/>
          <w:sz w:val="19"/>
        </w:rPr>
        <w:t>2026. 3. 24. 오후 4:29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코드로 보입니닷 ㅋ</w:t>
        <w:br/>
        <w:t>시각화 된 자료로 부탁</w:t>
      </w:r>
    </w:p>
    <w:p>
      <w:r>
        <w:rPr>
          <w:rFonts w:ascii="Apple SD Gothic Neo" w:hAnsi="Apple SD Gothic Neo" w:eastAsia="Apple SD Gothic Neo"/>
          <w:b/>
          <w:i w:val="0"/>
          <w:color w:val="111827"/>
          <w:sz w:val="21"/>
        </w:rPr>
        <w:t>FD Neo (홍예찬)</w:t>
      </w:r>
      <w:r>
        <w:t xml:space="preserve">  </w:t>
      </w:r>
      <w:r>
        <w:rPr>
          <w:rFonts w:ascii="Apple SD Gothic Neo" w:hAnsi="Apple SD Gothic Neo" w:eastAsia="Apple SD Gothic Neo"/>
          <w:b w:val="0"/>
          <w:i w:val="0"/>
          <w:color w:val="999999"/>
          <w:sz w:val="19"/>
        </w:rPr>
        <w:t>2026. 3. 24. 오후 4:29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다운로드 하신다음에 html 로 여셔야 보이십니다!</w:t>
      </w:r>
    </w:p>
    <w:p>
      <w:r>
        <w:rPr>
          <w:rFonts w:ascii="Apple SD Gothic Neo" w:hAnsi="Apple SD Gothic Neo" w:eastAsia="Apple SD Gothic Neo"/>
          <w:b/>
          <w:i w:val="0"/>
          <w:color w:val="111827"/>
          <w:sz w:val="21"/>
        </w:rPr>
        <w:t>FD Neo (홍예찬)</w:t>
      </w:r>
      <w:r>
        <w:t xml:space="preserve">  </w:t>
      </w:r>
      <w:r>
        <w:rPr>
          <w:rFonts w:ascii="Apple SD Gothic Neo" w:hAnsi="Apple SD Gothic Neo" w:eastAsia="Apple SD Gothic Neo"/>
          <w:b w:val="0"/>
          <w:i w:val="0"/>
          <w:color w:val="999999"/>
          <w:sz w:val="19"/>
        </w:rPr>
        <w:t>2026. 3. 24. 오후 4:41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네 알겠습니다 위 사항까지 수정요청 수합하여 수정하였습니다!</w:t>
        <w:br/>
        <w:t>(LAMB276_ClaimGuide_EN4.html 첨부 — 23KB)</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24. 오후 4:49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1. 제목에 양 이모티콘 제거</w:t>
        <w:br/>
        <w:br/>
        <w:t>2. 모든 절차 안내하는 표시를 조금 더 확인하기 쉽게, 크게(1번 동그라미 2번 동그라미)</w:t>
        <w:br/>
        <w:br/>
        <w:t>3. Once signed in, you'll see your claimable $LAMB amount based on your presale participation.</w:t>
        <w:br/>
        <w:br/>
        <w:t>이거 밑에, "프리세일 시 참여했던 계정으로만 로그인해야합니다. 분실 시, 도와드릴 수 없습니다." 문장 추가 부탁드립니다.</w:t>
        <w:br/>
        <w:br/>
        <w:t>최대한 CS 방지할 수 있게, 상세하게 선 그어놓는 것이 중요합니다! (하단 STAY SAFE에 있는건 그대로 냅둬도 될 것 같습니다)</w:t>
      </w:r>
    </w:p>
    <w:p>
      <w:r>
        <w:rPr>
          <w:rFonts w:ascii="Apple SD Gothic Neo" w:hAnsi="Apple SD Gothic Neo" w:eastAsia="Apple SD Gothic Neo"/>
          <w:b/>
          <w:i w:val="0"/>
          <w:color w:val="111827"/>
          <w:sz w:val="21"/>
        </w:rPr>
        <w:t>FD Neo (홍예찬)</w:t>
      </w:r>
      <w:r>
        <w:t xml:space="preserve">  </w:t>
      </w:r>
      <w:r>
        <w:rPr>
          <w:rFonts w:ascii="Apple SD Gothic Neo" w:hAnsi="Apple SD Gothic Neo" w:eastAsia="Apple SD Gothic Neo"/>
          <w:b w:val="0"/>
          <w:i w:val="0"/>
          <w:color w:val="999999"/>
          <w:sz w:val="19"/>
        </w:rPr>
        <w:t>2026. 3. 24. 오후 5:38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 바로 링크화 진행하겠습니다!</w:t>
      </w:r>
    </w:p>
    <w:p>
      <w:r>
        <w:rPr>
          <w:rFonts w:ascii="Apple SD Gothic Neo" w:hAnsi="Apple SD Gothic Neo" w:eastAsia="Apple SD Gothic Neo"/>
          <w:b/>
          <w:i w:val="0"/>
          <w:color w:val="111827"/>
          <w:sz w:val="21"/>
        </w:rPr>
        <w:t>FD Neo (홍예찬)</w:t>
      </w:r>
      <w:r>
        <w:t xml:space="preserve">  </w:t>
      </w:r>
      <w:r>
        <w:rPr>
          <w:rFonts w:ascii="Apple SD Gothic Neo" w:hAnsi="Apple SD Gothic Neo" w:eastAsia="Apple SD Gothic Neo"/>
          <w:b w:val="0"/>
          <w:i w:val="0"/>
          <w:color w:val="999999"/>
          <w:sz w:val="19"/>
        </w:rPr>
        <w:t>2026. 3. 24. 오후 5:53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https://neo467.github.io/hello-world/ClaimGuide.html</w:t>
        <w:br/>
        <w:t>@FD John (전요한) 링크 공유드립니다!</w:t>
      </w:r>
    </w:p>
    <w:p>
      <w:pPr>
        <w:ind w:left="432"/>
      </w:pPr>
      <w:r>
        <w:rPr>
          <w:rFonts w:ascii="Apple SD Gothic Neo" w:hAnsi="Apple SD Gothic Neo" w:eastAsia="Apple SD Gothic Neo"/>
          <w:b w:val="0"/>
          <w:i w:val="0"/>
          <w:color w:val="888888"/>
          <w:sz w:val="19"/>
        </w:rPr>
        <w:t>반응: 🤩1</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24. 오후 6:11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Presale Claim Opens March 28</w:t>
        <w:br/>
        <w:br/>
        <w:t>📌 Key Info</w:t>
        <w:br/>
        <w:t>• When: March 28, 2026</w:t>
        <w:br/>
        <w:t>• Who: All presale participants</w:t>
        <w:br/>
        <w:t>• Where: LAMB276 Presale — https://www.lamb276.org/presale (claim feature will be enabled on March 28)</w:t>
        <w:br/>
        <w:br/>
        <w:t>⚠️ IMPORTANT — $LAMB Has Migrated to Base Chain</w:t>
        <w:br/>
        <w:br/>
        <w:t>$LAMB has migrated to Base (Ethereum L2). Solana addresses are NOT supported.</w:t>
        <w:br/>
        <w:br/>
        <w:t>This means:</w:t>
        <w:br/>
        <w:t>• You need a Base-compatible wallet (MetaMask, Coinbase Wallet, etc.)</w:t>
        <w:br/>
        <w:t>• You must log in with the same account you used during presale to see your allocation</w:t>
        <w:br/>
        <w:t>• If you use a different account, your allocation will not appear</w:t>
        <w:br/>
        <w:br/>
        <w:t>For full details on the chain migration, see the official announcement:</w:t>
        <w:br/>
        <w:t>🐑 LAMB276 &gt; 📢</w:t>
        <w:br/>
        <w:br/>
        <w:t>🎒 What to Prepare Before March 28</w:t>
        <w:br/>
        <w:t>• MetaMask or Base-compatible wallet</w:t>
        <w:br/>
        <w:t>• Small amount of ETH in your wallet — for gas fees ($1-2 is enough)</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2026. 3. 25. 오전 11:40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최소보유량 유지하면 유지</w:t>
        <w:br/>
        <w:br/>
        <w:t>팔면 멤버십 취소</w:t>
        <w:br/>
        <w:br/>
        <w:t>입니다!</w:t>
        <w:br/>
        <w:t>최소보유량은</w:t>
        <w:br/>
        <w:br/>
        <w:t>프리세일</w:t>
        <w:br/>
        <w:br/>
        <w:t>Ido</w:t>
        <w:br/>
        <w:br/>
        <w:t>Tge 이후</w:t>
        <w:br/>
        <w:br/>
        <w:t>다릅니다!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3. 25. 오전 11:42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1. 276CLUB 각 세일 시리즈 때 진입한 유저들 지갑 트레킹</w:t>
        <w:br/>
        <w:br/>
        <w:t>2. 각 지갑에서 매도하게되면 276CLUB유저에서 박탈</w:t>
        <w:br/>
        <w:br/>
        <w:t>3. 276CLUB재가입 시 TGE이후 기준으로 보유한 다음 다시 276CLUB신청</w:t>
        <w:br/>
        <w:br/>
        <w:t>이렇게 생각했었는데</w:t>
        <w:br/>
        <w:br/>
        <w:t>너무 박하려나요</w:t>
        <w:br/>
        <w:t>ㅋㅋ</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2026. 3. 25. 오전 11:43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저도 그렇게 생각했습니다 !</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3. 25. [확인필요: 시간잘림]</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그럼 이걸로!!</w:t>
      </w:r>
    </w:p>
    <w:p>
      <w:pPr>
        <w:ind w:left="432"/>
      </w:pPr>
      <w:r>
        <w:rPr>
          <w:rFonts w:ascii="Apple SD Gothic Neo" w:hAnsi="Apple SD Gothic Neo" w:eastAsia="Apple SD Gothic Neo"/>
          <w:b w:val="0"/>
          <w:i w:val="0"/>
          <w:color w:val="888888"/>
          <w:sz w:val="19"/>
        </w:rPr>
        <w:t>반응: ❤️1</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2026. 3. 25. 오후 4:02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$LAMB Final Sale — What You Need to Know</w:t>
        <w:br/>
        <w:br/>
        <w:t>The $LAMB listing price is confirmed at $1.00 (March 30, TGE).</w:t>
        <w:br/>
        <w:br/>
        <w:t>The Final Sale starts at $1.00 — but here's where it gets interesting.</w:t>
        <w:br/>
        <w:br/>
        <w:t>This is an LBP (Liquidity Bootstrapping Pool).</w:t>
        <w:br/>
        <w:t>The price starts at $1.00 and can drop over time.</w:t>
        <w:br/>
        <w:t>Based on how LBPs work, the price may fall to $0.80-$0.90 range before buy pressure brings it back up.</w:t>
        <w:br/>
        <w:br/>
        <w:t>However — if demand is strong, the price can also go ABOVE $1.00.</w:t>
        <w:br/>
        <w:t>Like $1.2 or $1.5 or even $2</w:t>
        <w:br/>
        <w:t>Nobody can predict which way it goes. Watch the chart.</w:t>
        <w:br/>
        <w:br/>
        <w:t>For 276CLUB:</w:t>
        <w:br/>
        <w:t>→ $2,760 worth of $LAMB during the Final Sale = 276CLUB entry</w:t>
        <w:br/>
        <w:t>→ If you buy at $0.85 instead of $1.00, you get more $LAMB for the same $2,760 — and still qualify for 276CLUB.</w:t>
        <w:br/>
        <w:t>→ After TGE, 276CLUB entry requires 100,000 LAMB. (over 100K USD)</w:t>
        <w:br/>
        <w:br/>
        <w:t>Our suggestion:</w:t>
        <w:br/>
        <w:t>Monitor the price chart. If $LAMB is trading below $1.00,</w:t>
        <w:br/>
        <w:t>that is structurally below the confirmed listing price.</w:t>
        <w:br/>
        <w:t>Make your own decision based on the numbers.</w:t>
        <w:br/>
        <w:br/>
        <w:t>We're sharing this because we want our holders to enter</w:t>
        <w:br/>
        <w:t>at the best possible conditions.</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25. 오후 4:02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Lamb276 홈페이지 SEO 기본 세팅</w:t>
        <w:br/>
        <w:t>현재 Lamb276.org가 구글/빙 검색에 제대로 노출되고 있지 않아서 SEO 기본 세팅이 필요합니다. 사이트 [확인필요: 잘림]</w:t>
      </w:r>
    </w:p>
    <w:p>
      <w:r>
        <w:rPr>
          <w:rFonts w:ascii="Apple SD Gothic Neo" w:hAnsi="Apple SD Gothic Neo" w:eastAsia="Apple SD Gothic Neo"/>
          <w:b/>
          <w:i w:val="0"/>
          <w:color w:val="111827"/>
          <w:sz w:val="21"/>
        </w:rPr>
        <w:t>공지 (리더보드 운영)</w:t>
      </w:r>
      <w:r>
        <w:t xml:space="preserve">  </w:t>
      </w:r>
      <w:r>
        <w:rPr>
          <w:rFonts w:ascii="Apple SD Gothic Neo" w:hAnsi="Apple SD Gothic Neo" w:eastAsia="Apple SD Gothic Neo"/>
          <w:b w:val="0"/>
          <w:i w:val="0"/>
          <w:color w:val="999999"/>
          <w:sz w:val="19"/>
        </w:rPr>
        <w:t>(공지)</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What We're Doing</w:t>
        <w:br/>
        <w:t>• Mission completion time extended to 20 minutes maximum — reducing the effectiveness of automated activity</w:t>
        <w:br/>
        <w:t>• IP-based investigation underway — carefully identifying accounts linked through shared infrastructure</w:t>
        <w:br/>
        <w:t>• Precision approach — because many flagged accounts have passed verification, we are conducting a thorough review rather than mass bans. Protecting legitimate participants is the priority.</w:t>
        <w:br/>
        <w:br/>
        <w:t>⚠️ Referral Feature — Temporarily Paused</w:t>
        <w:br/>
        <w:br/>
        <w:t>Effective immediately, the referral feature is paused.</w:t>
        <w:br/>
        <w:t>This is to prevent the score gap from widening further while the review is in progress. We are examining how to redesign the referral system to be more fair and resistant to abuse.</w:t>
        <w:br/>
        <w:t>The feature will resume after the review is complete. Updated rules and timing will be announced separately.</w:t>
        <w:br/>
        <w:br/>
        <w:t>📅 What's Next</w:t>
        <w:br/>
        <w:t>We expect to share a first progress update by next week — including the results of the IP investigation and the direction for the referral system redesign.</w:t>
        <w:br/>
        <w:br/>
        <w:t>🎯 To Our Leaderboard Participants</w:t>
        <w:br/>
        <w:br/>
        <w:t>We know why you're here. You've been completing missions, earning points, and contributing to this community every day. We built the leaderboard to engage with you and recognize that effort.</w:t>
        <w:br/>
        <w:br/>
        <w:t>Everything we're doing right now is to make sure your effort is recognized in a fair environment. We ask for a little more patience as we work through this carefully.</w:t>
        <w:br/>
        <w:br/>
        <w:t>💬 Contact</w:t>
        <w:br/>
        <w:t>If you have questions or information, open a support ticket [확인필요: 잘림]</w:t>
      </w:r>
    </w:p>
    <w:p/>
    <w:p>
      <w:pPr>
        <w:ind w:left="216"/>
      </w:pPr>
      <w:r>
        <w:rPr>
          <w:rFonts w:ascii="Apple SD Gothic Neo" w:hAnsi="Apple SD Gothic Neo" w:eastAsia="Apple SD Gothic Neo"/>
          <w:b w:val="0"/>
          <w:i w:val="0"/>
          <w:color w:val="1A1A1A"/>
          <w:sz w:val="22"/>
        </w:rPr>
      </w:r>
    </w:p>
    <w:p>
      <w:r>
        <w:rPr>
          <w:rFonts w:ascii="Apple SD Gothic Neo" w:hAnsi="Apple SD Gothic Neo" w:eastAsia="Apple SD Gothic Neo"/>
          <w:b/>
          <w:i w:val="0"/>
          <w:color w:val="111827"/>
          <w:sz w:val="21"/>
        </w:rPr>
        <w:t>[확인필요: FD John 또는 운영자]</w:t>
      </w:r>
      <w:r>
        <w:t xml:space="preserve">  </w:t>
      </w:r>
      <w:r>
        <w:rPr>
          <w:rFonts w:ascii="Apple SD Gothic Neo" w:hAnsi="Apple SD Gothic Neo" w:eastAsia="Apple SD Gothic Neo"/>
          <w:b w:val="0"/>
          <w:i w:val="0"/>
          <w:color w:val="999999"/>
          <w:sz w:val="19"/>
        </w:rPr>
        <w:t>2026. 3. 25. [확인필요: 시간]</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"진행 중인 파이널 세일(LBP) 가격 메커니즘에 대해 안내해 드립니다. 3월 30일 TGE 및 Top 10 CEX 공식 상장가는 $1.00로 확정되어 있습니다. 즉, 현재 LBP에서 가격이 $1.00 미만으로 형성되는 모든 구간은 여러분에게 확정적인 구조적 할인(Discount)을 의미합니다. 단기적인 가격 등락을 예측하기보다, 이 할인 구간을 활용해 2,760 USDC로 276CLUB 진입 조건을 가장 효율적으로 채우는 것에 집중하시기 바랍니다."</w:t>
        <w:br/>
        <w:br/>
        <w:t>이런 느낌을 살리면서, 276CLUB을 저렴하게 가입할 수 있는 마지막 기회 느낌으로 세일 심리를 움직여야할 것 같습니다 (수정됨)</w:t>
      </w:r>
    </w:p>
    <w:p>
      <w:r>
        <w:rPr>
          <w:rFonts w:ascii="Apple SD Gothic Neo" w:hAnsi="Apple SD Gothic Neo" w:eastAsia="Apple SD Gothic Neo"/>
          <w:b/>
          <w:i w:val="0"/>
          <w:color w:val="111827"/>
          <w:sz w:val="21"/>
        </w:rPr>
        <w:t>FD Asher (홍성호)</w:t>
      </w:r>
      <w:r>
        <w:t xml:space="preserve">  </w:t>
      </w:r>
      <w:r>
        <w:rPr>
          <w:rFonts w:ascii="Apple SD Gothic Neo" w:hAnsi="Apple SD Gothic Neo" w:eastAsia="Apple SD Gothic Neo"/>
          <w:b w:val="0"/>
          <w:i w:val="0"/>
          <w:color w:val="999999"/>
          <w:sz w:val="19"/>
        </w:rPr>
        <w:t>2026. 3. 25. 오후 11:56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좋은 의견이네요.</w:t>
      </w:r>
    </w:p>
    <w:p>
      <w:pPr>
        <w:ind w:left="432"/>
      </w:pPr>
      <w:r>
        <w:rPr>
          <w:rFonts w:ascii="Apple SD Gothic Neo" w:hAnsi="Apple SD Gothic Neo" w:eastAsia="Apple SD Gothic Neo"/>
          <w:b w:val="0"/>
          <w:i w:val="0"/>
          <w:color w:val="888888"/>
          <w:sz w:val="19"/>
        </w:rPr>
        <w:t>반응: ❤️1</w:t>
      </w:r>
    </w:p>
    <w:p/>
    <w:p>
      <w:pPr>
        <w:jc w:val="center"/>
      </w:pPr>
      <w:r>
        <w:rPr>
          <w:rFonts w:ascii="Apple SD Gothic Neo" w:hAnsi="Apple SD Gothic Neo" w:eastAsia="Apple SD Gothic Neo"/>
          <w:b w:val="0"/>
          <w:i/>
          <w:color w:val="888888"/>
          <w:sz w:val="20"/>
        </w:rPr>
        <w:t>— 2026년 3월 26일 —</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26. 오전 12:00</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많은 관심 감사합니다 ~ 이번 세일의 핵심은 초기 진입자, 홀더분들을 위해 마지막으로 ~</w:t>
        <w:br/>
        <w:t>더 디벨롭해서, 위 느낌으로 공지하며 나가되, 결국 지금 사도 나중에 무조건 비싸게 팔 수 있겠구나 느낌이 들 수 있게끔 좀 더 고민해봐야할 것 같습니다</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26. 오전 1:02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@FD Mike (서청원) 댓글 미션 이슈가 있네요. 우선 댓글 미션은 삭제하겠습니다.</w:t>
      </w:r>
    </w:p>
    <w:p>
      <w:pPr>
        <w:ind w:left="432"/>
      </w:pPr>
      <w:r>
        <w:rPr>
          <w:rFonts w:ascii="Apple SD Gothic Neo" w:hAnsi="Apple SD Gothic Neo" w:eastAsia="Apple SD Gothic Neo"/>
          <w:b w:val="0"/>
          <w:i w:val="0"/>
          <w:color w:val="888888"/>
          <w:sz w:val="19"/>
        </w:rPr>
        <w:t>반응: 🤔1</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26. 오전 3:18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기본 cs 다시 철저하게 모니터링 시키겠습니다.</w:t>
        <w:br/>
        <w:br/>
        <w:t>현재 시간대 담당한 모더레이터의 업무 환경이 안좋아서 바로 교체 준비 하겠습니다.</w:t>
        <w:br/>
        <w:t>헤드 모더레이터가 지금부터 실시간 모니터링 진행할 예정입니다.</w:t>
      </w:r>
    </w:p>
    <w:p>
      <w:pPr>
        <w:ind w:left="432"/>
      </w:pPr>
      <w:r>
        <w:rPr>
          <w:rFonts w:ascii="Apple SD Gothic Neo" w:hAnsi="Apple SD Gothic Neo" w:eastAsia="Apple SD Gothic Neo"/>
          <w:b w:val="0"/>
          <w:i w:val="0"/>
          <w:color w:val="888888"/>
          <w:sz w:val="19"/>
        </w:rPr>
        <w:t>반응: ❤️1</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3. 26. [확인필요: 시간잘림]</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넵넵!! [확인필요: 잘림]</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26. 오후 4:55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가격이 더 떨어지기 전에, 최종본 검토해서 송출하겠습니다. 효과가 없을지 모르겠지만.. 끝까지 최선을 다 해보겠습니다.</w:t>
      </w:r>
    </w:p>
    <w:p>
      <w:pPr>
        <w:ind w:left="432"/>
      </w:pPr>
      <w:r>
        <w:rPr>
          <w:rFonts w:ascii="Apple SD Gothic Neo" w:hAnsi="Apple SD Gothic Neo" w:eastAsia="Apple SD Gothic Neo"/>
          <w:b w:val="0"/>
          <w:i w:val="0"/>
          <w:color w:val="888888"/>
          <w:sz w:val="19"/>
        </w:rPr>
        <w:t>반응: ❤️1</w:t>
      </w:r>
    </w:p>
    <w:p>
      <w:r>
        <w:rPr>
          <w:rFonts w:ascii="Apple SD Gothic Neo" w:hAnsi="Apple SD Gothic Neo" w:eastAsia="Apple SD Gothic Neo"/>
          <w:b/>
          <w:i w:val="0"/>
          <w:color w:val="111827"/>
          <w:sz w:val="21"/>
        </w:rPr>
        <w:t>공지 (LBP 가격 곡선)</w:t>
      </w:r>
      <w:r>
        <w:t xml:space="preserve">  </w:t>
      </w:r>
      <w:r>
        <w:rPr>
          <w:rFonts w:ascii="Apple SD Gothic Neo" w:hAnsi="Apple SD Gothic Neo" w:eastAsia="Apple SD Gothic Neo"/>
          <w:b w:val="0"/>
          <w:i w:val="0"/>
          <w:color w:val="999999"/>
          <w:sz w:val="19"/>
        </w:rPr>
        <w:t>(공지)</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For those watching the LBP price curve — this is how an LBP works.</w:t>
        <w:br/>
        <w:br/>
        <w:t>Most LBPs start at 6-8× above listing price. We started at 1×. The confirmed listing price is $1.00 (March 30).</w:t>
        <w:br/>
        <w:t>We set it this way so that no one would overpay from the beginning.</w:t>
        <w:br/>
        <w:br/>
        <w:t>A lower LBP price = more $LAMB per dollar. 276CLUB entry is $2,760 worth of $LAMB — at a lower price, that gets you significantly more tokens.</w:t>
        <w:br/>
        <w:br/>
        <w:t>For context — 276CLUB entry has scaled at every stage:</w:t>
        <w:br/>
        <w:br/>
        <w:t>Presale: $276 → Final Sale: $2,760 → After TGE: 100,000 LAMB</w:t>
        <w:br/>
        <w:br/>
        <w:t>$LAMB is pre-listing. IQFI is pre-launch. The current price reflects this early stage.</w:t>
        <w:br/>
        <w:br/>
        <w:t>March 28: CEX reveal. March 30: TGE + listing.</w:t>
        <w:br/>
        <w:t>The structure hasn't changed. The timeline is clear. (수정됨)</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26. 오후 6:24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세일 직후 체크리스트 (세일 종료 ~ 3/29)</w:t>
        <w:br/>
        <w:br/>
        <w:t>1. 세일 결과 정리</w:t>
        <w:br/>
        <w:t>- Fjord 세일 페이지에서 최종 데이터 확보 - 총 모금액, 참여자 수, 평균 구매가, 토큰 판매량</w:t>
        <w:br/>
        <w:t>- 결과 요약 내부 문서 작성</w:t>
        <w:br/>
        <w:t>- 커뮤니티 공지 준비</w:t>
        <w:br/>
        <w:br/>
        <w:t>2. 커뮤니티 즉시 대응</w:t>
        <w:br/>
        <w:t>- 세일 종료 공지 (Discord + X) — "세일이 종료되었습니다. 다음 일정은..."</w:t>
        <w:br/>
        <w:t>- 클레임 가이드 리마인드 - 3/28 프리세일 클레임, Fjord 세일 클레임 시점 안내</w:t>
        <w:br/>
        <w:t>- 모더레이터에게 세일 종료 후 FAQ 매크로 배포 - "언제 토큰 받나요?" "가격 왜 이래요?" 등</w:t>
        <w:br/>
        <w:t>- general 채팅방 톤 모니터링 - FUD 발생 시 즉시 대응</w:t>
        <w:br/>
        <w:br/>
        <w:t>3. CEX 거래소 공개 (3/28)</w:t>
        <w:br/>
        <w:t>- CEX 거래소명 공지 준비 (Discord + X)</w:t>
        <w:br/>
        <w:t>[확인필요: 잘림]</w:t>
      </w:r>
    </w:p>
    <w:p/>
    <w:p>
      <w:pPr>
        <w:jc w:val="center"/>
      </w:pPr>
      <w:r>
        <w:rPr>
          <w:rFonts w:ascii="Apple SD Gothic Neo" w:hAnsi="Apple SD Gothic Neo" w:eastAsia="Apple SD Gothic Neo"/>
          <w:b w:val="0"/>
          <w:i/>
          <w:color w:val="888888"/>
          <w:sz w:val="20"/>
        </w:rPr>
        <w:t>— 2026년 3월 27일 —</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27. 오전 11:36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@FD Mike (서청원) 리트윗 미션도 모두 제거 부탁드립니다.!</w:t>
      </w:r>
    </w:p>
    <w:p>
      <w:r>
        <w:rPr>
          <w:rFonts w:ascii="Apple SD Gothic Neo" w:hAnsi="Apple SD Gothic Neo" w:eastAsia="Apple SD Gothic Neo"/>
          <w:b/>
          <w:i w:val="0"/>
          <w:color w:val="111827"/>
          <w:sz w:val="21"/>
        </w:rPr>
        <w:t>FD Mike (서청원)</w:t>
      </w:r>
      <w:r>
        <w:t xml:space="preserve">  </w:t>
      </w:r>
      <w:r>
        <w:rPr>
          <w:rFonts w:ascii="Apple SD Gothic Neo" w:hAnsi="Apple SD Gothic Neo" w:eastAsia="Apple SD Gothic Neo"/>
          <w:b w:val="0"/>
          <w:i w:val="0"/>
          <w:color w:val="999999"/>
          <w:sz w:val="19"/>
        </w:rPr>
        <w:t>2026. 3. 27. 오전 11:36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네 알겠습니다!</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27. 오후 3:57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오늘 들어온 유저가 티켓 생성 채널 삭제하는 이슈가 발생했습니다. 즉시 조치했고, 채널은 복구한 상황입니다.</w:t>
        <w:br/>
        <w:br/>
        <w:t>모든 상황을 점검했는데 이상 없었으며, 해당 유저가 갖고있던 롤도 일반 lamb롤밖에 없어서 삭제가 가능할리 없는데... 조금 더 확인해보겠습니다.</w:t>
        <w:br/>
        <w:br/>
        <w:t>우선, 티켓 생성 채널 삭제 외에 추가 이슈는 없었습니다.</w:t>
      </w:r>
    </w:p>
    <w:p/>
    <w:p>
      <w:pPr>
        <w:ind w:left="216"/>
      </w:pPr>
      <w:r>
        <w:rPr>
          <w:rFonts w:ascii="Apple SD Gothic Neo" w:hAnsi="Apple SD Gothic Neo" w:eastAsia="Apple SD Gothic Neo"/>
          <w:b w:val="0"/>
          <w:i w:val="0"/>
          <w:color w:val="1A1A1A"/>
          <w:sz w:val="22"/>
        </w:rPr>
      </w:r>
    </w:p>
    <w:p>
      <w:pPr>
        <w:ind w:left="432"/>
      </w:pPr>
      <w:r>
        <w:rPr>
          <w:rFonts w:ascii="Apple SD Gothic Neo" w:hAnsi="Apple SD Gothic Neo" w:eastAsia="Apple SD Gothic Neo"/>
          <w:b w:val="0"/>
          <w:i w:val="0"/>
          <w:color w:val="888888"/>
          <w:sz w:val="19"/>
        </w:rPr>
        <w:t>반응: ❤️1</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27. 오후 4:07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혹시 모를 실수 등을 방지하기 위해서 팀원들에게 부여한 관리자 롤은 보수적으로 회수했습니다.</w:t>
        <w:br/>
        <w:br/>
        <w:t>LAMB276 설정은 마스터 계정에 들어가서 조정이 가능하니, 업무 진행에는 문제 없습니다.</w:t>
      </w:r>
    </w:p>
    <w:p>
      <w:pPr>
        <w:ind w:left="432"/>
      </w:pPr>
      <w:r>
        <w:rPr>
          <w:rFonts w:ascii="Apple SD Gothic Neo" w:hAnsi="Apple SD Gothic Neo" w:eastAsia="Apple SD Gothic Neo"/>
          <w:b w:val="0"/>
          <w:i w:val="0"/>
          <w:color w:val="888888"/>
          <w:sz w:val="19"/>
        </w:rPr>
        <w:t>반응: ❤️1</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27. 오후 5:31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Final Sale Closes in 2 Hours</w:t>
        <w:br/>
        <w:br/>
        <w:t>🐑 Why We Started at... [확인필요: 잘림]</w:t>
      </w:r>
    </w:p>
    <w:p>
      <w:r>
        <w:rPr>
          <w:rFonts w:ascii="Apple SD Gothic Neo" w:hAnsi="Apple SD Gothic Neo" w:eastAsia="Apple SD Gothic Neo"/>
          <w:b/>
          <w:i w:val="0"/>
          <w:color w:val="111827"/>
          <w:sz w:val="21"/>
        </w:rPr>
        <w:t>[확인필요: 운영자]</w:t>
      </w:r>
      <w:r>
        <w:t xml:space="preserve">  </w:t>
      </w:r>
      <w:r>
        <w:rPr>
          <w:rFonts w:ascii="Apple SD Gothic Neo" w:hAnsi="Apple SD Gothic Neo" w:eastAsia="Apple SD Gothic Neo"/>
          <w:b w:val="0"/>
          <w:i w:val="0"/>
          <w:color w:val="999999"/>
          <w:sz w:val="19"/>
        </w:rPr>
        <w:t>[확인필요]</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리스크 실사</w:t>
        <w:br/>
        <w:br/>
        <w:t>🔴 Critical — 소각 공지와의 정합성 충돌</w:t>
        <w:br/>
        <w:br/>
        <w:t>소각 공지가 이미 게시됨. 해당 공지에 아래 문구가 포함되어 있음:</w:t>
        <w:br/>
        <w:br/>
        <w:t>"No tokens are being held, reserved, or resold by the team."</w:t>
        <w:br/>
        <w:br/>
        <w:t>화이트리스트 창구를 통해 추가 판매가 이루어지면, 위 문구와 직접 모순됨.</w:t>
        <w:br/>
        <w:br/>
        <w:t>대응 옵션:</w:t>
        <w:br/>
        <w:t>• 옵션 A — 화이트리스트 물량을 소각 대상이 아닌 "유동성 전환분"에서 할당. 소각 공지의 "unsold → liquidity" 구조와 연결 가능. "유동성 배분의 일부를 커뮤니티 직접 배분으로 전환"이라는 논리.</w:t>
        <w:br/>
        <w:t>• 옵션 B — 소각 공지를 수정하여 화이트리스트 창구 언급 추가. 이미 게시된 공지를 수정하면 "말 바꾸기" 인식 우려.</w:t>
        <w:br/>
        <w:t>• 옵션 C — 화이트리스트 집행을 취소. 리스크 제로. 그러나 추가 모금 기회 상실.</w:t>
        <w:br/>
        <w:br/>
        <w:t>옵션 A가 유일하게 기존 공지와 모순 없이 진행 가능한 경로.</w:t>
        <w:br/>
        <w:t>프레이밍: "CEX 유동성으로 전환된 물량 중 일부를, 기존 커뮤니티 멤버에게 직접 배분하는 창구를 운영합니다."</w:t>
        <w:br/>
        <w:t>→ "resold"가 아니라 "community allocation"으로 포지셔닝</w:t>
        <w:br/>
        <w:br/>
        <w:t>🔴 High — "세일 실패 후 추가 판매" 인식</w:t>
        <w:br/>
        <w:br/>
        <w:t>• 커뮤니티 및 외부에서 "세일 안 돼서 급하게 추가로 파는 것"으로 읽힐 가능성</w:t>
        <w:br/>
        <w:t>• 통제 방안: "추가 세일" / "세일 연장" / "Extended Sale" 표현 일체 금지. "기존 멤버 전용 + 2일 한정 + 티켓 승인제"로만 포지셔닝</w:t>
        <w:br/>
        <w:t>• 잔존 리스크: 프레이밍과 무관하게 일부 유저는 이렇게 해석할 수 있음 — 완전 제거 불가</w:t>
        <w:br/>
        <w:br/>
        <w:t>정합성 점검</w:t>
        <w:br/>
        <w:t>• Final Sale 원래 목적과 일치하[확인필요: 잘림]</w:t>
        <w:br/>
        <w:t xml:space="preserve">  ✅ 276CLUB 진입 장벽 낮추기 [확인필요: 잘림]</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29. 오전 1:21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 Lists March 30, 2026 / $50,000 AIRDROP+ EVENT / Sign-Up Bonus New MEXC Accounts 배너 이미지)</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29. 오전 1:53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공지 완료입니다!</w:t>
        <w:br/>
        <w:br/>
        <w:t>공지 전, 예상 QA리스트 준비하여 모더레이터에게 CS 가이드했습니다.</w:t>
        <w:br/>
        <w:br/>
        <w:t>https://docs.google.com/document/d/1CsK99KXVlZMOBmoLp4pX5POuTQVsqGfb/edit?pli=1</w:t>
        <w:br/>
        <w:t>(Google Docs - MEXC Moderator QA Guide.docx)</w:t>
        <w:br/>
        <w:br/>
        <w:t>MEXC Listing Announcement Moderator Q&amp;A Guide 1. Exchange Complaints Q: Why MEXC? Why not Binance/Bitget/Bybit? A: MEXC is LAMB276's first listing — not the last. We're building toward the top. Every project starts somewhere, and we chose a Top 10 global exchange as our starting point. Stay tu...</w:t>
      </w:r>
    </w:p>
    <w:p>
      <w:pPr>
        <w:ind w:left="432"/>
      </w:pPr>
      <w:r>
        <w:rPr>
          <w:rFonts w:ascii="Apple SD Gothic Neo" w:hAnsi="Apple SD Gothic Neo" w:eastAsia="Apple SD Gothic Neo"/>
          <w:b w:val="0"/>
          <w:i w:val="0"/>
          <w:color w:val="888888"/>
          <w:sz w:val="19"/>
        </w:rPr>
        <w:t>반응: 👍2</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2026. 3. 29. 오전 9:02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긴급! Lamb 해킹 태그 됐습니다 트위터 삭제요청후 재 포스트 요청 필요 @everyone</w:t>
      </w:r>
    </w:p>
    <w:p>
      <w:r>
        <w:rPr>
          <w:rFonts w:ascii="Apple SD Gothic Neo" w:hAnsi="Apple SD Gothic Neo" w:eastAsia="Apple SD Gothic Neo"/>
          <w:b/>
          <w:i w:val="0"/>
          <w:color w:val="111827"/>
          <w:sz w:val="21"/>
        </w:rPr>
        <w:t>FD Elena (원주희)</w:t>
      </w:r>
      <w:r>
        <w:t xml:space="preserve">  </w:t>
      </w:r>
      <w:r>
        <w:rPr>
          <w:rFonts w:ascii="Apple SD Gothic Neo" w:hAnsi="Apple SD Gothic Neo" w:eastAsia="Apple SD Gothic Neo"/>
          <w:b w:val="0"/>
          <w:i w:val="0"/>
          <w:color w:val="999999"/>
          <w:sz w:val="19"/>
        </w:rPr>
        <w:t>2026. 3. 29. 오후 9:27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수정중에 있습니다!</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2026. 3. 29. 오후 9:27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삭제요청 해야합니다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3. 29. 오후 9:27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빠르게 처리해달라고 해야겠네요</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2026. 3. 29. 오후 9:27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수정 안돼요 저 포스트는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3. 29. 오후 9:27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그건</w:t>
        <w:br/>
        <w:t>Mexc가알아서</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29. 오후 9:27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전달됨</w:t>
        <w:br/>
        <w:t>조치 부탁드립니다.</w:t>
        <w:br/>
        <w:t>#거래소-실무 · 일요일 ›</w:t>
        <w:br/>
        <w:br/>
        <w:t>거래소 실무 방에 요청했습니다! 지금 조치 중입니다.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3. 29. 오후 9:28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할 듯 합니다 스캠계정 요청했으니</w:t>
        <w:br/>
        <w:t>거래소 관련된 것은 거래소방에!</w:t>
      </w:r>
    </w:p>
    <w:p>
      <w:r>
        <w:rPr>
          <w:rFonts w:ascii="Apple SD Gothic Neo" w:hAnsi="Apple SD Gothic Neo" w:eastAsia="Apple SD Gothic Neo"/>
          <w:b/>
          <w:i w:val="0"/>
          <w:color w:val="111827"/>
          <w:sz w:val="21"/>
        </w:rPr>
        <w:t>LAMB276 YoungHoon (김영훈)</w:t>
      </w:r>
      <w:r>
        <w:t xml:space="preserve">  </w:t>
      </w:r>
      <w:r>
        <w:rPr>
          <w:rFonts w:ascii="Apple SD Gothic Neo" w:hAnsi="Apple SD Gothic Neo" w:eastAsia="Apple SD Gothic Neo"/>
          <w:b w:val="0"/>
          <w:i w:val="0"/>
          <w:color w:val="999999"/>
          <w:sz w:val="19"/>
        </w:rPr>
        <w:t>2026. 3. 29. 오후 9:28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w:t>
      </w:r>
    </w:p>
    <w:p>
      <w:r>
        <w:rPr>
          <w:rFonts w:ascii="Apple SD Gothic Neo" w:hAnsi="Apple SD Gothic Neo" w:eastAsia="Apple SD Gothic Neo"/>
          <w:b/>
          <w:i w:val="0"/>
          <w:color w:val="111827"/>
          <w:sz w:val="21"/>
        </w:rPr>
        <w:t>FD Asher (홍성호)</w:t>
      </w:r>
      <w:r>
        <w:t xml:space="preserve">  </w:t>
      </w:r>
      <w:r>
        <w:rPr>
          <w:rFonts w:ascii="Apple SD Gothic Neo" w:hAnsi="Apple SD Gothic Neo" w:eastAsia="Apple SD Gothic Neo"/>
          <w:b w:val="0"/>
          <w:i w:val="0"/>
          <w:color w:val="999999"/>
          <w:sz w:val="19"/>
        </w:rPr>
        <w:t>2026. 3. 29. 오후 9:28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확인!!</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3. 29. 오후 9:35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김대표님 체크 굿타이밍입니다!! 🙏😊</w:t>
      </w:r>
    </w:p>
    <w:p>
      <w:pPr>
        <w:ind w:left="432"/>
      </w:pPr>
      <w:r>
        <w:rPr>
          <w:rFonts w:ascii="Apple SD Gothic Neo" w:hAnsi="Apple SD Gothic Neo" w:eastAsia="Apple SD Gothic Neo"/>
          <w:b w:val="0"/>
          <w:i w:val="0"/>
          <w:color w:val="888888"/>
          <w:sz w:val="19"/>
        </w:rPr>
        <w:t>반응: ❤️1</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29. 오후 9:42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IDO (Fjord Foundry) Token Claim — Now Open</w:t>
        <w:br/>
        <w:br/>
        <w:t>$LAMB token claim for IDO (Final Sale) participants is now available.</w:t>
        <w:br/>
        <w:br/>
        <w:t>🚀 How to Claim</w:t>
        <w:br/>
        <w:br/>
        <w:t>1. Go to the Fjord Foundry sale page with the same wallet you used during the IDO</w:t>
        <w:br/>
        <w:t>2. Click Claim</w:t>
        <w:br/>
        <w:t>3. $LAMB will be sent to your wallet on Base</w:t>
        <w:br/>
        <w:br/>
        <w:t>👉 Claim Page: https://app.fjordfoundry.com/token-sales/0xCb3984a32963eA191091EaC8db4483D211b3001D</w:t>
        <w:br/>
        <w:br/>
        <w:t>📌 Notes</w:t>
        <w:br/>
        <w:t>• This is separate from the presale claim — presale participants claim at https://www.lamb276.org/presale</w:t>
        <w:br/>
        <w:t>• A small amount of ETH on Base is required for gas</w:t>
        <w:br/>
        <w:t>• We recommend claiming as soon as possible</w:t>
        <w:br/>
        <w:br/>
        <w:t>$LAMB CA (Base): 0x019E1f53Bf2EA52558c33feD363b491362c0d533</w:t>
        <w:br/>
        <w:br/>
        <w:t>⚠️ Security</w:t>
        <w:br/>
        <w:t>• Only claim through the official Fjord Foundry page linked above.</w:t>
        <w:br/>
        <w:t>• Any claim link sent via DM is a scam.</w:t>
        <w:br/>
        <w:t>• Never share your seed phrase [확인필요: 잘림]</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30. 오전 9:14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제가 전체적으로 다시 한번 업무평가 내리고 조율해봐야할 것 같습니다.</w:t>
        <w:br/>
        <w:t>최대 $1,000불이고 여기서 조금 더 줄어들 수 있습니다.</w:t>
        <w:br/>
        <w:t>모더레이터 3명</w:t>
        <w:br/>
        <w:t>디자이너 1명</w:t>
      </w:r>
    </w:p>
    <w:p>
      <w:r>
        <w:rPr>
          <w:rFonts w:ascii="Apple SD Gothic Neo" w:hAnsi="Apple SD Gothic Neo" w:eastAsia="Apple SD Gothic Neo"/>
          <w:b/>
          <w:i w:val="0"/>
          <w:color w:val="111827"/>
          <w:sz w:val="21"/>
        </w:rPr>
        <w:t>공지 ($LAMB / USDT — LIVE ON MEXC)</w:t>
      </w:r>
      <w:r>
        <w:t xml:space="preserve">  </w:t>
      </w:r>
      <w:r>
        <w:rPr>
          <w:rFonts w:ascii="Apple SD Gothic Neo" w:hAnsi="Apple SD Gothic Neo" w:eastAsia="Apple SD Gothic Neo"/>
          <w:b w:val="0"/>
          <w:i w:val="0"/>
          <w:color w:val="999999"/>
          <w:sz w:val="19"/>
        </w:rPr>
        <w:t>(공지)</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$LAMB / USDT — LIVE ON MEXC</w:t>
        <w:br/>
        <w:br/>
        <w:t>Founded by the holder of the highest recorded IQ in the world (276) — World Memory Championships.</w:t>
        <w:br/>
        <w:br/>
        <w:t>$LAMB is now trading on MEXC. The first CEX listing is live.</w:t>
        <w:br/>
        <w:br/>
        <w:t>👉 Trade now: Search LAMB/USDT on MEXC</w:t>
        <w:br/>
        <w:br/>
        <w:t>⏳ Timeline</w:t>
        <w:br/>
        <w:t>• Deposits: Open ✅</w:t>
        <w:br/>
        <w:t>• Trading: March 30, 1:00 PM UTC ✅ Live now</w:t>
        <w:br/>
        <w:t>• Withdrawals: March 31, 1:00 PM UTC</w:t>
        <w:br/>
        <w:br/>
        <w:t>🎁 Listing Events — Still Running</w:t>
        <w:br/>
        <w:br/>
        <w:t>🎁 Sign-Up Bonus</w:t>
        <w:br/>
        <w:t>Create a MEXC account through our official link — the first 500 users receive 10 USDT Futures Trading Bonus. Spots may still be available.</w:t>
        <w:br/>
        <w:br/>
        <w:t>👉 Sign Up: https://www.mexc.com/auth/signup?inviteCode=3KiRD</w:t>
        <w:br/>
        <w:br/>
        <w:t>🏆 MEXC Airdrop+ — $50,000 Reward Pool</w:t>
        <w:br/>
        <w:t>Earn rewards through deposits, spot trading, futures trading, and invitations. Running until April 5, 1:00 PM UTC.</w:t>
        <w:br/>
        <w:br/>
        <w:t>👉 Airdrop+: https://www.mexc.com/[확인필요: 잘림]?code=mexc-WL01</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3. 30. 오후 10:59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@FD Neo (홍예찬) 예찬님, 지금 퍼드 공격이 너무 심해서 LAMB276 트위터 댓글 관리좀 부탁드립니다.</w:t>
      </w:r>
    </w:p>
    <w:p>
      <w:r>
        <w:rPr>
          <w:rFonts w:ascii="Apple SD Gothic Neo" w:hAnsi="Apple SD Gothic Neo" w:eastAsia="Apple SD Gothic Neo"/>
          <w:b/>
          <w:i w:val="0"/>
          <w:color w:val="111827"/>
          <w:sz w:val="21"/>
        </w:rPr>
        <w:t>공지 (Token Burn &amp; Liquidity Reallocation)</w:t>
      </w:r>
      <w:r>
        <w:t xml:space="preserve">  </w:t>
      </w:r>
      <w:r>
        <w:rPr>
          <w:rFonts w:ascii="Apple SD Gothic Neo" w:hAnsi="Apple SD Gothic Neo" w:eastAsia="Apple SD Gothic Neo"/>
          <w:b w:val="0"/>
          <w:i w:val="0"/>
          <w:color w:val="999999"/>
          <w:sz w:val="19"/>
        </w:rPr>
        <w:t>(공지)</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Token Burn &amp; Liquidity Reallocation — Complete</w:t>
        <w:br/>
        <w:br/>
        <w:t>In accordance with our published tokenomics policy (Tokenomics 7. Liquidity &amp; Market Stabilization), the following actions have been executed.</w:t>
        <w:br/>
        <w:br/>
        <w:t>💧 Liquidity Reallocation</w:t>
        <w:br/>
        <w:br/>
        <w:t>All remaining Genesis tokens from the sale have been fully transferred to the designated Liquidity wallet address.</w:t>
        <w:br/>
        <w:br/>
        <w:t>🔥 Burn Executed</w:t>
        <w:br/>
        <w:br/>
        <w:t>The remaining balance of the original liquidity allocation — excluding the portion used for MEXC liquidity provision — has been permanently burned.</w:t>
        <w:br/>
        <w:br/>
        <w:t>• Burned: 1,013,333 LAMB (approximately 3.67% of total supply)</w:t>
        <w:br/>
        <w:t>• Reason: Liquidity optimization following Genesis remainder, in compliance with tokenomics policy</w:t>
        <w:br/>
        <w:t>• Burn Address: 0x000000000000000000000000000000000000dEaD</w:t>
        <w:br/>
        <w:br/>
        <w:t>No tokens are being held, reserved, or resold by the team.</w:t>
        <w:br/>
        <w:br/>
        <w:t>🔗 On-Chain Verification</w:t>
        <w:br/>
        <w:br/>
        <w:t>Anyone can verify this directly on-chain:</w:t>
        <w:br/>
        <w:br/>
        <w:t>👉 https://basescan.org/tx/0xe148e621cab0a8000168743f89bf11389ce788798bfc01be2242a509786cdd89</w:t>
        <w:br/>
        <w:br/>
        <w:t>🌟 Transparency</w:t>
        <w:br/>
        <w:br/>
        <w:t>All operational actions are recorded and publicly verifiable on-chain — 100% transparent. We continue to [확인필요: 잘림]</w:t>
      </w:r>
    </w:p>
    <w:p>
      <w:r>
        <w:rPr>
          <w:rFonts w:ascii="Apple SD Gothic Neo" w:hAnsi="Apple SD Gothic Neo" w:eastAsia="Apple SD Gothic Neo"/>
          <w:b/>
          <w:i w:val="0"/>
          <w:color w:val="111827"/>
          <w:sz w:val="21"/>
        </w:rPr>
        <w:t>공지 (보안)</w:t>
      </w:r>
      <w:r>
        <w:t xml:space="preserve">  </w:t>
      </w:r>
      <w:r>
        <w:rPr>
          <w:rFonts w:ascii="Apple SD Gothic Neo" w:hAnsi="Apple SD Gothic Neo" w:eastAsia="Apple SD Gothic Neo"/>
          <w:b w:val="0"/>
          <w:i w:val="0"/>
          <w:color w:val="999999"/>
          <w:sz w:val="19"/>
        </w:rPr>
        <w:t>(공지)</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보안 — 반드시 읽어주세요</w:t>
        <w:br/>
        <w:br/>
        <w:t>현재와 같은 상황에서는 스캠 DM이 급증할 수 있습니다. 각별한 주의를 부탁드립니다.</w:t>
        <w:br/>
        <w:br/>
        <w:t>DM으로 전달되는 "보상 링크", "토큰 구출 링크"는 100% 스캠입니다</w:t>
        <w:br/>
        <w:br/>
        <w:t>팀은 절대 먼저 DM을 보내지 않습니다</w:t>
        <w:br/>
        <w:br/>
        <w:t>시드 구문은 어떤 경우에도 공유하지 마십시오</w:t>
        <w:br/>
        <w:br/>
        <w:t>반드시 이 디스코드 공식 채널의 정보만 신뢰해 주시기 바랍니다</w:t>
        <w:br/>
        <w:br/>
        <w:t>🐑 커뮤니티 여러분께</w:t>
        <w:br/>
        <w:br/>
        <w:t>LAMB276 팀은 이번 상황을 숨기지 않겠습니다.</w:t>
        <w:br/>
        <w:t>지금 벌어진 문제를 투명하게 공유하고 있으며, 프로젝트와 커뮤니티를 지키기 위해 끝까지 대응하겠습니다.</w:t>
        <w:br/>
        <w:br/>
        <w:t>이번 일은 여기서 끝나지 않습니다.</w:t>
        <w:br/>
        <w:t>팀은 적극적으로 대응 중이며, 해결될 때까지 멈추지 않겠습니다.</w:t>
        <w:br/>
        <w:br/>
        <w:t>LAMB276 Team</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어제 오전 2:27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지금 MEXC에서 명백하게 잘못 표기하고 있는 것들을 증거자료로 남겨놓고 일처리가 연쇄적으로 엉망으로 하는 것을 공론화해야될 것 같습니다.</w:t>
        <w:br/>
        <w:br/>
        <w:t>일처리 엉망으로 FUD =&gt; 상장 폐지 =&gt; 피해보상 공지마저도 잘못된 내용</w:t>
      </w:r>
    </w:p>
    <w:p>
      <w:pPr>
        <w:ind w:left="432"/>
      </w:pPr>
      <w:r>
        <w:rPr>
          <w:rFonts w:ascii="Apple SD Gothic Neo" w:hAnsi="Apple SD Gothic Neo" w:eastAsia="Apple SD Gothic Neo"/>
          <w:b w:val="0"/>
          <w:i w:val="0"/>
          <w:color w:val="888888"/>
          <w:sz w:val="19"/>
        </w:rPr>
        <w:t>반응: ❤️1</w:t>
      </w:r>
    </w:p>
    <w:p>
      <w:r>
        <w:rPr>
          <w:rFonts w:ascii="Apple SD Gothic Neo" w:hAnsi="Apple SD Gothic Neo" w:eastAsia="Apple SD Gothic Neo"/>
          <w:b/>
          <w:i w:val="0"/>
          <w:color w:val="111827"/>
          <w:sz w:val="21"/>
        </w:rPr>
        <w:t>FD Asher (홍성호)</w:t>
      </w:r>
      <w:r>
        <w:t xml:space="preserve">  </w:t>
      </w:r>
      <w:r>
        <w:rPr>
          <w:rFonts w:ascii="Apple SD Gothic Neo" w:hAnsi="Apple SD Gothic Neo" w:eastAsia="Apple SD Gothic Neo"/>
          <w:b w:val="0"/>
          <w:i w:val="0"/>
          <w:color w:val="999999"/>
          <w:sz w:val="19"/>
        </w:rPr>
        <w:t>어제 오전 2:27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공감합니다. (수정됨)</w:t>
      </w:r>
    </w:p>
    <w:p/>
    <w:p>
      <w:pPr>
        <w:ind w:left="216"/>
      </w:pPr>
      <w:r>
        <w:rPr>
          <w:rFonts w:ascii="Apple SD Gothic Neo" w:hAnsi="Apple SD Gothic Neo" w:eastAsia="Apple SD Gothic Neo"/>
          <w:b w:val="0"/>
          <w:i w:val="0"/>
          <w:color w:val="1A1A1A"/>
          <w:sz w:val="22"/>
        </w:rPr>
      </w:r>
    </w:p>
    <w:p>
      <w:r>
        <w:rPr>
          <w:rFonts w:ascii="Apple SD Gothic Neo" w:hAnsi="Apple SD Gothic Neo" w:eastAsia="Apple SD Gothic Neo"/>
          <w:b/>
          <w:i w:val="0"/>
          <w:color w:val="111827"/>
          <w:sz w:val="21"/>
        </w:rPr>
        <w:t>공지 (MEXC 연쇄 손해 영문)</w:t>
      </w:r>
      <w:r>
        <w:t xml:space="preserve">  </w:t>
      </w:r>
      <w:r>
        <w:rPr>
          <w:rFonts w:ascii="Apple SD Gothic Neo" w:hAnsi="Apple SD Gothic Neo" w:eastAsia="Apple SD Gothic Neo"/>
          <w:b w:val="0"/>
          <w:i w:val="0"/>
          <w:color w:val="999999"/>
          <w:sz w:val="19"/>
        </w:rPr>
        <w:t>(공지)</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This was not a minor mistake.</w:t>
        <w:br/>
        <w:br/>
        <w:t>The official information section of an exchange is one of the most important references users rely on to judge a project's credibility and legitimacy. Once incorrect information was displayed there, many users began to question the project itself, which led to panic selling and a sharp price decline.</w:t>
        <w:br/>
        <w:br/>
        <w:t>MEXC then ultimately decided to proceed with a delisting, using the price decline caused by its own error as justification.</w:t>
        <w:br/>
        <w:br/>
        <w:t>Let us be absolutely clear.</w:t>
        <w:br/>
        <w:br/>
        <w:t>This was not the result of a natural market reaction. It was a chain of damage triggered by MEXC's incorrect information listing and failure in information management.</w:t>
        <w:br/>
        <w:br/>
        <w:t>🛠️ Team Response — Currently in Progress</w:t>
        <w:br/>
        <w:br/>
        <w:t>The LAMB276 team is currently taking the following actions:</w:t>
        <w:br/>
        <w:t>• Submitting a formal complaint to MEXC</w:t>
        <w:br/>
        <w:t>• Demanding compensation for the damage caused to the project by MEXC's error</w:t>
        <w:br/>
        <w:t>• Requesting a relisting or equivalent remedial action</w:t>
        <w:br/>
        <w:t>• Collecting evidence and related materials regarding the incident</w:t>
        <w:br/>
        <w:br/>
        <w:t>MEXC has responded that it will conduct an internal review and provide a further update.</w:t>
        <w:br/>
        <w:br/>
        <w:t>We will pursue every possible response and action through to the end.</w:t>
        <w:br/>
        <w:br/>
        <w:t>📌 Next Steps</w:t>
        <w:br/>
        <w:t>• Review MEXC's official response regarding compensation and resolution</w:t>
        <w:br/>
        <w:t>• Examine all follow-up options, including listing on alternative exchanges</w:t>
        <w:br/>
        <w:t>• Share all progress transparently [확인필요: 잘림]</w:t>
      </w:r>
    </w:p>
    <w:p>
      <w:r>
        <w:rPr>
          <w:rFonts w:ascii="Apple SD Gothic Neo" w:hAnsi="Apple SD Gothic Neo" w:eastAsia="Apple SD Gothic Neo"/>
          <w:b/>
          <w:i w:val="0"/>
          <w:color w:val="111827"/>
          <w:sz w:val="21"/>
        </w:rPr>
        <w:t>MEXC 공식 발표 (인용)</w:t>
      </w:r>
      <w:r>
        <w:t xml:space="preserve">  </w:t>
      </w:r>
      <w:r>
        <w:rPr>
          <w:rFonts w:ascii="Apple SD Gothic Neo" w:hAnsi="Apple SD Gothic Neo" w:eastAsia="Apple SD Gothic Neo"/>
          <w:b w:val="0"/>
          <w:i w:val="0"/>
          <w:color w:val="999999"/>
          <w:sz w:val="19"/>
        </w:rPr>
        <w:t>(인용)</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개선 조치</w:t>
        <w:br/>
        <w:br/>
        <w:t>MEXC는 AI 기반 도구와 수동 검토를 결합하여 상장 및 리스크 관리 프레임워크를 강화하고 있으며, 상장 전 실사, 실시간 모니터링, 사후 관리를 포괄합니다:</w:t>
        <w:br/>
        <w:br/>
        <w:t>문서, 커뮤니티 활동, 홍보 관행을 포함한 프로젝트 기본사항 평가 강화</w:t>
        <w:br/>
        <w:br/>
        <w:t>글로벌 리스크 시그널 및 시장 인텔리전스의 지속적 모니터링</w:t>
        <w:br/>
        <w:t>온체인 활동, 토큰 분배, 가격 행동의 실시간 추적</w:t>
        <w:br/>
        <w:br/>
        <w:t>결론</w:t>
        <w:br/>
        <w:br/>
        <w:t>유저 보호는 MEXC의 최우선 과제입니다. 더 안전하고 투명한 거래 환경을 제공하기 위해 상장 및 리스크 관리 시스템을 지속적으로 개선하겠습니다.</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4. 1. 오후 8:28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https://www.mexc.com/announcements/article/mexc-post-listing-review-of-lamb-and-actions-taken-17827791534576...</w:t>
        <w:br/>
        <w:br/>
        <w:t>1. MEXC가 자체 실수를 인정했지만 축소하고 있음:</w:t>
        <w:br/>
        <w:br/>
        <w:t>"이전에 사용되었던 정보를 참조" → 실제로는 잘못된 프로젝트의 X 계정과 CA를 연결한 것인데, "오래된 정보"로 프레이밍</w:t>
        <w:br/>
        <w:br/>
        <w:t>"5분 만에 수정" → 수정은 했지만 이미 유저들이 "스캠"으로 오해하고 패닉 매도가 시작된 후</w:t>
        <w:br/>
        <w:br/>
        <w:t>2. 책임을 프로젝트 측에 돌리는 뉘앙스:</w:t>
        <w:br/>
        <w:br/>
        <w:t>"significant price volatility and abnormal trading activity" → 마치 프로젝트 문제인 것처럼</w:t>
        <w:br/>
        <w:br/>
        <w:t>"immediately contacted the project team to request explanations" → MEXC가 조사한 것처럼 포지셔닝</w:t>
        <w:br/>
        <w:br/>
        <w:t>3. MEXC 실수 → 패닉 매도 → 상장 폐지의 인과관계를 끊어놓음:</w:t>
        <w:br/>
        <w:br/>
        <w:t>잘못된 정보 게시 → 유저 혼란 → 패닉 매도 → 가격 급락 → 상장 폐지 — 이 연쇄 과정을 공지에서 연결하지 않음</w:t>
        <w:br/>
        <w:br/>
        <w:t>이런 점 최대한 활용해서 방어적으로 공지 한번 준비해보겠습니다.</w:t>
      </w:r>
    </w:p>
    <w:p>
      <w:r>
        <w:rPr>
          <w:rFonts w:ascii="Apple SD Gothic Neo" w:hAnsi="Apple SD Gothic Neo" w:eastAsia="Apple SD Gothic Neo"/>
          <w:b/>
          <w:i w:val="0"/>
          <w:color w:val="111827"/>
          <w:sz w:val="21"/>
        </w:rPr>
        <w:t>FD Asher (홍성호)</w:t>
      </w:r>
      <w:r>
        <w:t xml:space="preserve">  </w:t>
      </w:r>
      <w:r>
        <w:rPr>
          <w:rFonts w:ascii="Apple SD Gothic Neo" w:hAnsi="Apple SD Gothic Neo" w:eastAsia="Apple SD Gothic Neo"/>
          <w:b w:val="0"/>
          <w:i w:val="0"/>
          <w:color w:val="999999"/>
          <w:sz w:val="19"/>
        </w:rPr>
        <w:t>2026. 4. 1. 오후 8:39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 , 객관적으로는 요한님 의견에 동의합니다. 공지로써 [확인필요: 잘림]</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4. 1. 오후 8:41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[확인필요: 메시지 내용 잘림]</w:t>
      </w:r>
    </w:p>
    <w:p>
      <w:r>
        <w:rPr>
          <w:rFonts w:ascii="Apple SD Gothic Neo" w:hAnsi="Apple SD Gothic Neo" w:eastAsia="Apple SD Gothic Neo"/>
          <w:b/>
          <w:i w:val="0"/>
          <w:color w:val="111827"/>
          <w:sz w:val="21"/>
        </w:rPr>
        <w:t>공지 (Security 섹션)</w:t>
      </w:r>
      <w:r>
        <w:t xml:space="preserve">  </w:t>
      </w:r>
      <w:r>
        <w:rPr>
          <w:rFonts w:ascii="Apple SD Gothic Neo" w:hAnsi="Apple SD Gothic Neo" w:eastAsia="Apple SD Gothic Neo"/>
          <w:b w:val="0"/>
          <w:i w:val="0"/>
          <w:color w:val="999999"/>
          <w:sz w:val="19"/>
        </w:rPr>
        <w:t>(공지)</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Security</w:t>
        <w:br/>
        <w:t>• "Compensation links" or "token recovery" DMs are 100% scams</w:t>
        <w:br/>
        <w:t>• The team will never DM you first</w:t>
        <w:br/>
        <w:t>• Never share your seed phrase</w:t>
        <w:br/>
        <w:t>• Trust only this Discord for official information</w:t>
        <w:br/>
        <w:br/>
        <w:t>This chapter is closed. The next one begins now.</w:t>
        <w:br/>
        <w:t>==</w:t>
      </w:r>
    </w:p>
    <w:p>
      <w:r>
        <w:rPr>
          <w:rFonts w:ascii="Apple SD Gothic Neo" w:hAnsi="Apple SD Gothic Neo" w:eastAsia="Apple SD Gothic Neo"/>
          <w:b/>
          <w:i w:val="0"/>
          <w:color w:val="111827"/>
          <w:sz w:val="21"/>
        </w:rPr>
        <w:t>[확인필요: FD John 또는 FD Issac]</w:t>
      </w:r>
      <w:r>
        <w:t xml:space="preserve">  </w:t>
      </w:r>
      <w:r>
        <w:rPr>
          <w:rFonts w:ascii="Apple SD Gothic Neo" w:hAnsi="Apple SD Gothic Neo" w:eastAsia="Apple SD Gothic Neo"/>
          <w:b w:val="0"/>
          <w:i w:val="0"/>
          <w:color w:val="999999"/>
          <w:sz w:val="19"/>
        </w:rPr>
        <w:t>[확인필요]</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MEXC 관련 공식 입장 공지 초안입니다.</w:t>
        <w:br/>
        <w:br/>
        <w:t>방향: 있었던 일에 대한 팩트를 커뮤니티에 마지막으로 명확히 정리하되, MEXC에 대한 추가 공방은 여기서 마무리하고, 앞으로의 거래소 로드맵에 집중하겠다는 메시지로 마감하는 구조입니다.</w:t>
        <w:br/>
        <w:br/>
        <w:t>1. MEXC가 자체 보고서에서 인정한 내용을 근거로 인과관계를 팩트로 복원</w:t>
        <w:br/>
        <w:t>2. 프로젝트 측 시장 조작/가격 개입 없었음을 명확히</w:t>
        <w:br/>
        <w:t>3. MEXC 추가 추궁 대신 "새 상장 로드맵으로 전환"을 선언하여 앞으로 나아가는 톤</w:t>
        <w:br/>
        <w:t>4. 이 공지를 마지막으로 MEXC 사안은 종결 처리</w:t>
      </w:r>
    </w:p>
    <w:p>
      <w:r>
        <w:rPr>
          <w:rFonts w:ascii="Apple SD Gothic Neo" w:hAnsi="Apple SD Gothic Neo" w:eastAsia="Apple SD Gothic Neo"/>
          <w:b/>
          <w:i w:val="0"/>
          <w:color w:val="111827"/>
          <w:sz w:val="21"/>
        </w:rPr>
        <w:t>FD Asher (홍성호)</w:t>
      </w:r>
      <w:r>
        <w:t xml:space="preserve">  </w:t>
      </w:r>
      <w:r>
        <w:rPr>
          <w:rFonts w:ascii="Apple SD Gothic Neo" w:hAnsi="Apple SD Gothic Neo" w:eastAsia="Apple SD Gothic Neo"/>
          <w:b w:val="0"/>
          <w:i w:val="0"/>
          <w:color w:val="999999"/>
          <w:sz w:val="19"/>
        </w:rPr>
        <w:t>2026. 4. 2. 오전 1:56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아 프로젝트가 매도한 물량은 1개도 없었다는 내용도 추가되면 좋을듯한데 , 어떻게 생각하세요 ? @FD Issac (전솔) @LAMB276 YoungHoon (김영훈)</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4. 2. 오전 1:58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4. 2. 오전 2:14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실제로 온체인 상으로도 이동한 것이 없다는 관련 멘트를 보강하면 더 강하게 전달될 것 같습니다.</w:t>
        <w:br/>
        <w:t>있어도 멘트 추가하는 건 적극 동의합니다!</w:t>
        <w:br/>
        <w:br/>
        <w:t>시장 조작 가격 개입이 없었다는 파트에서 좀 더 직관적 [확인필요: 잘림]</w:t>
      </w:r>
    </w:p>
    <w:p>
      <w:pPr>
        <w:ind w:left="432"/>
      </w:pPr>
      <w:r>
        <w:rPr>
          <w:rFonts w:ascii="Apple SD Gothic Neo" w:hAnsi="Apple SD Gothic Neo" w:eastAsia="Apple SD Gothic Neo"/>
          <w:b w:val="0"/>
          <w:i w:val="0"/>
          <w:color w:val="888888"/>
          <w:sz w:val="19"/>
        </w:rPr>
        <w:t>반응: ❤️2</w:t>
      </w:r>
    </w:p>
    <w:p/>
    <w:p>
      <w:pPr>
        <w:jc w:val="center"/>
      </w:pPr>
      <w:r>
        <w:rPr>
          <w:rFonts w:ascii="Apple SD Gothic Neo" w:hAnsi="Apple SD Gothic Neo" w:eastAsia="Apple SD Gothic Neo"/>
          <w:b w:val="0"/>
          <w:i/>
          <w:color w:val="888888"/>
          <w:sz w:val="20"/>
        </w:rPr>
        <w:t>— 2026년 4월 4일 —</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4. 4. 오전 2:27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트위터 버전으로도 올리겠습니다! (링크 생략)</w:t>
      </w:r>
    </w:p>
    <w:p>
      <w:pPr>
        <w:ind w:left="432"/>
      </w:pPr>
      <w:r>
        <w:rPr>
          <w:rFonts w:ascii="Apple SD Gothic Neo" w:hAnsi="Apple SD Gothic Neo" w:eastAsia="Apple SD Gothic Neo"/>
          <w:b w:val="0"/>
          <w:i w:val="0"/>
          <w:color w:val="888888"/>
          <w:sz w:val="19"/>
        </w:rPr>
        <w:t>반응: 🐑2</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4. 4. 오후 1:47</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요한님최고 !</w:t>
      </w:r>
    </w:p>
    <w:p>
      <w:pPr>
        <w:ind w:left="432"/>
      </w:pPr>
      <w:r>
        <w:rPr>
          <w:rFonts w:ascii="Apple SD Gothic Neo" w:hAnsi="Apple SD Gothic Neo" w:eastAsia="Apple SD Gothic Neo"/>
          <w:b w:val="0"/>
          <w:i w:val="0"/>
          <w:color w:val="888888"/>
          <w:sz w:val="19"/>
        </w:rPr>
        <w:t>반응: ❤️1</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4. 4. 오후 3:59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커뮤니티 분위기가 많이 개선되었습니다 👍👍</w:t>
      </w:r>
    </w:p>
    <w:p>
      <w:pPr>
        <w:ind w:left="432"/>
      </w:pPr>
      <w:r>
        <w:rPr>
          <w:rFonts w:ascii="Apple SD Gothic Neo" w:hAnsi="Apple SD Gothic Neo" w:eastAsia="Apple SD Gothic Neo"/>
          <w:b w:val="0"/>
          <w:i w:val="0"/>
          <w:color w:val="888888"/>
          <w:sz w:val="19"/>
        </w:rPr>
        <w:t>반응: 👍3 ❤️1 🤗1</w:t>
      </w:r>
    </w:p>
    <w:p>
      <w:r>
        <w:rPr>
          <w:rFonts w:ascii="Apple SD Gothic Neo" w:hAnsi="Apple SD Gothic Neo" w:eastAsia="Apple SD Gothic Neo"/>
          <w:b/>
          <w:i w:val="0"/>
          <w:color w:val="111827"/>
          <w:sz w:val="21"/>
        </w:rPr>
        <w:t>LAMB276 Logan (윤인규)</w:t>
      </w:r>
      <w:r>
        <w:t xml:space="preserve">  </w:t>
      </w:r>
      <w:r>
        <w:rPr>
          <w:rFonts w:ascii="Apple SD Gothic Neo" w:hAnsi="Apple SD Gothic Neo" w:eastAsia="Apple SD Gothic Neo"/>
          <w:b w:val="0"/>
          <w:i w:val="0"/>
          <w:color w:val="999999"/>
          <w:sz w:val="19"/>
        </w:rPr>
        <w:t>2026. 4. 4. 오후 3:59</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수고가 많으십니다..!</w:t>
      </w:r>
    </w:p>
    <w:p>
      <w:pPr>
        <w:ind w:left="432"/>
      </w:pPr>
      <w:r>
        <w:rPr>
          <w:rFonts w:ascii="Apple SD Gothic Neo" w:hAnsi="Apple SD Gothic Neo" w:eastAsia="Apple SD Gothic Neo"/>
          <w:b w:val="0"/>
          <w:i w:val="0"/>
          <w:color w:val="888888"/>
          <w:sz w:val="19"/>
        </w:rPr>
        <w:t>반응: 🐑2 🤗1</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4. 4. 오후 4:12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추가로 리더보드 운영 방향성이 어느정도 정해졌지만,</w:t>
        <w:br/>
        <w:br/>
        <w:t>리더보드 혜택이 3개월째 공개되지않아 유저들이 많이 지친 모습입니다.</w:t>
        <w:br/>
        <w:br/>
        <w:t>현실적인 선 안에서, 월요일까지 아이디어 기획하여 보고드려보겠습니다!</w:t>
        <w:br/>
        <w:t>그리고 퍼드 이후로, 봇 유저들이 이탈되었는지 리더보드 참여율이 많이 줄어들었습니다. 😂</w:t>
        <w:br/>
        <w:br/>
        <w:t>영양가 없는 계정들이 빠진 것 같아 다행입니다.</w:t>
        <w:br/>
        <w:t>물론 실유저도 혜택 미공개 및 퍼드로 인해 동기부여를 [확인필요: 잘림]</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4. 7. 오후 4:25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LAMB276 디스코드 서버 - 최근 한달간 일일 신규가입 현황</w:t>
        <w:br/>
        <w:br/>
        <w:t>기간: 2026.3.6 ~ 2026.4.5 (서버 인사이트 기준)</w:t>
        <w:br/>
        <w:br/>
        <w:t>일일 가입량 데이터</w:t>
        <w:br/>
        <w:br/>
        <w:t>| 날짜 | 신규가입</w:t>
        <w:br/>
        <w:br/>
        <w:t>| 3/6 | 53</w:t>
        <w:br/>
        <w:t>| 3/7 | 1</w:t>
        <w:br/>
        <w:t>| 3/8 | 0</w:t>
        <w:br/>
        <w:t>| 3/9 | 9</w:t>
        <w:br/>
        <w:t>| 3/10 | 3</w:t>
        <w:br/>
        <w:t>| 3/11 | 9</w:t>
        <w:br/>
        <w:t>| 3/12 | 11</w:t>
        <w:br/>
        <w:t>| 3/13 | 8</w:t>
        <w:br/>
        <w:t>| 3/14 | 6</w:t>
        <w:br/>
        <w:t>| 3/15 | 7</w:t>
        <w:br/>
        <w:t>| 3/16 | 177</w:t>
        <w:br/>
        <w:t>| 3/17 | 2,737</w:t>
        <w:br/>
        <w:t>| 3/18 | 883</w:t>
        <w:br/>
        <w:t>| 3/19 | 766</w:t>
        <w:br/>
        <w:t>| 3/20 | 450</w:t>
        <w:br/>
        <w:t>| 3/21 | 276</w:t>
        <w:br/>
        <w:t>| 3/22 | 322</w:t>
        <w:br/>
        <w:t>| 3/23 | 5,110</w:t>
        <w:br/>
        <w:t>| 3/24 | 3,105</w:t>
        <w:br/>
        <w:t>| 3/25 | 2,076</w:t>
        <w:br/>
        <w:t>| 3/26 | 1,453</w:t>
        <w:br/>
        <w:t>| 3/27 | 779</w:t>
        <w:br/>
        <w:t>| 3/28 | 469</w:t>
        <w:br/>
        <w:t>| 3/29 | 1,539</w:t>
        <w:br/>
        <w:t>[확인필요: 3/30 ~ 4/5 일부 잘림 — 일부 행은 `| 3/30 | 479` 가능성, OCR 잘림]</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4. 9. 오후 4:04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https://app.safe.global/home?safe=bnb:0x219907E0E5A45a59B5AFbBC45b62aA6d37651d50</w:t>
        <w:br/>
        <w:t>TradeFi 지갑</w:t>
        <w:br/>
        <w:t>(Safe{Wallet} 임베드 — 'Safe{Wallet} is the most trusted smart account wallet on Ethereum with over $100B secured.' / 'The most trusted platform to manage digital assets on web3')</w:t>
        <w:br/>
        <w:br/>
        <w:t>1. 리더보드의 확장 버전으로 DAO페이지에서 제작중에 있습니다.</w:t>
        <w:br/>
        <w:t>미리 개발중인 사진 공유드리겠습니다.</w:t>
        <w:br/>
        <w:br/>
        <w:t>2. IQFI시스템 개발 진행중에 있으며 6월 이내로 개발이 완료될 예정이며, 그동안 발생한 수익은 공개된 지갑에서 차곡차곡 쌓아두고 있으니 언제든지 실시간으로 확인할 수 있습니다.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4. 9. 오후 4:06 (전달됨)</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(Personalized Intelligence 화면 캡처 2장 + DAO Governance 화면 캡처 2장)</w:t>
        <w:br/>
        <w:t>[확인필요: 일부 텍스트 OCR 식별 불가 — '1,800,000 LAMB 32.6%' 류 데이터] (수정됨)</w:t>
      </w:r>
    </w:p>
    <w:p>
      <w:r>
        <w:rPr>
          <w:rFonts w:ascii="Apple SD Gothic Neo" w:hAnsi="Apple SD Gothic Neo" w:eastAsia="Apple SD Gothic Neo"/>
          <w:b/>
          <w:i w:val="0"/>
          <w:color w:val="111827"/>
          <w:sz w:val="21"/>
        </w:rPr>
        <w:t>공지 (More Updates Coming / 276CLUB Opens With IQFI)</w:t>
      </w:r>
      <w:r>
        <w:t xml:space="preserve">  </w:t>
      </w:r>
      <w:r>
        <w:rPr>
          <w:rFonts w:ascii="Apple SD Gothic Neo" w:hAnsi="Apple SD Gothic Neo" w:eastAsia="Apple SD Gothic Neo"/>
          <w:b w:val="0"/>
          <w:i w:val="0"/>
          <w:color w:val="999999"/>
          <w:sz w:val="19"/>
        </w:rPr>
        <w:t>(공지)</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More Updates Coming</w:t>
        <w:br/>
        <w:br/>
        <w:t>This is not the last update. Additional announcements covering the next stages of the ecosystem will follow shortly.</w:t>
        <w:br/>
        <w:t>(Personalized Intelligence / DAO Governance 화면 4장)</w:t>
        <w:br/>
        <w:br/>
        <w:t>🎯 276CLUB, DAO Page &amp; Leaderboard — Your Benefits Are Being Prepared</w:t>
        <w:br/>
        <w:br/>
        <w:t>We've shared the evidence, the reality, and the development progress. Now — what's being built specifically for you.</w:t>
        <w:br/>
        <w:br/>
        <w:t>🐑 276CLUB — Opens Automatically With IQFI</w:t>
        <w:br/>
        <w:br/>
        <w:t>When the IQFI service launches, 276CLUB activates automatically.</w:t>
        <w:br/>
        <w:br/>
        <w:t>Your eligibility is verified through on-chain transactions — no separate application, no manual verification. If you meet the conditions, you're in. Automatically.</w:t>
        <w:br/>
        <w:br/>
        <w:t>All 276CLUB channels, exclusive benefits, and premium features will go live alongside the IQFI launch. The membership you secured is about to become real.</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4. 10. 오전 1:16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LAMB의 거래소 상장 로드맵에 대해 현재 상황을 명확하게 공유드립니다.</w:t>
        <w:br/>
        <w:t>기존 계획은 MEXC 상장 이후 Tier 1거래소로 확장하는 구조였습니다.</w:t>
        <w:br/>
        <w:t>그러나 MEXC 측의 명백한 과실로 인해 상장 폐지가 발생하였고,</w:t>
        <w:br/>
        <w:t>이에 대해 LAMB은 공식적으로 보상을 받은 상태입니다.</w:t>
        <w:br/>
        <w:t>현재로서는 MEXC 재상장 보다는</w:t>
        <w:br/>
        <w:t>기존 계획을 수정하여 곧바로 Tier 1 거래소 상장을 목표로 전략을 재구성하고 있습니다.</w:t>
        <w:br/>
        <w:t>이를 위해 현재 Bybit 등 주요 Tier 1 거래소들과 직접적인 논의를 진행 중이며,</w:t>
        <w:br/>
        <w:t>LAMB 프로젝트를 실질적으로 지원할 수 있는 거래소들과 협의를 이어가고 있습니다. (수정됨)</w:t>
        <w:br/>
        <w:br/>
        <w:t>이렇게만 거래소 내용 공유하면 어떨까 싶습니다!</w:t>
        <w:br/>
        <w:t>여기서 좀 더 다듬으시는걸로?</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4. 10. 오전 1:16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보상을 받았따는 내용을 MEXC에서 공개하지말라고 했는데 괜찮을까요?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4. 10. 오전 1:16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이건 유저들</w:t>
        <w:br/>
        <w:t>보상받았던 내용 말한거다!</w:t>
        <w:br/>
        <w:t>이렇게해도 되지않을까싶습니다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4. 10. 오전 1:18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여기에 요한님이 써주신 유저들을 위한 기존 존중 포지셔닝 내용 mix하면 딱일 것 같습니다! (수정됨)</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4. 10. 오전 1:22</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기존 내용은 모두 제거하고, 위 작성해주신 내용만 담백하게 담는 방향성으로 가자는 말씀이신가요?</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4. 10. 오전 1:23</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뼈대를</w:t>
        <w:br/>
        <w:t>제가 작성한 내용과 요한님이 작성한 것을 AI돌려서 mix된 내용으로 가거나 (수정됨)</w:t>
        <w:br/>
        <w:t>저대로 공유해도 좋을 것 같으면</w:t>
        <w:br/>
        <w:t>제가 드린 내용으로 공지하거나</w:t>
        <w:br/>
        <w:t>요한님이 판단해주시면 좋을 듯</w:t>
        <w:br/>
        <w:t>@@</w:t>
        <w:br/>
        <w:t>@FD John (전요한) 합치면 이런내용으로 어때요?</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4. 10. 오전 1:34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넵넵 DEX에 대한 요청이 워낙 많아서, 합치면 좋을 것 같습니다.</w:t>
        <w:br/>
        <w:br/>
        <w:t>추가하고 싶으신 포인트 이해했습니다</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4. 10. 오전 1:34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압썰!</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4. 10. 오전 1:34</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딱 이 내용만 추가되면</w:t>
        <w:br/>
        <w:t>좋습니다!</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4. 10. 오전 1:36</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 Exchange Roadmap — Current Status and Direction</w:t>
        <w:br/>
        <w:br/>
        <w:t>We believe it is our responsibility to give you a direct answer on the current exchange situation and the DEX listing requests the community has been making.</w:t>
        <w:br/>
        <w:br/>
        <w:t>So here it is — clearly.</w:t>
        <w:br/>
        <w:br/>
        <w:t>🛣️ The Roadmap Has Been Fully Restructured [확인필요: 잘림]</w:t>
      </w:r>
    </w:p>
    <w:p/>
    <w:p>
      <w:pPr>
        <w:jc w:val="center"/>
      </w:pPr>
      <w:r>
        <w:rPr>
          <w:rFonts w:ascii="Apple SD Gothic Neo" w:hAnsi="Apple SD Gothic Neo" w:eastAsia="Apple SD Gothic Neo"/>
          <w:b w:val="0"/>
          <w:i/>
          <w:color w:val="888888"/>
          <w:sz w:val="20"/>
        </w:rPr>
        <w:t>— 2026년 4월 11일 —</w:t>
      </w:r>
    </w:p>
    <w:p>
      <w:r>
        <w:rPr>
          <w:rFonts w:ascii="Apple SD Gothic Neo" w:hAnsi="Apple SD Gothic Neo" w:eastAsia="Apple SD Gothic Neo"/>
          <w:b/>
          <w:i w:val="0"/>
          <w:color w:val="111827"/>
          <w:sz w:val="21"/>
        </w:rPr>
        <w:t>FD Issac (전솔)</w:t>
      </w:r>
      <w:r>
        <w:t xml:space="preserve">  </w:t>
      </w:r>
      <w:r>
        <w:rPr>
          <w:rFonts w:ascii="Apple SD Gothic Neo" w:hAnsi="Apple SD Gothic Neo" w:eastAsia="Apple SD Gothic Neo"/>
          <w:b w:val="0"/>
          <w:i w:val="0"/>
          <w:color w:val="999999"/>
          <w:sz w:val="19"/>
        </w:rPr>
        <w:t>2026. 4. 11. 오후 3:18</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(TRUTH WIRE 채널 캡처 — Sarawar@SS / @MASON_ARICHAIN / methodman 등 메시지: 'I am listening to an Audio Live ''Chat, come on!'' on Binance Square, join me here:' 등)</w:t>
        <w:br/>
        <w:br/>
        <w:t>@FD John (전요한) 요한님 이거 meme 채널인데 메시지 삭제 권한등 저에게 다른 채널에 있는 것들도 모두 주시면 좋을 것 같습니다!</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4. 11. 오후 3:41</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넵 알겠습니다</w:t>
      </w:r>
    </w:p>
    <w:p/>
    <w:p>
      <w:pPr>
        <w:jc w:val="center"/>
      </w:pPr>
      <w:r>
        <w:rPr>
          <w:rFonts w:ascii="Apple SD Gothic Neo" w:hAnsi="Apple SD Gothic Neo" w:eastAsia="Apple SD Gothic Neo"/>
          <w:b w:val="0"/>
          <w:i/>
          <w:color w:val="888888"/>
          <w:sz w:val="20"/>
        </w:rPr>
        <w:t>— 2026년 4월 12일 —</w:t>
      </w:r>
    </w:p>
    <w:p>
      <w:r>
        <w:rPr>
          <w:rFonts w:ascii="Apple SD Gothic Neo" w:hAnsi="Apple SD Gothic Neo" w:eastAsia="Apple SD Gothic Neo"/>
          <w:b/>
          <w:i w:val="0"/>
          <w:color w:val="111827"/>
          <w:sz w:val="21"/>
        </w:rPr>
        <w:t>FD John (전요한)</w:t>
      </w:r>
      <w:r>
        <w:t xml:space="preserve">  </w:t>
      </w:r>
      <w:r>
        <w:rPr>
          <w:rFonts w:ascii="Apple SD Gothic Neo" w:hAnsi="Apple SD Gothic Neo" w:eastAsia="Apple SD Gothic Neo"/>
          <w:b w:val="0"/>
          <w:i w:val="0"/>
          <w:color w:val="999999"/>
          <w:sz w:val="19"/>
        </w:rPr>
        <w:t>2026. 4. 12. 오전 11:55</w:t>
      </w:r>
      <w:r>
        <w:t xml:space="preserve">  </w:t>
      </w:r>
      <w:r>
        <w:rPr>
          <w:rFonts w:ascii="Apple SD Gothic Neo" w:hAnsi="Apple SD Gothic Neo" w:eastAsia="Apple SD Gothic Neo"/>
          <w:b w:val="0"/>
          <w:i w:val="0"/>
          <w:color w:val="C0C0C0"/>
          <w:sz w:val="19"/>
        </w:rPr>
        <w:t>←</w:t>
      </w:r>
    </w:p>
    <w:p>
      <w:pPr>
        <w:ind w:left="216"/>
      </w:pPr>
      <w:r>
        <w:rPr>
          <w:rFonts w:ascii="Apple SD Gothic Neo" w:hAnsi="Apple SD Gothic Neo" w:eastAsia="Apple SD Gothic Neo"/>
          <w:b w:val="0"/>
          <w:i w:val="0"/>
          <w:color w:val="1A1A1A"/>
          <w:sz w:val="22"/>
        </w:rPr>
        <w:t>퍼드가 조금 잠잠해질 때 까지는, 트위터 바이오에 있는 FD LABS를 제거할까요?</w:t>
        <w:br/>
        <w:br/>
        <w:t>FD LABS까지 이어서 공격하는 유저들이 생기고 있습니다.!</w:t>
        <w:br/>
        <w:br/>
        <w:t>(LAMB276 Official ✓ @LAMB276_X 트위터 바이오 캡처)</w:t>
        <w:br/>
        <w:t>번역 보기</w:t>
      </w:r>
    </w:p>
    <w:p/>
    <w:p>
      <w:pPr>
        <w:pBdr>
          <w:bottom w:val="single" w:sz="6" w:space="1" w:color="D0D0D0"/>
        </w:pBdr>
      </w:pPr>
      <w:r>
        <w:rPr>
          <w:rFonts w:ascii="Apple SD Gothic Neo" w:hAnsi="Apple SD Gothic Neo" w:eastAsia="Apple SD Gothic Neo"/>
          <w:b/>
          <w:i w:val="0"/>
          <w:color w:val="999999"/>
          <w:sz w:val="24"/>
        </w:rPr>
        <w:t>출처 스크린샷  ·  Source screenshots</w:t>
      </w:r>
    </w:p>
    <w:p>
      <w:r>
        <w:rPr>
          <w:rFonts w:ascii="Apple SD Gothic Neo" w:hAnsi="Apple SD Gothic Neo" w:eastAsia="Apple SD Gothic Neo"/>
          <w:b w:val="0"/>
          <w:i w:val="0"/>
          <w:color w:val="1A1A1A"/>
          <w:sz w:val="20"/>
        </w:rPr>
        <w:t>• Screenshot 2026-04-01 at 5.28.10 PM.png</w:t>
      </w:r>
    </w:p>
    <w:p>
      <w:pPr>
        <w:ind w:left="288"/>
      </w:pPr>
      <w:r>
        <w:rPr>
          <w:rFonts w:ascii="Apple SD Gothic Neo" w:hAnsi="Apple SD Gothic Neo" w:eastAsia="Apple SD Gothic Neo"/>
          <w:b w:val="0"/>
          <w:i/>
          <w:color w:val="666666"/>
          <w:sz w:val="19"/>
        </w:rPr>
        <w:t>2025-11-13 오후 5:32~5:44, 프리세일/SAFT/세일 락업/리더보드·홈페이지 개발 일정 논의의 시작 부분</w:t>
      </w:r>
    </w:p>
    <w:p>
      <w:pPr>
        <w:ind w:left="288"/>
      </w:pPr>
      <w:r>
        <w:rPr>
          <w:rFonts w:ascii="Apple SD Gothic Neo" w:hAnsi="Apple SD Gothic Neo" w:eastAsia="Apple SD Gothic Neo"/>
          <w:b w:val="0"/>
          <w:i w:val="0"/>
          <w:color w:val="2563EB"/>
          <w:sz w:val="18"/>
        </w:rPr>
        <w:t>https://drive.google.com/file/d/1vUPfeFOFLHcpqylk6CqMpElbMUEkatOz/view</w:t>
      </w:r>
    </w:p>
    <w:p>
      <w:r>
        <w:rPr>
          <w:rFonts w:ascii="Apple SD Gothic Neo" w:hAnsi="Apple SD Gothic Neo" w:eastAsia="Apple SD Gothic Neo"/>
          <w:b w:val="0"/>
          <w:i w:val="0"/>
          <w:color w:val="1A1A1A"/>
          <w:sz w:val="20"/>
        </w:rPr>
        <w:t>• Screenshot 2026-04-01 at 5.28.38 PM.png</w:t>
      </w:r>
    </w:p>
    <w:p>
      <w:pPr>
        <w:ind w:left="288"/>
      </w:pPr>
      <w:r>
        <w:rPr>
          <w:rFonts w:ascii="Apple SD Gothic Neo" w:hAnsi="Apple SD Gothic Neo" w:eastAsia="Apple SD Gothic Neo"/>
          <w:b w:val="0"/>
          <w:i/>
          <w:color w:val="666666"/>
          <w:sz w:val="19"/>
        </w:rPr>
        <w:t>2025-11-16 오전 12:00~12:13, 파운더 콘텐츠 스타일·랜딩 영상 길이·이미지/영상 작업자 인력에 관한 논의</w:t>
      </w:r>
    </w:p>
    <w:p>
      <w:pPr>
        <w:ind w:left="288"/>
      </w:pPr>
      <w:r>
        <w:rPr>
          <w:rFonts w:ascii="Apple SD Gothic Neo" w:hAnsi="Apple SD Gothic Neo" w:eastAsia="Apple SD Gothic Neo"/>
          <w:b w:val="0"/>
          <w:i w:val="0"/>
          <w:color w:val="2563EB"/>
          <w:sz w:val="18"/>
        </w:rPr>
        <w:t>https://drive.google.com/file/d/1K9In4kZpMcYHQ4QvrFu7EelI6qzPPy_W/view</w:t>
      </w:r>
    </w:p>
    <w:p>
      <w:r>
        <w:rPr>
          <w:rFonts w:ascii="Apple SD Gothic Neo" w:hAnsi="Apple SD Gothic Neo" w:eastAsia="Apple SD Gothic Neo"/>
          <w:b w:val="0"/>
          <w:i w:val="0"/>
          <w:color w:val="1A1A1A"/>
          <w:sz w:val="20"/>
        </w:rPr>
        <w:t>• Screenshot 2026-04-01 at 5.28.45 PM.png</w:t>
      </w:r>
    </w:p>
    <w:p>
      <w:pPr>
        <w:ind w:left="288"/>
      </w:pPr>
      <w:r>
        <w:rPr>
          <w:rFonts w:ascii="Apple SD Gothic Neo" w:hAnsi="Apple SD Gothic Neo" w:eastAsia="Apple SD Gothic Neo"/>
          <w:b w:val="0"/>
          <w:i/>
          <w:color w:val="666666"/>
          <w:sz w:val="19"/>
        </w:rPr>
        <w:t>2025-11-16 오전 12:13~오후 3:42, 김영훈 대표 영상사업·MEE6 툴 정리·세일 안내 영상 페르소나 논의</w:t>
      </w:r>
    </w:p>
    <w:p>
      <w:pPr>
        <w:ind w:left="288"/>
      </w:pPr>
      <w:r>
        <w:rPr>
          <w:rFonts w:ascii="Apple SD Gothic Neo" w:hAnsi="Apple SD Gothic Neo" w:eastAsia="Apple SD Gothic Neo"/>
          <w:b w:val="0"/>
          <w:i w:val="0"/>
          <w:color w:val="2563EB"/>
          <w:sz w:val="18"/>
        </w:rPr>
        <w:t>https://drive.google.com/file/d/1doJPc_qGaeKcBoIqQXyVllVcB9STALOB/view</w:t>
      </w:r>
    </w:p>
    <w:p>
      <w:r>
        <w:rPr>
          <w:rFonts w:ascii="Apple SD Gothic Neo" w:hAnsi="Apple SD Gothic Neo" w:eastAsia="Apple SD Gothic Neo"/>
          <w:b w:val="0"/>
          <w:i w:val="0"/>
          <w:color w:val="1A1A1A"/>
          <w:sz w:val="20"/>
        </w:rPr>
        <w:t>• Screenshot 2026-04-01 at 5.28.49 PM.png</w:t>
      </w:r>
    </w:p>
    <w:p>
      <w:pPr>
        <w:ind w:left="288"/>
      </w:pPr>
      <w:r>
        <w:rPr>
          <w:rFonts w:ascii="Apple SD Gothic Neo" w:hAnsi="Apple SD Gothic Neo" w:eastAsia="Apple SD Gothic Neo"/>
          <w:b w:val="0"/>
          <w:i/>
          <w:color w:val="666666"/>
          <w:sz w:val="19"/>
        </w:rPr>
        <w:t>2025-11-16~18, typefully 가격 정책(Creator/Team) 검토 및 The Beard의 typefully 포스팅 시간 구성 제안</w:t>
      </w:r>
    </w:p>
    <w:p>
      <w:pPr>
        <w:ind w:left="288"/>
      </w:pPr>
      <w:r>
        <w:rPr>
          <w:rFonts w:ascii="Apple SD Gothic Neo" w:hAnsi="Apple SD Gothic Neo" w:eastAsia="Apple SD Gothic Neo"/>
          <w:b w:val="0"/>
          <w:i w:val="0"/>
          <w:color w:val="2563EB"/>
          <w:sz w:val="18"/>
        </w:rPr>
        <w:t>https://drive.google.com/file/d/1iSYrmUNl0D_4SjaulX17cBFa47goYnjU/view</w:t>
      </w:r>
    </w:p>
    <w:p>
      <w:r>
        <w:rPr>
          <w:rFonts w:ascii="Apple SD Gothic Neo" w:hAnsi="Apple SD Gothic Neo" w:eastAsia="Apple SD Gothic Neo"/>
          <w:b w:val="0"/>
          <w:i w:val="0"/>
          <w:color w:val="1A1A1A"/>
          <w:sz w:val="20"/>
        </w:rPr>
        <w:t>• Screenshot 2026-04-01 at 5.28.57 PM.png</w:t>
      </w:r>
    </w:p>
    <w:p>
      <w:pPr>
        <w:ind w:left="288"/>
      </w:pPr>
      <w:r>
        <w:rPr>
          <w:rFonts w:ascii="Apple SD Gothic Neo" w:hAnsi="Apple SD Gothic Neo" w:eastAsia="Apple SD Gothic Neo"/>
          <w:b w:val="0"/>
          <w:i/>
          <w:color w:val="666666"/>
          <w:sz w:val="19"/>
        </w:rPr>
        <w:t>typefully 포스팅 시간표(요일별/EST·KST 시간대) 본문</w:t>
      </w:r>
    </w:p>
    <w:p>
      <w:pPr>
        <w:ind w:left="288"/>
      </w:pPr>
      <w:r>
        <w:rPr>
          <w:rFonts w:ascii="Apple SD Gothic Neo" w:hAnsi="Apple SD Gothic Neo" w:eastAsia="Apple SD Gothic Neo"/>
          <w:b w:val="0"/>
          <w:i w:val="0"/>
          <w:color w:val="2563EB"/>
          <w:sz w:val="18"/>
        </w:rPr>
        <w:t>https://drive.google.com/file/d/1Wv9c4UP-B9P67MLIxLlu5-tRoXFZKupS/view</w:t>
      </w:r>
    </w:p>
    <w:p>
      <w:r>
        <w:rPr>
          <w:rFonts w:ascii="Apple SD Gothic Neo" w:hAnsi="Apple SD Gothic Neo" w:eastAsia="Apple SD Gothic Neo"/>
          <w:b w:val="0"/>
          <w:i w:val="0"/>
          <w:color w:val="1A1A1A"/>
          <w:sz w:val="20"/>
        </w:rPr>
        <w:t>• Screenshot 2026-04-01 at 5.29.04 PM.png</w:t>
      </w:r>
    </w:p>
    <w:p>
      <w:pPr>
        <w:ind w:left="288"/>
      </w:pPr>
      <w:r>
        <w:rPr>
          <w:rFonts w:ascii="Apple SD Gothic Neo" w:hAnsi="Apple SD Gothic Neo" w:eastAsia="Apple SD Gothic Neo"/>
          <w:b w:val="0"/>
          <w:i/>
          <w:color w:val="666666"/>
          <w:sz w:val="19"/>
        </w:rPr>
        <w:t>2025-11-18~19, MEE6 결제용 사업자번호 공유, typefully 셋팅 완료, FD Neo 시간 설정 논의</w:t>
      </w:r>
    </w:p>
    <w:p>
      <w:pPr>
        <w:ind w:left="288"/>
      </w:pPr>
      <w:r>
        <w:rPr>
          <w:rFonts w:ascii="Apple SD Gothic Neo" w:hAnsi="Apple SD Gothic Neo" w:eastAsia="Apple SD Gothic Neo"/>
          <w:b w:val="0"/>
          <w:i w:val="0"/>
          <w:color w:val="2563EB"/>
          <w:sz w:val="18"/>
        </w:rPr>
        <w:t>https://drive.google.com/file/d/1CN8CebEyUfwq-x0eApxr892rw2Fp8hqV/view</w:t>
      </w:r>
    </w:p>
    <w:p>
      <w:r>
        <w:rPr>
          <w:rFonts w:ascii="Apple SD Gothic Neo" w:hAnsi="Apple SD Gothic Neo" w:eastAsia="Apple SD Gothic Neo"/>
          <w:b w:val="0"/>
          <w:i w:val="0"/>
          <w:color w:val="1A1A1A"/>
          <w:sz w:val="20"/>
        </w:rPr>
        <w:t>• Screenshot 2026-04-01 at 5.29.08 PM.png</w:t>
      </w:r>
    </w:p>
    <w:p>
      <w:pPr>
        <w:ind w:left="288"/>
      </w:pPr>
      <w:r>
        <w:rPr>
          <w:rFonts w:ascii="Apple SD Gothic Neo" w:hAnsi="Apple SD Gothic Neo" w:eastAsia="Apple SD Gothic Neo"/>
          <w:b w:val="0"/>
          <w:i/>
          <w:color w:val="666666"/>
          <w:sz w:val="19"/>
        </w:rPr>
        <w:t>2025-11-19, typefully 50% 할인 팝업·lamb276 계정 도전 농담</w:t>
      </w:r>
    </w:p>
    <w:p>
      <w:pPr>
        <w:ind w:left="288"/>
      </w:pPr>
      <w:r>
        <w:rPr>
          <w:rFonts w:ascii="Apple SD Gothic Neo" w:hAnsi="Apple SD Gothic Neo" w:eastAsia="Apple SD Gothic Neo"/>
          <w:b w:val="0"/>
          <w:i w:val="0"/>
          <w:color w:val="2563EB"/>
          <w:sz w:val="18"/>
        </w:rPr>
        <w:t>https://drive.google.com/file/d/12cWAol6xh9B1c-6ftyq1DFZqHLsI_QUa/view</w:t>
      </w:r>
    </w:p>
    <w:p>
      <w:r>
        <w:rPr>
          <w:rFonts w:ascii="Apple SD Gothic Neo" w:hAnsi="Apple SD Gothic Neo" w:eastAsia="Apple SD Gothic Neo"/>
          <w:b w:val="0"/>
          <w:i w:val="0"/>
          <w:color w:val="1A1A1A"/>
          <w:sz w:val="20"/>
        </w:rPr>
        <w:t>• Screenshot 2026-04-01 at 5.29.16 PM.png</w:t>
      </w:r>
    </w:p>
    <w:p>
      <w:pPr>
        <w:ind w:left="288"/>
      </w:pPr>
      <w:r>
        <w:rPr>
          <w:rFonts w:ascii="Apple SD Gothic Neo" w:hAnsi="Apple SD Gothic Neo" w:eastAsia="Apple SD Gothic Neo"/>
          <w:b w:val="0"/>
          <w:i/>
          <w:color w:val="666666"/>
          <w:sz w:val="19"/>
        </w:rPr>
        <w:t>2025-11-19~20, 라운지 음성 채널 안내 및 서버 동그라미 커버 이미지 요청</w:t>
      </w:r>
    </w:p>
    <w:p>
      <w:pPr>
        <w:ind w:left="288"/>
      </w:pPr>
      <w:r>
        <w:rPr>
          <w:rFonts w:ascii="Apple SD Gothic Neo" w:hAnsi="Apple SD Gothic Neo" w:eastAsia="Apple SD Gothic Neo"/>
          <w:b w:val="0"/>
          <w:i w:val="0"/>
          <w:color w:val="2563EB"/>
          <w:sz w:val="18"/>
        </w:rPr>
        <w:t>https://drive.google.com/file/d/1bRnnebl4bTH4RumbGWewTVhC7AGidGv5/view</w:t>
      </w:r>
    </w:p>
    <w:p>
      <w:r>
        <w:rPr>
          <w:rFonts w:ascii="Apple SD Gothic Neo" w:hAnsi="Apple SD Gothic Neo" w:eastAsia="Apple SD Gothic Neo"/>
          <w:b w:val="0"/>
          <w:i w:val="0"/>
          <w:color w:val="1A1A1A"/>
          <w:sz w:val="20"/>
        </w:rPr>
        <w:t>• Screenshot 2026-04-01 at 5.29.20 PM.png</w:t>
      </w:r>
    </w:p>
    <w:p>
      <w:pPr>
        <w:ind w:left="288"/>
      </w:pPr>
      <w:r>
        <w:rPr>
          <w:rFonts w:ascii="Apple SD Gothic Neo" w:hAnsi="Apple SD Gothic Neo" w:eastAsia="Apple SD Gothic Neo"/>
          <w:b w:val="0"/>
          <w:i/>
          <w:color w:val="666666"/>
          <w:sz w:val="19"/>
        </w:rPr>
        <w:t>2025-11-20 오전, abstract 채널 온보딩 이미지/계정 연동 확인 및 로고+캐릭터 이미지 요청</w:t>
      </w:r>
    </w:p>
    <w:p>
      <w:pPr>
        <w:ind w:left="288"/>
      </w:pPr>
      <w:r>
        <w:rPr>
          <w:rFonts w:ascii="Apple SD Gothic Neo" w:hAnsi="Apple SD Gothic Neo" w:eastAsia="Apple SD Gothic Neo"/>
          <w:b w:val="0"/>
          <w:i w:val="0"/>
          <w:color w:val="2563EB"/>
          <w:sz w:val="18"/>
        </w:rPr>
        <w:t>https://drive.google.com/file/d/1QBsZDDDz-gaET9YoHJGRYK-EGnXQy-ty/view</w:t>
      </w:r>
    </w:p>
    <w:p>
      <w:r>
        <w:rPr>
          <w:rFonts w:ascii="Apple SD Gothic Neo" w:hAnsi="Apple SD Gothic Neo" w:eastAsia="Apple SD Gothic Neo"/>
          <w:b w:val="0"/>
          <w:i w:val="0"/>
          <w:color w:val="1A1A1A"/>
          <w:sz w:val="20"/>
        </w:rPr>
        <w:t>• Screenshot 2026-04-01 at 5.30.16 PM.png</w:t>
      </w:r>
    </w:p>
    <w:p>
      <w:pPr>
        <w:ind w:left="288"/>
      </w:pPr>
      <w:r>
        <w:rPr>
          <w:rFonts w:ascii="Apple SD Gothic Neo" w:hAnsi="Apple SD Gothic Neo" w:eastAsia="Apple SD Gothic Neo"/>
          <w:b w:val="0"/>
          <w:i/>
          <w:color w:val="666666"/>
          <w:sz w:val="19"/>
        </w:rPr>
        <w:t>2025-11-28~12-2, 백서 정리 완료·디스코드 런칭 일정·verification 캡차 비공개 이슈 제기</w:t>
      </w:r>
    </w:p>
    <w:p>
      <w:pPr>
        <w:ind w:left="288"/>
      </w:pPr>
      <w:r>
        <w:rPr>
          <w:rFonts w:ascii="Apple SD Gothic Neo" w:hAnsi="Apple SD Gothic Neo" w:eastAsia="Apple SD Gothic Neo"/>
          <w:b w:val="0"/>
          <w:i w:val="0"/>
          <w:color w:val="2563EB"/>
          <w:sz w:val="18"/>
        </w:rPr>
        <w:t>https://drive.google.com/file/d/1g0vsG-7mmgCrZCY-by6xVZoUHQy9F7Fo/view</w:t>
      </w:r>
    </w:p>
    <w:p>
      <w:r>
        <w:rPr>
          <w:rFonts w:ascii="Apple SD Gothic Neo" w:hAnsi="Apple SD Gothic Neo" w:eastAsia="Apple SD Gothic Neo"/>
          <w:b w:val="0"/>
          <w:i w:val="0"/>
          <w:color w:val="1A1A1A"/>
          <w:sz w:val="20"/>
        </w:rPr>
        <w:t>• Screenshot 2026-04-01 at 5.31.34 PM.png</w:t>
      </w:r>
    </w:p>
    <w:p>
      <w:pPr>
        <w:ind w:left="288"/>
      </w:pPr>
      <w:r>
        <w:rPr>
          <w:rFonts w:ascii="Apple SD Gothic Neo" w:hAnsi="Apple SD Gothic Neo" w:eastAsia="Apple SD Gothic Neo"/>
          <w:b w:val="0"/>
          <w:i/>
          <w:color w:val="666666"/>
          <w:sz w:val="19"/>
        </w:rPr>
        <w:t>2025-12-25 오후 5:26~5:33, 도나텔로/마키아벨리 어드민 프로필 이미지 전달</w:t>
      </w:r>
    </w:p>
    <w:p>
      <w:pPr>
        <w:ind w:left="288"/>
      </w:pPr>
      <w:r>
        <w:rPr>
          <w:rFonts w:ascii="Apple SD Gothic Neo" w:hAnsi="Apple SD Gothic Neo" w:eastAsia="Apple SD Gothic Neo"/>
          <w:b w:val="0"/>
          <w:i w:val="0"/>
          <w:color w:val="2563EB"/>
          <w:sz w:val="18"/>
        </w:rPr>
        <w:t>https://drive.google.com/file/d/1ZN83ELHnr1Hlap4nHMtL88v1CyTdyThz/view</w:t>
      </w:r>
    </w:p>
    <w:p>
      <w:r>
        <w:rPr>
          <w:rFonts w:ascii="Apple SD Gothic Neo" w:hAnsi="Apple SD Gothic Neo" w:eastAsia="Apple SD Gothic Neo"/>
          <w:b w:val="0"/>
          <w:i w:val="0"/>
          <w:color w:val="1A1A1A"/>
          <w:sz w:val="20"/>
        </w:rPr>
        <w:t>• Screenshot 2026-04-01 at 5.31.59 PM.png</w:t>
      </w:r>
    </w:p>
    <w:p>
      <w:pPr>
        <w:ind w:left="288"/>
      </w:pPr>
      <w:r>
        <w:rPr>
          <w:rFonts w:ascii="Apple SD Gothic Neo" w:hAnsi="Apple SD Gothic Neo" w:eastAsia="Apple SD Gothic Neo"/>
          <w:b w:val="0"/>
          <w:i/>
          <w:color w:val="666666"/>
          <w:sz w:val="19"/>
        </w:rPr>
        <w:t>2025-12-25 오후 7:32~, 서버부스트 레벨/배너 변경 가능 여부 확인</w:t>
      </w:r>
    </w:p>
    <w:p>
      <w:pPr>
        <w:ind w:left="288"/>
      </w:pPr>
      <w:r>
        <w:rPr>
          <w:rFonts w:ascii="Apple SD Gothic Neo" w:hAnsi="Apple SD Gothic Neo" w:eastAsia="Apple SD Gothic Neo"/>
          <w:b w:val="0"/>
          <w:i w:val="0"/>
          <w:color w:val="2563EB"/>
          <w:sz w:val="18"/>
        </w:rPr>
        <w:t>https://drive.google.com/file/d/1qsAmXbkbbBAhVdQtvnNajSW2Wa1sVRd1/view</w:t>
      </w:r>
    </w:p>
    <w:p>
      <w:r>
        <w:rPr>
          <w:rFonts w:ascii="Apple SD Gothic Neo" w:hAnsi="Apple SD Gothic Neo" w:eastAsia="Apple SD Gothic Neo"/>
          <w:b w:val="0"/>
          <w:i w:val="0"/>
          <w:color w:val="1A1A1A"/>
          <w:sz w:val="20"/>
        </w:rPr>
        <w:t>• Screenshot 2026-04-01 at 5.32.05 PM.png</w:t>
      </w:r>
    </w:p>
    <w:p>
      <w:pPr>
        <w:ind w:left="288"/>
      </w:pPr>
      <w:r>
        <w:rPr>
          <w:rFonts w:ascii="Apple SD Gothic Neo" w:hAnsi="Apple SD Gothic Neo" w:eastAsia="Apple SD Gothic Neo"/>
          <w:b w:val="0"/>
          <w:i/>
          <w:color w:val="666666"/>
          <w:sz w:val="19"/>
        </w:rPr>
        <w:t>2025-12-25 오후 7:35~7:37, 디스코드 채널 자물쇠/verification 권한 확인</w:t>
      </w:r>
    </w:p>
    <w:p>
      <w:pPr>
        <w:ind w:left="288"/>
      </w:pPr>
      <w:r>
        <w:rPr>
          <w:rFonts w:ascii="Apple SD Gothic Neo" w:hAnsi="Apple SD Gothic Neo" w:eastAsia="Apple SD Gothic Neo"/>
          <w:b w:val="0"/>
          <w:i w:val="0"/>
          <w:color w:val="2563EB"/>
          <w:sz w:val="18"/>
        </w:rPr>
        <w:t>https://drive.google.com/file/d/1zrW0m3mp_H7BhQHbZV5SVBZ_x_uADznh/view</w:t>
      </w:r>
    </w:p>
    <w:p>
      <w:r>
        <w:rPr>
          <w:rFonts w:ascii="Apple SD Gothic Neo" w:hAnsi="Apple SD Gothic Neo" w:eastAsia="Apple SD Gothic Neo"/>
          <w:b w:val="0"/>
          <w:i w:val="0"/>
          <w:color w:val="1A1A1A"/>
          <w:sz w:val="20"/>
        </w:rPr>
        <w:t>• Screenshot 2026-04-01 at 5.32.15 PM.png</w:t>
      </w:r>
    </w:p>
    <w:p>
      <w:pPr>
        <w:ind w:left="288"/>
      </w:pPr>
      <w:r>
        <w:rPr>
          <w:rFonts w:ascii="Apple SD Gothic Neo" w:hAnsi="Apple SD Gothic Neo" w:eastAsia="Apple SD Gothic Neo"/>
          <w:b w:val="0"/>
          <w:i/>
          <w:color w:val="666666"/>
          <w:sz w:val="19"/>
        </w:rPr>
        <w:t>2025-12-25 오후 9:03~9:18, $LAMB 디스코드 런칭 X 트윗 공유와 BD/FD Labs 스프레드 요청</w:t>
      </w:r>
    </w:p>
    <w:p>
      <w:pPr>
        <w:ind w:left="288"/>
      </w:pPr>
      <w:r>
        <w:rPr>
          <w:rFonts w:ascii="Apple SD Gothic Neo" w:hAnsi="Apple SD Gothic Neo" w:eastAsia="Apple SD Gothic Neo"/>
          <w:b w:val="0"/>
          <w:i w:val="0"/>
          <w:color w:val="2563EB"/>
          <w:sz w:val="18"/>
        </w:rPr>
        <w:t>https://drive.google.com/file/d/1nh_o55xvYWX-vguCnQIDl0VDIs3NEFZN/view</w:t>
      </w:r>
    </w:p>
    <w:p>
      <w:r>
        <w:rPr>
          <w:rFonts w:ascii="Apple SD Gothic Neo" w:hAnsi="Apple SD Gothic Neo" w:eastAsia="Apple SD Gothic Neo"/>
          <w:b w:val="0"/>
          <w:i w:val="0"/>
          <w:color w:val="1A1A1A"/>
          <w:sz w:val="20"/>
        </w:rPr>
        <w:t>• Screenshot 2026-04-01 at 5.32.21 PM.png</w:t>
      </w:r>
    </w:p>
    <w:p>
      <w:pPr>
        <w:ind w:left="288"/>
      </w:pPr>
      <w:r>
        <w:rPr>
          <w:rFonts w:ascii="Apple SD Gothic Neo" w:hAnsi="Apple SD Gothic Neo" w:eastAsia="Apple SD Gothic Neo"/>
          <w:b w:val="0"/>
          <w:i/>
          <w:color w:val="666666"/>
          <w:sz w:val="19"/>
        </w:rPr>
        <w:t>2025-12-25 오후 9:19~9:28, 커뮤니티 활성도 감탄 및 slow mode 5초 적용</w:t>
      </w:r>
    </w:p>
    <w:p>
      <w:pPr>
        <w:ind w:left="288"/>
      </w:pPr>
      <w:r>
        <w:rPr>
          <w:rFonts w:ascii="Apple SD Gothic Neo" w:hAnsi="Apple SD Gothic Neo" w:eastAsia="Apple SD Gothic Neo"/>
          <w:b w:val="0"/>
          <w:i w:val="0"/>
          <w:color w:val="2563EB"/>
          <w:sz w:val="18"/>
        </w:rPr>
        <w:t>https://drive.google.com/file/d/1ulWTiHayaEXCWJr_jCwEDa2Bb2kFFjrS/view</w:t>
      </w:r>
    </w:p>
    <w:p>
      <w:r>
        <w:rPr>
          <w:rFonts w:ascii="Apple SD Gothic Neo" w:hAnsi="Apple SD Gothic Neo" w:eastAsia="Apple SD Gothic Neo"/>
          <w:b w:val="0"/>
          <w:i w:val="0"/>
          <w:color w:val="1A1A1A"/>
          <w:sz w:val="20"/>
        </w:rPr>
        <w:t>• Screenshot 2026-04-01 at 5.33.56 PM.png</w:t>
      </w:r>
    </w:p>
    <w:p>
      <w:pPr>
        <w:ind w:left="288"/>
      </w:pPr>
      <w:r>
        <w:rPr>
          <w:rFonts w:ascii="Apple SD Gothic Neo" w:hAnsi="Apple SD Gothic Neo" w:eastAsia="Apple SD Gothic Neo"/>
          <w:b w:val="0"/>
          <w:i/>
          <w:color w:val="666666"/>
          <w:sz w:val="19"/>
        </w:rPr>
        <w:t>2025-12-26, 텔레그램에서 사기꾼이 운영진 사칭한 사례·구조 파악 칭찬 대화</w:t>
      </w:r>
    </w:p>
    <w:p>
      <w:pPr>
        <w:ind w:left="288"/>
      </w:pPr>
      <w:r>
        <w:rPr>
          <w:rFonts w:ascii="Apple SD Gothic Neo" w:hAnsi="Apple SD Gothic Neo" w:eastAsia="Apple SD Gothic Neo"/>
          <w:b w:val="0"/>
          <w:i w:val="0"/>
          <w:color w:val="2563EB"/>
          <w:sz w:val="18"/>
        </w:rPr>
        <w:t>https://drive.google.com/file/d/10tPPaoXk1INEr0J9BiArCZy5sKKAB3SS/view</w:t>
      </w:r>
    </w:p>
    <w:p>
      <w:r>
        <w:rPr>
          <w:rFonts w:ascii="Apple SD Gothic Neo" w:hAnsi="Apple SD Gothic Neo" w:eastAsia="Apple SD Gothic Neo"/>
          <w:b w:val="0"/>
          <w:i w:val="0"/>
          <w:color w:val="1A1A1A"/>
          <w:sz w:val="20"/>
        </w:rPr>
        <w:t>• Screenshot 2026-04-01 at 5.34.15 PM.png</w:t>
      </w:r>
    </w:p>
    <w:p>
      <w:pPr>
        <w:ind w:left="288"/>
      </w:pPr>
      <w:r>
        <w:rPr>
          <w:rFonts w:ascii="Apple SD Gothic Neo" w:hAnsi="Apple SD Gothic Neo" w:eastAsia="Apple SD Gothic Neo"/>
          <w:b w:val="0"/>
          <w:i/>
          <w:color w:val="666666"/>
          <w:sz w:val="19"/>
        </w:rPr>
        <w:t>2025-12-27, 사칭 디스코드 가능성 우려와 봇 메세지에 사칭 주의 문구 추가</w:t>
      </w:r>
    </w:p>
    <w:p>
      <w:pPr>
        <w:ind w:left="288"/>
      </w:pPr>
      <w:r>
        <w:rPr>
          <w:rFonts w:ascii="Apple SD Gothic Neo" w:hAnsi="Apple SD Gothic Neo" w:eastAsia="Apple SD Gothic Neo"/>
          <w:b w:val="0"/>
          <w:i w:val="0"/>
          <w:color w:val="2563EB"/>
          <w:sz w:val="18"/>
        </w:rPr>
        <w:t>https://drive.google.com/file/d/1DeyoiZE88My4DxARlZ7CUeJr_gE_Nja6/view</w:t>
      </w:r>
    </w:p>
    <w:p>
      <w:r>
        <w:rPr>
          <w:rFonts w:ascii="Apple SD Gothic Neo" w:hAnsi="Apple SD Gothic Neo" w:eastAsia="Apple SD Gothic Neo"/>
          <w:b w:val="0"/>
          <w:i w:val="0"/>
          <w:color w:val="1A1A1A"/>
          <w:sz w:val="20"/>
        </w:rPr>
        <w:t>• Screenshot 2026-04-01 at 5.34.23 PM.png</w:t>
      </w:r>
    </w:p>
    <w:p>
      <w:pPr>
        <w:ind w:left="288"/>
      </w:pPr>
      <w:r>
        <w:rPr>
          <w:rFonts w:ascii="Apple SD Gothic Neo" w:hAnsi="Apple SD Gothic Neo" w:eastAsia="Apple SD Gothic Neo"/>
          <w:b w:val="0"/>
          <w:i/>
          <w:color w:val="666666"/>
          <w:sz w:val="19"/>
        </w:rPr>
        <w:t>2025-12-27~29, 디스코드 멤버 3,094명·2,001명 돌파, verified 1420명 양호 평가</w:t>
      </w:r>
    </w:p>
    <w:p>
      <w:pPr>
        <w:ind w:left="288"/>
      </w:pPr>
      <w:r>
        <w:rPr>
          <w:rFonts w:ascii="Apple SD Gothic Neo" w:hAnsi="Apple SD Gothic Neo" w:eastAsia="Apple SD Gothic Neo"/>
          <w:b w:val="0"/>
          <w:i w:val="0"/>
          <w:color w:val="2563EB"/>
          <w:sz w:val="18"/>
        </w:rPr>
        <w:t>https://drive.google.com/file/d/1wQRO4pgiHfLqxD7qCz4KKunKdbmRphKC/view</w:t>
      </w:r>
    </w:p>
    <w:p>
      <w:r>
        <w:rPr>
          <w:rFonts w:ascii="Apple SD Gothic Neo" w:hAnsi="Apple SD Gothic Neo" w:eastAsia="Apple SD Gothic Neo"/>
          <w:b w:val="0"/>
          <w:i w:val="0"/>
          <w:color w:val="1A1A1A"/>
          <w:sz w:val="20"/>
        </w:rPr>
        <w:t>• Screenshot 2026-04-01 at 5.36.20 PM.png</w:t>
      </w:r>
    </w:p>
    <w:p>
      <w:pPr>
        <w:ind w:left="288"/>
      </w:pPr>
      <w:r>
        <w:rPr>
          <w:rFonts w:ascii="Apple SD Gothic Neo" w:hAnsi="Apple SD Gothic Neo" w:eastAsia="Apple SD Gothic Neo"/>
          <w:b w:val="0"/>
          <w:i/>
          <w:color w:val="666666"/>
          <w:sz w:val="19"/>
        </w:rPr>
        <w:t>2026-01-02 오후 10:47~10:52, 주말 모더 채용 vs 직접 운영 논의 및 호머/태영 인수인계</w:t>
      </w:r>
    </w:p>
    <w:p>
      <w:pPr>
        <w:ind w:left="288"/>
      </w:pPr>
      <w:r>
        <w:rPr>
          <w:rFonts w:ascii="Apple SD Gothic Neo" w:hAnsi="Apple SD Gothic Neo" w:eastAsia="Apple SD Gothic Neo"/>
          <w:b w:val="0"/>
          <w:i w:val="0"/>
          <w:color w:val="2563EB"/>
          <w:sz w:val="18"/>
        </w:rPr>
        <w:t>https://drive.google.com/file/d/1x7aZ3bOfZwCTZl1CfNtGiqMbkqUY_X9n/view</w:t>
      </w:r>
    </w:p>
    <w:p>
      <w:r>
        <w:rPr>
          <w:rFonts w:ascii="Apple SD Gothic Neo" w:hAnsi="Apple SD Gothic Neo" w:eastAsia="Apple SD Gothic Neo"/>
          <w:b w:val="0"/>
          <w:i w:val="0"/>
          <w:color w:val="1A1A1A"/>
          <w:sz w:val="20"/>
        </w:rPr>
        <w:t>• Screenshot 2026-04-01 at 5.36.30 PM.png</w:t>
      </w:r>
    </w:p>
    <w:p>
      <w:pPr>
        <w:ind w:left="288"/>
      </w:pPr>
      <w:r>
        <w:rPr>
          <w:rFonts w:ascii="Apple SD Gothic Neo" w:hAnsi="Apple SD Gothic Neo" w:eastAsia="Apple SD Gothic Neo"/>
          <w:b w:val="0"/>
          <w:i/>
          <w:color w:val="666666"/>
          <w:sz w:val="19"/>
        </w:rPr>
        <w:t>2026-01-02~03, 스캠 대응 안정화 및 터키 모더 인수인계(steward 계정 변경) 공지</w:t>
      </w:r>
    </w:p>
    <w:p>
      <w:pPr>
        <w:ind w:left="288"/>
      </w:pPr>
      <w:r>
        <w:rPr>
          <w:rFonts w:ascii="Apple SD Gothic Neo" w:hAnsi="Apple SD Gothic Neo" w:eastAsia="Apple SD Gothic Neo"/>
          <w:b w:val="0"/>
          <w:i w:val="0"/>
          <w:color w:val="2563EB"/>
          <w:sz w:val="18"/>
        </w:rPr>
        <w:t>https://drive.google.com/file/d/13FdokQXfXxWmJelbG1NCDpCX1g6diiBh/view</w:t>
      </w:r>
    </w:p>
    <w:p>
      <w:r>
        <w:rPr>
          <w:rFonts w:ascii="Apple SD Gothic Neo" w:hAnsi="Apple SD Gothic Neo" w:eastAsia="Apple SD Gothic Neo"/>
          <w:b w:val="0"/>
          <w:i w:val="0"/>
          <w:color w:val="1A1A1A"/>
          <w:sz w:val="20"/>
        </w:rPr>
        <w:t>• Screenshot 2026-04-01 at 5.37.24 PM.png</w:t>
      </w:r>
    </w:p>
    <w:p>
      <w:pPr>
        <w:ind w:left="288"/>
      </w:pPr>
      <w:r>
        <w:rPr>
          <w:rFonts w:ascii="Apple SD Gothic Neo" w:hAnsi="Apple SD Gothic Neo" w:eastAsia="Apple SD Gothic Neo"/>
          <w:b w:val="0"/>
          <w:i/>
          <w:color w:val="666666"/>
          <w:sz w:val="19"/>
        </w:rPr>
        <w:t>2026-01-04~05, AMA 답변지 작성 협의(파운더 사고흐름 반영)</w:t>
      </w:r>
    </w:p>
    <w:p>
      <w:pPr>
        <w:ind w:left="288"/>
      </w:pPr>
      <w:r>
        <w:rPr>
          <w:rFonts w:ascii="Apple SD Gothic Neo" w:hAnsi="Apple SD Gothic Neo" w:eastAsia="Apple SD Gothic Neo"/>
          <w:b w:val="0"/>
          <w:i w:val="0"/>
          <w:color w:val="2563EB"/>
          <w:sz w:val="18"/>
        </w:rPr>
        <w:t>https://drive.google.com/file/d/1ySCP2x0Qd0CPRvjz5OaCYAFHyH0P8z2C/view</w:t>
      </w:r>
    </w:p>
    <w:p>
      <w:r>
        <w:rPr>
          <w:rFonts w:ascii="Apple SD Gothic Neo" w:hAnsi="Apple SD Gothic Neo" w:eastAsia="Apple SD Gothic Neo"/>
          <w:b w:val="0"/>
          <w:i w:val="0"/>
          <w:color w:val="1A1A1A"/>
          <w:sz w:val="20"/>
        </w:rPr>
        <w:t>• Screenshot 2026-04-01 at 5.37.28 PM.png</w:t>
      </w:r>
    </w:p>
    <w:p>
      <w:pPr>
        <w:ind w:left="288"/>
      </w:pPr>
      <w:r>
        <w:rPr>
          <w:rFonts w:ascii="Apple SD Gothic Neo" w:hAnsi="Apple SD Gothic Neo" w:eastAsia="Apple SD Gothic Neo"/>
          <w:b w:val="0"/>
          <w:i/>
          <w:color w:val="666666"/>
          <w:sz w:val="19"/>
        </w:rPr>
        <w:t>2026-01-05 오전 12:04~12:12, 투자모금 표현 방어성 피드백·답변 1번 작성</w:t>
      </w:r>
    </w:p>
    <w:p>
      <w:pPr>
        <w:ind w:left="288"/>
      </w:pPr>
      <w:r>
        <w:rPr>
          <w:rFonts w:ascii="Apple SD Gothic Neo" w:hAnsi="Apple SD Gothic Neo" w:eastAsia="Apple SD Gothic Neo"/>
          <w:b w:val="0"/>
          <w:i w:val="0"/>
          <w:color w:val="2563EB"/>
          <w:sz w:val="18"/>
        </w:rPr>
        <w:t>https://drive.google.com/file/d/14dv-XXkZpVz2Ue6Mi7TdV9ulR9vWmyS1/view</w:t>
      </w:r>
    </w:p>
    <w:p>
      <w:r>
        <w:rPr>
          <w:rFonts w:ascii="Apple SD Gothic Neo" w:hAnsi="Apple SD Gothic Neo" w:eastAsia="Apple SD Gothic Neo"/>
          <w:b w:val="0"/>
          <w:i w:val="0"/>
          <w:color w:val="1A1A1A"/>
          <w:sz w:val="20"/>
        </w:rPr>
        <w:t>• Screenshot 2026-04-01 at 5.37.47 PM.png</w:t>
      </w:r>
    </w:p>
    <w:p>
      <w:pPr>
        <w:ind w:left="288"/>
      </w:pPr>
      <w:r>
        <w:rPr>
          <w:rFonts w:ascii="Apple SD Gothic Neo" w:hAnsi="Apple SD Gothic Neo" w:eastAsia="Apple SD Gothic Neo"/>
          <w:b w:val="0"/>
          <w:i/>
          <w:color w:val="666666"/>
          <w:sz w:val="19"/>
        </w:rPr>
        <w:t>AMA 답변 본문(3.지속가능한 수요 / 4.시장 벤치마킹 / 5.CEX 상장 전략)</w:t>
      </w:r>
    </w:p>
    <w:p>
      <w:pPr>
        <w:ind w:left="288"/>
      </w:pPr>
      <w:r>
        <w:rPr>
          <w:rFonts w:ascii="Apple SD Gothic Neo" w:hAnsi="Apple SD Gothic Neo" w:eastAsia="Apple SD Gothic Neo"/>
          <w:b w:val="0"/>
          <w:i w:val="0"/>
          <w:color w:val="2563EB"/>
          <w:sz w:val="18"/>
        </w:rPr>
        <w:t>https://drive.google.com/file/d/136M8VLUnPhZ3t4kkuR54KKb0x-UBQ2jr/view</w:t>
      </w:r>
    </w:p>
    <w:p>
      <w:r>
        <w:rPr>
          <w:rFonts w:ascii="Apple SD Gothic Neo" w:hAnsi="Apple SD Gothic Neo" w:eastAsia="Apple SD Gothic Neo"/>
          <w:b w:val="0"/>
          <w:i w:val="0"/>
          <w:color w:val="1A1A1A"/>
          <w:sz w:val="20"/>
        </w:rPr>
        <w:t>• Screenshot 2026-04-01 at 5.38.54 PM.png</w:t>
      </w:r>
    </w:p>
    <w:p>
      <w:pPr>
        <w:ind w:left="288"/>
      </w:pPr>
      <w:r>
        <w:rPr>
          <w:rFonts w:ascii="Apple SD Gothic Neo" w:hAnsi="Apple SD Gothic Neo" w:eastAsia="Apple SD Gothic Neo"/>
          <w:b w:val="0"/>
          <w:i/>
          <w:color w:val="666666"/>
          <w:sz w:val="19"/>
        </w:rPr>
        <w:t>2026-01-07 오전 9:51~9:55, 엠버서더 텔레그램 공지글 사칭 우려와 김영훈 대표 본인 공지 확인</w:t>
      </w:r>
    </w:p>
    <w:p>
      <w:pPr>
        <w:ind w:left="288"/>
      </w:pPr>
      <w:r>
        <w:rPr>
          <w:rFonts w:ascii="Apple SD Gothic Neo" w:hAnsi="Apple SD Gothic Neo" w:eastAsia="Apple SD Gothic Neo"/>
          <w:b w:val="0"/>
          <w:i w:val="0"/>
          <w:color w:val="2563EB"/>
          <w:sz w:val="18"/>
        </w:rPr>
        <w:t>https://drive.google.com/file/d/1hE3WoN6hDuV56xQ6t-XsREIDXAHLz4pH/view</w:t>
      </w:r>
    </w:p>
    <w:p>
      <w:r>
        <w:rPr>
          <w:rFonts w:ascii="Apple SD Gothic Neo" w:hAnsi="Apple SD Gothic Neo" w:eastAsia="Apple SD Gothic Neo"/>
          <w:b w:val="0"/>
          <w:i w:val="0"/>
          <w:color w:val="1A1A1A"/>
          <w:sz w:val="20"/>
        </w:rPr>
        <w:t>• Screenshot 2026-04-01 at 5.39.15 PM.png</w:t>
      </w:r>
    </w:p>
    <w:p>
      <w:pPr>
        <w:ind w:left="288"/>
      </w:pPr>
      <w:r>
        <w:rPr>
          <w:rFonts w:ascii="Apple SD Gothic Neo" w:hAnsi="Apple SD Gothic Neo" w:eastAsia="Apple SD Gothic Neo"/>
          <w:b w:val="0"/>
          <w:i/>
          <w:color w:val="666666"/>
          <w:sz w:val="19"/>
        </w:rPr>
        <w:t>2026-01-07 오전 10:27~11:22, 지갑 해킹 환불 케이스 정책 논의(티켓에서만 처리)</w:t>
      </w:r>
    </w:p>
    <w:p>
      <w:pPr>
        <w:ind w:left="288"/>
      </w:pPr>
      <w:r>
        <w:rPr>
          <w:rFonts w:ascii="Apple SD Gothic Neo" w:hAnsi="Apple SD Gothic Neo" w:eastAsia="Apple SD Gothic Neo"/>
          <w:b w:val="0"/>
          <w:i w:val="0"/>
          <w:color w:val="2563EB"/>
          <w:sz w:val="18"/>
        </w:rPr>
        <w:t>https://drive.google.com/file/d/1339nV94SPlE_RxrXnoZJWbHqK0wNYVB-/view</w:t>
      </w:r>
    </w:p>
    <w:p>
      <w:r>
        <w:rPr>
          <w:rFonts w:ascii="Apple SD Gothic Neo" w:hAnsi="Apple SD Gothic Neo" w:eastAsia="Apple SD Gothic Neo"/>
          <w:b w:val="0"/>
          <w:i w:val="0"/>
          <w:color w:val="1A1A1A"/>
          <w:sz w:val="20"/>
        </w:rPr>
        <w:t>• Screenshot 2026-04-01 at 5.39.19 PM.png</w:t>
      </w:r>
    </w:p>
    <w:p>
      <w:pPr>
        <w:ind w:left="288"/>
      </w:pPr>
      <w:r>
        <w:rPr>
          <w:rFonts w:ascii="Apple SD Gothic Neo" w:hAnsi="Apple SD Gothic Neo" w:eastAsia="Apple SD Gothic Neo"/>
          <w:b w:val="0"/>
          <w:i/>
          <w:color w:val="666666"/>
          <w:sz w:val="19"/>
        </w:rPr>
        <w:t>2026-01-07 오전 11:22~11:58, 리더보드 매일 미션·미션 자동 알림 봇 가능 여부 논의</w:t>
      </w:r>
    </w:p>
    <w:p>
      <w:pPr>
        <w:ind w:left="288"/>
      </w:pPr>
      <w:r>
        <w:rPr>
          <w:rFonts w:ascii="Apple SD Gothic Neo" w:hAnsi="Apple SD Gothic Neo" w:eastAsia="Apple SD Gothic Neo"/>
          <w:b w:val="0"/>
          <w:i w:val="0"/>
          <w:color w:val="2563EB"/>
          <w:sz w:val="18"/>
        </w:rPr>
        <w:t>https://drive.google.com/file/d/1GQkl62AvKXrXfypn1ZutT0CGU5ENe1P-/view</w:t>
      </w:r>
    </w:p>
    <w:p>
      <w:r>
        <w:rPr>
          <w:rFonts w:ascii="Apple SD Gothic Neo" w:hAnsi="Apple SD Gothic Neo" w:eastAsia="Apple SD Gothic Neo"/>
          <w:b w:val="0"/>
          <w:i w:val="0"/>
          <w:color w:val="1A1A1A"/>
          <w:sz w:val="20"/>
        </w:rPr>
        <w:t>• Screenshot 2026-04-01 at 5.39.23 PM.png</w:t>
      </w:r>
    </w:p>
    <w:p>
      <w:pPr>
        <w:ind w:left="288"/>
      </w:pPr>
      <w:r>
        <w:rPr>
          <w:rFonts w:ascii="Apple SD Gothic Neo" w:hAnsi="Apple SD Gothic Neo" w:eastAsia="Apple SD Gothic Neo"/>
          <w:b w:val="0"/>
          <w:i/>
          <w:color w:val="666666"/>
          <w:sz w:val="19"/>
        </w:rPr>
        <w:t>2026-01-07 오전 11:56~11:58, 콜잠깐 / VC·MM·거래소 상장 이슈가 세일 핵심 요소라는 솔의 의견</w:t>
      </w:r>
    </w:p>
    <w:p>
      <w:pPr>
        <w:ind w:left="288"/>
      </w:pPr>
      <w:r>
        <w:rPr>
          <w:rFonts w:ascii="Apple SD Gothic Neo" w:hAnsi="Apple SD Gothic Neo" w:eastAsia="Apple SD Gothic Neo"/>
          <w:b w:val="0"/>
          <w:i w:val="0"/>
          <w:color w:val="2563EB"/>
          <w:sz w:val="18"/>
        </w:rPr>
        <w:t>https://drive.google.com/file/d/1_OQ5M7J0LjWNhtLnrxM1Zb6bvZNr9RKR/view</w:t>
      </w:r>
    </w:p>
    <w:p>
      <w:r>
        <w:rPr>
          <w:rFonts w:ascii="Apple SD Gothic Neo" w:hAnsi="Apple SD Gothic Neo" w:eastAsia="Apple SD Gothic Neo"/>
          <w:b w:val="0"/>
          <w:i w:val="0"/>
          <w:color w:val="1A1A1A"/>
          <w:sz w:val="20"/>
        </w:rPr>
        <w:t>• Screenshot 2026-04-01 at 5.39.31 PM.png</w:t>
      </w:r>
    </w:p>
    <w:p>
      <w:pPr>
        <w:ind w:left="288"/>
      </w:pPr>
      <w:r>
        <w:rPr>
          <w:rFonts w:ascii="Apple SD Gothic Neo" w:hAnsi="Apple SD Gothic Neo" w:eastAsia="Apple SD Gothic Neo"/>
          <w:b w:val="0"/>
          <w:i/>
          <w:color w:val="666666"/>
          <w:sz w:val="19"/>
        </w:rPr>
        <w:t>2026-01-07 오후 1:36~1:43, [환불 관련 CS정책] 정리 글과 엠버서더 채널 안내문 공유</w:t>
      </w:r>
    </w:p>
    <w:p>
      <w:pPr>
        <w:ind w:left="288"/>
      </w:pPr>
      <w:r>
        <w:rPr>
          <w:rFonts w:ascii="Apple SD Gothic Neo" w:hAnsi="Apple SD Gothic Neo" w:eastAsia="Apple SD Gothic Neo"/>
          <w:b w:val="0"/>
          <w:i w:val="0"/>
          <w:color w:val="2563EB"/>
          <w:sz w:val="18"/>
        </w:rPr>
        <w:t>https://drive.google.com/file/d/1lVlIGBY3r1QIWPofDqPCAynXXTV8OGwh/view</w:t>
      </w:r>
    </w:p>
    <w:p>
      <w:r>
        <w:rPr>
          <w:rFonts w:ascii="Apple SD Gothic Neo" w:hAnsi="Apple SD Gothic Neo" w:eastAsia="Apple SD Gothic Neo"/>
          <w:b w:val="0"/>
          <w:i w:val="0"/>
          <w:color w:val="1A1A1A"/>
          <w:sz w:val="20"/>
        </w:rPr>
        <w:t>• Screenshot 2026-04-01 at 5.39.50 PM.png</w:t>
      </w:r>
    </w:p>
    <w:p>
      <w:pPr>
        <w:ind w:left="288"/>
      </w:pPr>
      <w:r>
        <w:rPr>
          <w:rFonts w:ascii="Apple SD Gothic Neo" w:hAnsi="Apple SD Gothic Neo" w:eastAsia="Apple SD Gothic Neo"/>
          <w:b w:val="0"/>
          <w:i/>
          <w:color w:val="666666"/>
          <w:sz w:val="19"/>
        </w:rPr>
        <w:t>2026-01-07 오후 6:44~6:52, 모더레이터 인원/금액·피크타임 6시-12시 배정 논의</w:t>
      </w:r>
    </w:p>
    <w:p>
      <w:pPr>
        <w:ind w:left="288"/>
      </w:pPr>
      <w:r>
        <w:rPr>
          <w:rFonts w:ascii="Apple SD Gothic Neo" w:hAnsi="Apple SD Gothic Neo" w:eastAsia="Apple SD Gothic Neo"/>
          <w:b w:val="0"/>
          <w:i w:val="0"/>
          <w:color w:val="2563EB"/>
          <w:sz w:val="18"/>
        </w:rPr>
        <w:t>https://drive.google.com/file/d/1LfTOPk62neOJ81s06yO1U7_3o0PvQdMw/view</w:t>
      </w:r>
    </w:p>
    <w:p>
      <w:r>
        <w:rPr>
          <w:rFonts w:ascii="Apple SD Gothic Neo" w:hAnsi="Apple SD Gothic Neo" w:eastAsia="Apple SD Gothic Neo"/>
          <w:b w:val="0"/>
          <w:i w:val="0"/>
          <w:color w:val="1A1A1A"/>
          <w:sz w:val="20"/>
        </w:rPr>
        <w:t>• Screenshot 2026-04-01 at 5.40.12 PM.png</w:t>
      </w:r>
    </w:p>
    <w:p>
      <w:pPr>
        <w:ind w:left="288"/>
      </w:pPr>
      <w:r>
        <w:rPr>
          <w:rFonts w:ascii="Apple SD Gothic Neo" w:hAnsi="Apple SD Gothic Neo" w:eastAsia="Apple SD Gothic Neo"/>
          <w:b w:val="0"/>
          <w:i/>
          <w:color w:val="666666"/>
          <w:sz w:val="19"/>
        </w:rPr>
        <w:t>2026-01-08 오전 10:43~10:49, 인도네시아 채널 개설 요청 및 RickyStian 티켓 케이스</w:t>
      </w:r>
    </w:p>
    <w:p>
      <w:pPr>
        <w:ind w:left="288"/>
      </w:pPr>
      <w:r>
        <w:rPr>
          <w:rFonts w:ascii="Apple SD Gothic Neo" w:hAnsi="Apple SD Gothic Neo" w:eastAsia="Apple SD Gothic Neo"/>
          <w:b w:val="0"/>
          <w:i w:val="0"/>
          <w:color w:val="2563EB"/>
          <w:sz w:val="18"/>
        </w:rPr>
        <w:t>https://drive.google.com/file/d/1opRHIoOTkE9-zK3m3mi1E4nicR6BBald/view</w:t>
      </w:r>
    </w:p>
    <w:p>
      <w:r>
        <w:rPr>
          <w:rFonts w:ascii="Apple SD Gothic Neo" w:hAnsi="Apple SD Gothic Neo" w:eastAsia="Apple SD Gothic Neo"/>
          <w:b w:val="0"/>
          <w:i w:val="0"/>
          <w:color w:val="1A1A1A"/>
          <w:sz w:val="20"/>
        </w:rPr>
        <w:t>• Screenshot 2026-04-01 at 5.40.24 PM.png</w:t>
      </w:r>
    </w:p>
    <w:p>
      <w:pPr>
        <w:ind w:left="288"/>
      </w:pPr>
      <w:r>
        <w:rPr>
          <w:rFonts w:ascii="Apple SD Gothic Neo" w:hAnsi="Apple SD Gothic Neo" w:eastAsia="Apple SD Gothic Neo"/>
          <w:b w:val="0"/>
          <w:i/>
          <w:color w:val="666666"/>
          <w:sz w:val="19"/>
        </w:rPr>
        <w:t>2026-01-08 오후 12:27~12:50, mindshare 리더보드 의미 설명(영문 유저 질문 처리)</w:t>
      </w:r>
    </w:p>
    <w:p>
      <w:pPr>
        <w:ind w:left="288"/>
      </w:pPr>
      <w:r>
        <w:rPr>
          <w:rFonts w:ascii="Apple SD Gothic Neo" w:hAnsi="Apple SD Gothic Neo" w:eastAsia="Apple SD Gothic Neo"/>
          <w:b w:val="0"/>
          <w:i w:val="0"/>
          <w:color w:val="2563EB"/>
          <w:sz w:val="18"/>
        </w:rPr>
        <w:t>https://drive.google.com/file/d/1nvJ9gvJx2GrHNnLIdZ70uwmRxZ4jF91y/view</w:t>
      </w:r>
    </w:p>
    <w:p>
      <w:r>
        <w:rPr>
          <w:rFonts w:ascii="Apple SD Gothic Neo" w:hAnsi="Apple SD Gothic Neo" w:eastAsia="Apple SD Gothic Neo"/>
          <w:b w:val="0"/>
          <w:i w:val="0"/>
          <w:color w:val="1A1A1A"/>
          <w:sz w:val="20"/>
        </w:rPr>
        <w:t>• Screenshot 2026-04-01 at 5.40.28 PM.png</w:t>
      </w:r>
    </w:p>
    <w:p>
      <w:pPr>
        <w:ind w:left="288"/>
      </w:pPr>
      <w:r>
        <w:rPr>
          <w:rFonts w:ascii="Apple SD Gothic Neo" w:hAnsi="Apple SD Gothic Neo" w:eastAsia="Apple SD Gothic Neo"/>
          <w:b w:val="0"/>
          <w:i/>
          <w:color w:val="666666"/>
          <w:sz w:val="19"/>
        </w:rPr>
        <w:t>2026-01-08 오후 12:51~2:03, 신석호 답변 대응 및 스캠 채널 신고 리더보드 점수 배정 문의</w:t>
      </w:r>
    </w:p>
    <w:p>
      <w:pPr>
        <w:ind w:left="288"/>
      </w:pPr>
      <w:r>
        <w:rPr>
          <w:rFonts w:ascii="Apple SD Gothic Neo" w:hAnsi="Apple SD Gothic Neo" w:eastAsia="Apple SD Gothic Neo"/>
          <w:b w:val="0"/>
          <w:i w:val="0"/>
          <w:color w:val="2563EB"/>
          <w:sz w:val="18"/>
        </w:rPr>
        <w:t>https://drive.google.com/file/d/1hbn5K4A_3XK42-8H_ebl3_0phJEz_V8x/view</w:t>
      </w:r>
    </w:p>
    <w:p>
      <w:r>
        <w:rPr>
          <w:rFonts w:ascii="Apple SD Gothic Neo" w:hAnsi="Apple SD Gothic Neo" w:eastAsia="Apple SD Gothic Neo"/>
          <w:b w:val="0"/>
          <w:i w:val="0"/>
          <w:color w:val="1A1A1A"/>
          <w:sz w:val="20"/>
        </w:rPr>
        <w:t>• Screenshot 2026-04-01 at 5.40.55 PM.png</w:t>
      </w:r>
    </w:p>
    <w:p>
      <w:pPr>
        <w:ind w:left="288"/>
      </w:pPr>
      <w:r>
        <w:rPr>
          <w:rFonts w:ascii="Apple SD Gothic Neo" w:hAnsi="Apple SD Gothic Neo" w:eastAsia="Apple SD Gothic Neo"/>
          <w:b w:val="0"/>
          <w:i/>
          <w:color w:val="666666"/>
          <w:sz w:val="19"/>
        </w:rPr>
        <w:t>2026-01-10~11, 새미(나이지리아 모더) 시간 확정·AMA 보이스 채널 개설 안내</w:t>
      </w:r>
    </w:p>
    <w:p>
      <w:pPr>
        <w:ind w:left="288"/>
      </w:pPr>
      <w:r>
        <w:rPr>
          <w:rFonts w:ascii="Apple SD Gothic Neo" w:hAnsi="Apple SD Gothic Neo" w:eastAsia="Apple SD Gothic Neo"/>
          <w:b w:val="0"/>
          <w:i w:val="0"/>
          <w:color w:val="2563EB"/>
          <w:sz w:val="18"/>
        </w:rPr>
        <w:t>https://drive.google.com/file/d/16vPf_UR_PX2Ff0KhCntv3r2BHlPjQUc0/view</w:t>
      </w:r>
    </w:p>
    <w:p>
      <w:r>
        <w:rPr>
          <w:rFonts w:ascii="Apple SD Gothic Neo" w:hAnsi="Apple SD Gothic Neo" w:eastAsia="Apple SD Gothic Neo"/>
          <w:b w:val="0"/>
          <w:i w:val="0"/>
          <w:color w:val="1A1A1A"/>
          <w:sz w:val="20"/>
        </w:rPr>
        <w:t>• Screenshot 2026-04-01 at 5.40.59 PM.png</w:t>
      </w:r>
    </w:p>
    <w:p>
      <w:pPr>
        <w:ind w:left="288"/>
      </w:pPr>
      <w:r>
        <w:rPr>
          <w:rFonts w:ascii="Apple SD Gothic Neo" w:hAnsi="Apple SD Gothic Neo" w:eastAsia="Apple SD Gothic Neo"/>
          <w:b w:val="0"/>
          <w:i/>
          <w:color w:val="666666"/>
          <w:sz w:val="19"/>
        </w:rPr>
        <w:t>2026-01-11, 티켓 답변 완료·Michele Sanmicheli 어드민 프로필 요청</w:t>
      </w:r>
    </w:p>
    <w:p>
      <w:pPr>
        <w:ind w:left="288"/>
      </w:pPr>
      <w:r>
        <w:rPr>
          <w:rFonts w:ascii="Apple SD Gothic Neo" w:hAnsi="Apple SD Gothic Neo" w:eastAsia="Apple SD Gothic Neo"/>
          <w:b w:val="0"/>
          <w:i w:val="0"/>
          <w:color w:val="2563EB"/>
          <w:sz w:val="18"/>
        </w:rPr>
        <w:t>https://drive.google.com/file/d/1tZJk3_2Yo5Vde9jpGXVvXdkax02kB9tn/view</w:t>
      </w:r>
    </w:p>
    <w:p>
      <w:r>
        <w:rPr>
          <w:rFonts w:ascii="Apple SD Gothic Neo" w:hAnsi="Apple SD Gothic Neo" w:eastAsia="Apple SD Gothic Neo"/>
          <w:b w:val="0"/>
          <w:i w:val="0"/>
          <w:color w:val="1A1A1A"/>
          <w:sz w:val="20"/>
        </w:rPr>
        <w:t>• Screenshot 2026-04-01 at 5.41.22 PM.png</w:t>
      </w:r>
    </w:p>
    <w:p>
      <w:pPr>
        <w:ind w:left="288"/>
      </w:pPr>
      <w:r>
        <w:rPr>
          <w:rFonts w:ascii="Apple SD Gothic Neo" w:hAnsi="Apple SD Gothic Neo" w:eastAsia="Apple SD Gothic Neo"/>
          <w:b w:val="0"/>
          <w:i/>
          <w:color w:val="666666"/>
          <w:sz w:val="19"/>
        </w:rPr>
        <w:t>2026-01-12 오후 12:43~3:00, 채널 권한 작업·국가별 채널 생성 및 공지 안내</w:t>
      </w:r>
    </w:p>
    <w:p>
      <w:pPr>
        <w:ind w:left="288"/>
      </w:pPr>
      <w:r>
        <w:rPr>
          <w:rFonts w:ascii="Apple SD Gothic Neo" w:hAnsi="Apple SD Gothic Neo" w:eastAsia="Apple SD Gothic Neo"/>
          <w:b w:val="0"/>
          <w:i w:val="0"/>
          <w:color w:val="2563EB"/>
          <w:sz w:val="18"/>
        </w:rPr>
        <w:t>https://drive.google.com/file/d/1kgV0VLeTE23NwXu_nWGRmG21KfgAB191/view</w:t>
      </w:r>
    </w:p>
    <w:p>
      <w:r>
        <w:rPr>
          <w:rFonts w:ascii="Apple SD Gothic Neo" w:hAnsi="Apple SD Gothic Neo" w:eastAsia="Apple SD Gothic Neo"/>
          <w:b w:val="0"/>
          <w:i w:val="0"/>
          <w:color w:val="1A1A1A"/>
          <w:sz w:val="20"/>
        </w:rPr>
        <w:t>• Screenshot 2026-04-01 at 5.42.25 PM.png</w:t>
      </w:r>
    </w:p>
    <w:p>
      <w:pPr>
        <w:ind w:left="288"/>
      </w:pPr>
      <w:r>
        <w:rPr>
          <w:rFonts w:ascii="Apple SD Gothic Neo" w:hAnsi="Apple SD Gothic Neo" w:eastAsia="Apple SD Gothic Neo"/>
          <w:b w:val="0"/>
          <w:i/>
          <w:color w:val="666666"/>
          <w:sz w:val="19"/>
        </w:rPr>
        <w:t>2026-01-14 오후 9:26~10:34, 리더보드 외부 사이트 한계 및 IQ/유틸리티 포스트 종료 여부 질문</w:t>
      </w:r>
    </w:p>
    <w:p>
      <w:pPr>
        <w:ind w:left="288"/>
      </w:pPr>
      <w:r>
        <w:rPr>
          <w:rFonts w:ascii="Apple SD Gothic Neo" w:hAnsi="Apple SD Gothic Neo" w:eastAsia="Apple SD Gothic Neo"/>
          <w:b w:val="0"/>
          <w:i w:val="0"/>
          <w:color w:val="2563EB"/>
          <w:sz w:val="18"/>
        </w:rPr>
        <w:t>https://drive.google.com/file/d/1UJ9lQnQQxeglKdkRLJ9TeVLAjsy2wOv8/view</w:t>
      </w:r>
    </w:p>
    <w:p>
      <w:r>
        <w:rPr>
          <w:rFonts w:ascii="Apple SD Gothic Neo" w:hAnsi="Apple SD Gothic Neo" w:eastAsia="Apple SD Gothic Neo"/>
          <w:b w:val="0"/>
          <w:i w:val="0"/>
          <w:color w:val="1A1A1A"/>
          <w:sz w:val="20"/>
        </w:rPr>
        <w:t>• Screenshot 2026-04-01 at 5.42.58 PM.png</w:t>
      </w:r>
    </w:p>
    <w:p>
      <w:pPr>
        <w:ind w:left="288"/>
      </w:pPr>
      <w:r>
        <w:rPr>
          <w:rFonts w:ascii="Apple SD Gothic Neo" w:hAnsi="Apple SD Gothic Neo" w:eastAsia="Apple SD Gothic Neo"/>
          <w:b w:val="0"/>
          <w:i/>
          <w:color w:val="666666"/>
          <w:sz w:val="19"/>
        </w:rPr>
        <w:t>2026-01-21 오후 1:52~3:24, 동남아 모더 Mallydemex 합류·후불 비용 정책 합의</w:t>
      </w:r>
    </w:p>
    <w:p>
      <w:pPr>
        <w:ind w:left="288"/>
      </w:pPr>
      <w:r>
        <w:rPr>
          <w:rFonts w:ascii="Apple SD Gothic Neo" w:hAnsi="Apple SD Gothic Neo" w:eastAsia="Apple SD Gothic Neo"/>
          <w:b w:val="0"/>
          <w:i w:val="0"/>
          <w:color w:val="2563EB"/>
          <w:sz w:val="18"/>
        </w:rPr>
        <w:t>https://drive.google.com/file/d/1FP0IN8UfbGuUOuEQfwOCV8Rsu0I5qkV6/view</w:t>
      </w:r>
    </w:p>
    <w:p>
      <w:r>
        <w:rPr>
          <w:rFonts w:ascii="Apple SD Gothic Neo" w:hAnsi="Apple SD Gothic Neo" w:eastAsia="Apple SD Gothic Neo"/>
          <w:b w:val="0"/>
          <w:i w:val="0"/>
          <w:color w:val="1A1A1A"/>
          <w:sz w:val="20"/>
        </w:rPr>
        <w:t>• Screenshot 2026-04-01 at 5.43.23 PM.png</w:t>
      </w:r>
    </w:p>
    <w:p>
      <w:pPr>
        <w:ind w:left="288"/>
      </w:pPr>
      <w:r>
        <w:rPr>
          <w:rFonts w:ascii="Apple SD Gothic Neo" w:hAnsi="Apple SD Gothic Neo" w:eastAsia="Apple SD Gothic Neo"/>
          <w:b w:val="0"/>
          <w:i/>
          <w:color w:val="666666"/>
          <w:sz w:val="19"/>
        </w:rPr>
        <w:t>2026-01-25 오후 5:24~5:49, IDO-&gt;유틸리티-&gt;VC DAO 공개 순서 및 논리 정리(논의 메모)</w:t>
      </w:r>
    </w:p>
    <w:p>
      <w:pPr>
        <w:ind w:left="288"/>
      </w:pPr>
      <w:r>
        <w:rPr>
          <w:rFonts w:ascii="Apple SD Gothic Neo" w:hAnsi="Apple SD Gothic Neo" w:eastAsia="Apple SD Gothic Neo"/>
          <w:b w:val="0"/>
          <w:i w:val="0"/>
          <w:color w:val="2563EB"/>
          <w:sz w:val="18"/>
        </w:rPr>
        <w:t>https://drive.google.com/file/d/1QBX-g3e9SW0a-2HSa88FSBVmyTMskI0b/view</w:t>
      </w:r>
    </w:p>
    <w:p>
      <w:r>
        <w:rPr>
          <w:rFonts w:ascii="Apple SD Gothic Neo" w:hAnsi="Apple SD Gothic Neo" w:eastAsia="Apple SD Gothic Neo"/>
          <w:b w:val="0"/>
          <w:i w:val="0"/>
          <w:color w:val="1A1A1A"/>
          <w:sz w:val="20"/>
        </w:rPr>
        <w:t>• Screenshot 2026-04-01 at 5.44.27 PM.png</w:t>
      </w:r>
    </w:p>
    <w:p>
      <w:pPr>
        <w:ind w:left="288"/>
      </w:pPr>
      <w:r>
        <w:rPr>
          <w:rFonts w:ascii="Apple SD Gothic Neo" w:hAnsi="Apple SD Gothic Neo" w:eastAsia="Apple SD Gothic Neo"/>
          <w:b w:val="0"/>
          <w:i/>
          <w:color w:val="666666"/>
          <w:sz w:val="19"/>
        </w:rPr>
        <w:t>2026-01-29 오후 10:37, FD Issac의 'Business &amp; TGE Announcement' 공지 본문</w:t>
      </w:r>
    </w:p>
    <w:p>
      <w:pPr>
        <w:ind w:left="288"/>
      </w:pPr>
      <w:r>
        <w:rPr>
          <w:rFonts w:ascii="Apple SD Gothic Neo" w:hAnsi="Apple SD Gothic Neo" w:eastAsia="Apple SD Gothic Neo"/>
          <w:b w:val="0"/>
          <w:i w:val="0"/>
          <w:color w:val="2563EB"/>
          <w:sz w:val="18"/>
        </w:rPr>
        <w:t>https://drive.google.com/file/d/1ijDEDt5wWc076xsy5nrSCHDLj_ANt0hz/view</w:t>
      </w:r>
    </w:p>
    <w:p>
      <w:r>
        <w:rPr>
          <w:rFonts w:ascii="Apple SD Gothic Neo" w:hAnsi="Apple SD Gothic Neo" w:eastAsia="Apple SD Gothic Neo"/>
          <w:b w:val="0"/>
          <w:i w:val="0"/>
          <w:color w:val="1A1A1A"/>
          <w:sz w:val="20"/>
        </w:rPr>
        <w:t>• Screenshot 2026-04-01 at 5.44.44 PM.png</w:t>
      </w:r>
    </w:p>
    <w:p>
      <w:pPr>
        <w:ind w:left="288"/>
      </w:pPr>
      <w:r>
        <w:rPr>
          <w:rFonts w:ascii="Apple SD Gothic Neo" w:hAnsi="Apple SD Gothic Neo" w:eastAsia="Apple SD Gothic Neo"/>
          <w:b w:val="0"/>
          <w:i/>
          <w:color w:val="666666"/>
          <w:sz w:val="19"/>
        </w:rPr>
        <w:t>2026.2.2 정필원(FD Philip)이 한현수의 '해킹 대응' 방향성에 대해 자세 응대 또는 책임 회피 둘 중 하나를 선택해야 한다고 조언. FD Philip 본인 경험 공유.</w:t>
      </w:r>
    </w:p>
    <w:p>
      <w:pPr>
        <w:ind w:left="288"/>
      </w:pPr>
      <w:r>
        <w:rPr>
          <w:rFonts w:ascii="Apple SD Gothic Neo" w:hAnsi="Apple SD Gothic Neo" w:eastAsia="Apple SD Gothic Neo"/>
          <w:b w:val="0"/>
          <w:i w:val="0"/>
          <w:color w:val="2563EB"/>
          <w:sz w:val="18"/>
        </w:rPr>
        <w:t>https://drive.google.com/file/d/1VI5LClFdsGwg-5XH6G5_mghLfAys1FxZ/view</w:t>
      </w:r>
    </w:p>
    <w:p>
      <w:r>
        <w:rPr>
          <w:rFonts w:ascii="Apple SD Gothic Neo" w:hAnsi="Apple SD Gothic Neo" w:eastAsia="Apple SD Gothic Neo"/>
          <w:b w:val="0"/>
          <w:i w:val="0"/>
          <w:color w:val="1A1A1A"/>
          <w:sz w:val="20"/>
        </w:rPr>
        <w:t>• Screenshot 2026-04-01 at 5.45.05 PM.png</w:t>
      </w:r>
    </w:p>
    <w:p>
      <w:pPr>
        <w:ind w:left="288"/>
      </w:pPr>
      <w:r>
        <w:rPr>
          <w:rFonts w:ascii="Apple SD Gothic Neo" w:hAnsi="Apple SD Gothic Neo" w:eastAsia="Apple SD Gothic Neo"/>
          <w:b w:val="0"/>
          <w:i/>
          <w:color w:val="666666"/>
          <w:sz w:val="19"/>
        </w:rPr>
        <w:t>2026.2.2 김영훈 본인 X 계정 Google authentication은 작동하나 lamb276 계정 authentication code가 안 됨. 별도로 LAMB276_Official 블루뱃지 승인 받아둠.</w:t>
      </w:r>
    </w:p>
    <w:p>
      <w:pPr>
        <w:ind w:left="288"/>
      </w:pPr>
      <w:r>
        <w:rPr>
          <w:rFonts w:ascii="Apple SD Gothic Neo" w:hAnsi="Apple SD Gothic Neo" w:eastAsia="Apple SD Gothic Neo"/>
          <w:b w:val="0"/>
          <w:i w:val="0"/>
          <w:color w:val="2563EB"/>
          <w:sz w:val="18"/>
        </w:rPr>
        <w:t>https://drive.google.com/file/d/1e4tz1FBvY3wQwIvvaijqVEWsJrwPpB98/view</w:t>
      </w:r>
    </w:p>
    <w:p>
      <w:r>
        <w:rPr>
          <w:rFonts w:ascii="Apple SD Gothic Neo" w:hAnsi="Apple SD Gothic Neo" w:eastAsia="Apple SD Gothic Neo"/>
          <w:b w:val="0"/>
          <w:i w:val="0"/>
          <w:color w:val="1A1A1A"/>
          <w:sz w:val="20"/>
        </w:rPr>
        <w:t>• Screenshot 2026-04-01 at 5.45.21 PM.png</w:t>
      </w:r>
    </w:p>
    <w:p>
      <w:pPr>
        <w:ind w:left="288"/>
      </w:pPr>
      <w:r>
        <w:rPr>
          <w:rFonts w:ascii="Apple SD Gothic Neo" w:hAnsi="Apple SD Gothic Neo" w:eastAsia="Apple SD Gothic Neo"/>
          <w:b w:val="0"/>
          <w:i/>
          <w:color w:val="666666"/>
          <w:sz w:val="19"/>
        </w:rPr>
        <w:t>2026.2.2 X 공식 문의 접수, 본인 인증 계정으로 신청. FD Issac(전솔)이 X 갑질 토로, 별도 트위터 계정 생성 가능성 언급.</w:t>
      </w:r>
    </w:p>
    <w:p>
      <w:pPr>
        <w:ind w:left="288"/>
      </w:pPr>
      <w:r>
        <w:rPr>
          <w:rFonts w:ascii="Apple SD Gothic Neo" w:hAnsi="Apple SD Gothic Neo" w:eastAsia="Apple SD Gothic Neo"/>
          <w:b w:val="0"/>
          <w:i w:val="0"/>
          <w:color w:val="2563EB"/>
          <w:sz w:val="18"/>
        </w:rPr>
        <w:t>https://drive.google.com/file/d/1z1UEkOW2bBmGFQi7ZTDQnM48xq92G2K3/view</w:t>
      </w:r>
    </w:p>
    <w:p>
      <w:r>
        <w:rPr>
          <w:rFonts w:ascii="Apple SD Gothic Neo" w:hAnsi="Apple SD Gothic Neo" w:eastAsia="Apple SD Gothic Neo"/>
          <w:b w:val="0"/>
          <w:i w:val="0"/>
          <w:color w:val="1A1A1A"/>
          <w:sz w:val="20"/>
        </w:rPr>
        <w:t>• Screenshot 2026-04-01 at 5.45.42 PM.png</w:t>
      </w:r>
    </w:p>
    <w:p>
      <w:pPr>
        <w:ind w:left="288"/>
      </w:pPr>
      <w:r>
        <w:rPr>
          <w:rFonts w:ascii="Apple SD Gothic Neo" w:hAnsi="Apple SD Gothic Neo" w:eastAsia="Apple SD Gothic Neo"/>
          <w:b w:val="0"/>
          <w:i/>
          <w:color w:val="666666"/>
          <w:sz w:val="19"/>
        </w:rPr>
        <w:t>2026.2.3 김영훈 X 비밀번호 재설정 안내 캡처와 OTP 변경 막힌 상황 공유, 윤인규(Logan)가 OTP 의문 제기, FD John(전요한)이 트위터 계정 정지 피드백 통계 답변.</w:t>
      </w:r>
    </w:p>
    <w:p>
      <w:pPr>
        <w:ind w:left="288"/>
      </w:pPr>
      <w:r>
        <w:rPr>
          <w:rFonts w:ascii="Apple SD Gothic Neo" w:hAnsi="Apple SD Gothic Neo" w:eastAsia="Apple SD Gothic Neo"/>
          <w:b w:val="0"/>
          <w:i w:val="0"/>
          <w:color w:val="2563EB"/>
          <w:sz w:val="18"/>
        </w:rPr>
        <w:t>https://drive.google.com/file/d/19AdYhpkkMZ9m7-iQFkopnp6GYxIq77gd/view</w:t>
      </w:r>
    </w:p>
    <w:p>
      <w:r>
        <w:rPr>
          <w:rFonts w:ascii="Apple SD Gothic Neo" w:hAnsi="Apple SD Gothic Neo" w:eastAsia="Apple SD Gothic Neo"/>
          <w:b w:val="0"/>
          <w:i w:val="0"/>
          <w:color w:val="1A1A1A"/>
          <w:sz w:val="20"/>
        </w:rPr>
        <w:t>• Screenshot 2026-04-01 at 5.46.38 PM.png</w:t>
      </w:r>
    </w:p>
    <w:p>
      <w:pPr>
        <w:ind w:left="288"/>
      </w:pPr>
      <w:r>
        <w:rPr>
          <w:rFonts w:ascii="Apple SD Gothic Neo" w:hAnsi="Apple SD Gothic Neo" w:eastAsia="Apple SD Gothic Neo"/>
          <w:b w:val="0"/>
          <w:i/>
          <w:color w:val="666666"/>
          <w:sz w:val="19"/>
        </w:rPr>
        <w:t>2026.2.12~13 윤인규(LAMB276 Logan)가 shepherd 권한이 필요하다며 FD Philip(필립)에게 권한을 받아야 한다고 요청, FD John이 김영훈 통해 해결, 2/13 FD John이 모더레이터 운영 진행 현황을 보고.</w:t>
      </w:r>
    </w:p>
    <w:p>
      <w:pPr>
        <w:ind w:left="288"/>
      </w:pPr>
      <w:r>
        <w:rPr>
          <w:rFonts w:ascii="Apple SD Gothic Neo" w:hAnsi="Apple SD Gothic Neo" w:eastAsia="Apple SD Gothic Neo"/>
          <w:b w:val="0"/>
          <w:i w:val="0"/>
          <w:color w:val="2563EB"/>
          <w:sz w:val="18"/>
        </w:rPr>
        <w:t>https://drive.google.com/file/d/108RJbU27NcqrYf7zSX8RlTqTckKqdGEQ/view</w:t>
      </w:r>
    </w:p>
    <w:p>
      <w:r>
        <w:rPr>
          <w:rFonts w:ascii="Apple SD Gothic Neo" w:hAnsi="Apple SD Gothic Neo" w:eastAsia="Apple SD Gothic Neo"/>
          <w:b w:val="0"/>
          <w:i w:val="0"/>
          <w:color w:val="1A1A1A"/>
          <w:sz w:val="20"/>
        </w:rPr>
        <w:t>• Screenshot 2026-04-01 at 5.46.45 PM.png</w:t>
      </w:r>
    </w:p>
    <w:p>
      <w:pPr>
        <w:ind w:left="288"/>
      </w:pPr>
      <w:r>
        <w:rPr>
          <w:rFonts w:ascii="Apple SD Gothic Neo" w:hAnsi="Apple SD Gothic Neo" w:eastAsia="Apple SD Gothic Neo"/>
          <w:b w:val="0"/>
          <w:i/>
          <w:color w:val="666666"/>
          <w:sz w:val="19"/>
        </w:rPr>
        <w:t>2026.2.13~15 FD Issac이 설연휴 매일 짧은 아이디어/콘텐츠 회의 제안. 2/15 윤인규(Logan)가 sammy/homer/mally 모더레이터 정리 결과 보고, calvin이 새 팀원 영입 공지.</w:t>
      </w:r>
    </w:p>
    <w:p>
      <w:pPr>
        <w:ind w:left="288"/>
      </w:pPr>
      <w:r>
        <w:rPr>
          <w:rFonts w:ascii="Apple SD Gothic Neo" w:hAnsi="Apple SD Gothic Neo" w:eastAsia="Apple SD Gothic Neo"/>
          <w:b w:val="0"/>
          <w:i w:val="0"/>
          <w:color w:val="2563EB"/>
          <w:sz w:val="18"/>
        </w:rPr>
        <w:t>https://drive.google.com/file/d/1lWpuFE-yV4N0aCEFzQZf6eV5eakiFCN9/view</w:t>
      </w:r>
    </w:p>
    <w:p>
      <w:r>
        <w:rPr>
          <w:rFonts w:ascii="Apple SD Gothic Neo" w:hAnsi="Apple SD Gothic Neo" w:eastAsia="Apple SD Gothic Neo"/>
          <w:b w:val="0"/>
          <w:i w:val="0"/>
          <w:color w:val="1A1A1A"/>
          <w:sz w:val="20"/>
        </w:rPr>
        <w:t>• Screenshot 2026-04-01 at 5.48.17 PM.png</w:t>
      </w:r>
    </w:p>
    <w:p>
      <w:pPr>
        <w:ind w:left="288"/>
      </w:pPr>
      <w:r>
        <w:rPr>
          <w:rFonts w:ascii="Apple SD Gothic Neo" w:hAnsi="Apple SD Gothic Neo" w:eastAsia="Apple SD Gothic Neo"/>
          <w:b w:val="0"/>
          <w:i/>
          <w:color w:val="666666"/>
          <w:sz w:val="19"/>
        </w:rPr>
        <w:t>2026.2.26~27 게릴라마케팅·LAMB276 트위터 댓글 활동 보고. FD Mike(서청원)에게 댓글 트래킹 지시. 2/27 FD John이 국내 커뮤니티(디씨인사이드/에펨코리아/일간베스트) 주기적 관리 메모.</w:t>
      </w:r>
    </w:p>
    <w:p>
      <w:pPr>
        <w:ind w:left="288"/>
      </w:pPr>
      <w:r>
        <w:rPr>
          <w:rFonts w:ascii="Apple SD Gothic Neo" w:hAnsi="Apple SD Gothic Neo" w:eastAsia="Apple SD Gothic Neo"/>
          <w:b w:val="0"/>
          <w:i w:val="0"/>
          <w:color w:val="2563EB"/>
          <w:sz w:val="18"/>
        </w:rPr>
        <w:t>https://drive.google.com/file/d/1EP6q66fWyvr47ddho0U5exwIweEbm1nW/view</w:t>
      </w:r>
    </w:p>
    <w:p>
      <w:r>
        <w:rPr>
          <w:rFonts w:ascii="Apple SD Gothic Neo" w:hAnsi="Apple SD Gothic Neo" w:eastAsia="Apple SD Gothic Neo"/>
          <w:b w:val="0"/>
          <w:i w:val="0"/>
          <w:color w:val="1A1A1A"/>
          <w:sz w:val="20"/>
        </w:rPr>
        <w:t>• Screenshot 2026-04-01 at 5.48.21 PM.png</w:t>
      </w:r>
    </w:p>
    <w:p>
      <w:pPr>
        <w:ind w:left="288"/>
      </w:pPr>
      <w:r>
        <w:rPr>
          <w:rFonts w:ascii="Apple SD Gothic Neo" w:hAnsi="Apple SD Gothic Neo" w:eastAsia="Apple SD Gothic Neo"/>
          <w:b w:val="0"/>
          <w:i/>
          <w:color w:val="666666"/>
          <w:sz w:val="19"/>
        </w:rPr>
        <w:t>2026.2.27 X 공식 문의 첨부파일(신분증) 양식 캡처와 FD Mike의 확인 답변, FD John의 트위터 배너 변경(컨펌 완) 보고.</w:t>
      </w:r>
    </w:p>
    <w:p>
      <w:pPr>
        <w:ind w:left="288"/>
      </w:pPr>
      <w:r>
        <w:rPr>
          <w:rFonts w:ascii="Apple SD Gothic Neo" w:hAnsi="Apple SD Gothic Neo" w:eastAsia="Apple SD Gothic Neo"/>
          <w:b w:val="0"/>
          <w:i w:val="0"/>
          <w:color w:val="2563EB"/>
          <w:sz w:val="18"/>
        </w:rPr>
        <w:t>https://drive.google.com/file/d/1x2sMVoFDiliOP9zuZpytueBKPZRe3P05/view</w:t>
      </w:r>
    </w:p>
    <w:p>
      <w:r>
        <w:rPr>
          <w:rFonts w:ascii="Apple SD Gothic Neo" w:hAnsi="Apple SD Gothic Neo" w:eastAsia="Apple SD Gothic Neo"/>
          <w:b w:val="0"/>
          <w:i w:val="0"/>
          <w:color w:val="1A1A1A"/>
          <w:sz w:val="20"/>
        </w:rPr>
        <w:t>• Screenshot 2026-04-01 at 5.48.50 PM.png</w:t>
      </w:r>
    </w:p>
    <w:p>
      <w:pPr>
        <w:ind w:left="288"/>
      </w:pPr>
      <w:r>
        <w:rPr>
          <w:rFonts w:ascii="Apple SD Gothic Neo" w:hAnsi="Apple SD Gothic Neo" w:eastAsia="Apple SD Gothic Neo"/>
          <w:b w:val="0"/>
          <w:i/>
          <w:color w:val="666666"/>
          <w:sz w:val="19"/>
        </w:rPr>
        <w:t>2026.3.4 핸들명 변경 시 집행 사항 안내 - 구 아이디 스캐머 탈취 방지, 마이그레이션 계획. 변경 핸들명: LAMB276_X. FD Issac/FD John 진행 협의.</w:t>
      </w:r>
    </w:p>
    <w:p>
      <w:pPr>
        <w:ind w:left="288"/>
      </w:pPr>
      <w:r>
        <w:rPr>
          <w:rFonts w:ascii="Apple SD Gothic Neo" w:hAnsi="Apple SD Gothic Neo" w:eastAsia="Apple SD Gothic Neo"/>
          <w:b w:val="0"/>
          <w:i w:val="0"/>
          <w:color w:val="2563EB"/>
          <w:sz w:val="18"/>
        </w:rPr>
        <w:t>https://drive.google.com/file/d/1VZE3dopwAEQMdCqiLBPvnw0Ni3u6klcE/view</w:t>
      </w:r>
    </w:p>
    <w:p>
      <w:r>
        <w:rPr>
          <w:rFonts w:ascii="Apple SD Gothic Neo" w:hAnsi="Apple SD Gothic Neo" w:eastAsia="Apple SD Gothic Neo"/>
          <w:b w:val="0"/>
          <w:i w:val="0"/>
          <w:color w:val="1A1A1A"/>
          <w:sz w:val="20"/>
        </w:rPr>
        <w:t>• Screenshot 2026-04-01 at 5.49.11 PM.png</w:t>
      </w:r>
    </w:p>
    <w:p>
      <w:pPr>
        <w:ind w:left="288"/>
      </w:pPr>
      <w:r>
        <w:rPr>
          <w:rFonts w:ascii="Apple SD Gothic Neo" w:hAnsi="Apple SD Gothic Neo" w:eastAsia="Apple SD Gothic Neo"/>
          <w:b w:val="0"/>
          <w:i/>
          <w:color w:val="666666"/>
          <w:sz w:val="19"/>
        </w:rPr>
        <w:t>2026.3.4 FD Mike 트위터 트래킹 자연 소통 약속, FD Issac 코칭 제안. 3/5 FD John이 FD Neo(홍예찬)에게 neo@lamb276.org 비밀번호 임시 공유 요청 후 X(Twitter) Handle Migration &amp; Security Update 공지문 작성.</w:t>
      </w:r>
    </w:p>
    <w:p>
      <w:pPr>
        <w:ind w:left="288"/>
      </w:pPr>
      <w:r>
        <w:rPr>
          <w:rFonts w:ascii="Apple SD Gothic Neo" w:hAnsi="Apple SD Gothic Neo" w:eastAsia="Apple SD Gothic Neo"/>
          <w:b w:val="0"/>
          <w:i w:val="0"/>
          <w:color w:val="2563EB"/>
          <w:sz w:val="18"/>
        </w:rPr>
        <w:t>https://drive.google.com/file/d/1XxHHq2J5tLwiAV7L2A80bsNUJdIT4_Jl/view</w:t>
      </w:r>
    </w:p>
    <w:p>
      <w:r>
        <w:rPr>
          <w:rFonts w:ascii="Apple SD Gothic Neo" w:hAnsi="Apple SD Gothic Neo" w:eastAsia="Apple SD Gothic Neo"/>
          <w:b w:val="0"/>
          <w:i w:val="0"/>
          <w:color w:val="1A1A1A"/>
          <w:sz w:val="20"/>
        </w:rPr>
        <w:t>• Screenshot 2026-04-01 at 5.49.44 PM.png</w:t>
      </w:r>
    </w:p>
    <w:p>
      <w:pPr>
        <w:ind w:left="288"/>
      </w:pPr>
      <w:r>
        <w:rPr>
          <w:rFonts w:ascii="Apple SD Gothic Neo" w:hAnsi="Apple SD Gothic Neo" w:eastAsia="Apple SD Gothic Neo"/>
          <w:b w:val="0"/>
          <w:i/>
          <w:color w:val="666666"/>
          <w:sz w:val="19"/>
        </w:rPr>
        <w:t>2026.3.5(?) FD John의 'Web2 Foundation × Web3 Project 구조' 핵심 전략 - FD LABS는 Web2 형태 파운데이션(President: YoungHoon Kim), LAMB276은 Web3 실행 프로젝트. Twitter Cross Branding 전략.</w:t>
      </w:r>
    </w:p>
    <w:p>
      <w:pPr>
        <w:ind w:left="288"/>
      </w:pPr>
      <w:r>
        <w:rPr>
          <w:rFonts w:ascii="Apple SD Gothic Neo" w:hAnsi="Apple SD Gothic Neo" w:eastAsia="Apple SD Gothic Neo"/>
          <w:b w:val="0"/>
          <w:i w:val="0"/>
          <w:color w:val="2563EB"/>
          <w:sz w:val="18"/>
        </w:rPr>
        <w:t>https://drive.google.com/file/d/1qzz6BdPa-Ol_W0Oz_254e3GchFRKWLJm/view</w:t>
      </w:r>
    </w:p>
    <w:p>
      <w:r>
        <w:rPr>
          <w:rFonts w:ascii="Apple SD Gothic Neo" w:hAnsi="Apple SD Gothic Neo" w:eastAsia="Apple SD Gothic Neo"/>
          <w:b w:val="0"/>
          <w:i w:val="0"/>
          <w:color w:val="1A1A1A"/>
          <w:sz w:val="20"/>
        </w:rPr>
        <w:t>• Screenshot 2026-04-01 at 5.50.11 PM.png</w:t>
      </w:r>
    </w:p>
    <w:p>
      <w:pPr>
        <w:ind w:left="288"/>
      </w:pPr>
      <w:r>
        <w:rPr>
          <w:rFonts w:ascii="Apple SD Gothic Neo" w:hAnsi="Apple SD Gothic Neo" w:eastAsia="Apple SD Gothic Neo"/>
          <w:b w:val="0"/>
          <w:i/>
          <w:color w:val="666666"/>
          <w:sz w:val="19"/>
        </w:rPr>
        <w:t>2026.3.6~9 김영훈의 '수익의 흐름 또는 부의 흐름을 개혁' 비전 멘트, FD Issac이 IQFI 사이트 브랜딩 강조점 회의 제안 및 The Defiant 기사 공유로 마케팅 바이럴 활용 제안.</w:t>
      </w:r>
    </w:p>
    <w:p>
      <w:pPr>
        <w:ind w:left="288"/>
      </w:pPr>
      <w:r>
        <w:rPr>
          <w:rFonts w:ascii="Apple SD Gothic Neo" w:hAnsi="Apple SD Gothic Neo" w:eastAsia="Apple SD Gothic Neo"/>
          <w:b w:val="0"/>
          <w:i w:val="0"/>
          <w:color w:val="2563EB"/>
          <w:sz w:val="18"/>
        </w:rPr>
        <w:t>https://drive.google.com/file/d/1IsI1h8bjJXqUiSIa0Unx4kx-Ne4cDe3R/view</w:t>
      </w:r>
    </w:p>
    <w:p>
      <w:r>
        <w:rPr>
          <w:rFonts w:ascii="Apple SD Gothic Neo" w:hAnsi="Apple SD Gothic Neo" w:eastAsia="Apple SD Gothic Neo"/>
          <w:b w:val="0"/>
          <w:i w:val="0"/>
          <w:color w:val="1A1A1A"/>
          <w:sz w:val="20"/>
        </w:rPr>
        <w:t>• Screenshot 2026-04-01 at 5.50.25 PM.png</w:t>
      </w:r>
    </w:p>
    <w:p>
      <w:pPr>
        <w:ind w:left="288"/>
      </w:pPr>
      <w:r>
        <w:rPr>
          <w:rFonts w:ascii="Apple SD Gothic Neo" w:hAnsi="Apple SD Gothic Neo" w:eastAsia="Apple SD Gothic Neo"/>
          <w:b w:val="0"/>
          <w:i/>
          <w:color w:val="666666"/>
          <w:sz w:val="19"/>
        </w:rPr>
        <w:t>2026.3.9 FD John 파트너십 후보 리스트업 보고, FD Mike의 VC/KOL 컨택 진행 상황. 3/10 FD John이 LinkTree 링크 변경(linktr.ee/lamb276) 공유.</w:t>
      </w:r>
    </w:p>
    <w:p>
      <w:pPr>
        <w:ind w:left="288"/>
      </w:pPr>
      <w:r>
        <w:rPr>
          <w:rFonts w:ascii="Apple SD Gothic Neo" w:hAnsi="Apple SD Gothic Neo" w:eastAsia="Apple SD Gothic Neo"/>
          <w:b w:val="0"/>
          <w:i w:val="0"/>
          <w:color w:val="2563EB"/>
          <w:sz w:val="18"/>
        </w:rPr>
        <w:t>https://drive.google.com/file/d/1mKCxbVbmR0MmqIRr4ErXO0hab3AP9UE5/view</w:t>
      </w:r>
    </w:p>
    <w:p>
      <w:r>
        <w:rPr>
          <w:rFonts w:ascii="Apple SD Gothic Neo" w:hAnsi="Apple SD Gothic Neo" w:eastAsia="Apple SD Gothic Neo"/>
          <w:b w:val="0"/>
          <w:i w:val="0"/>
          <w:color w:val="1A1A1A"/>
          <w:sz w:val="20"/>
        </w:rPr>
        <w:t>• Screenshot 2026-04-01 at 5.50.37 PM.png</w:t>
      </w:r>
    </w:p>
    <w:p>
      <w:pPr>
        <w:ind w:left="288"/>
      </w:pPr>
      <w:r>
        <w:rPr>
          <w:rFonts w:ascii="Apple SD Gothic Neo" w:hAnsi="Apple SD Gothic Neo" w:eastAsia="Apple SD Gothic Neo"/>
          <w:b w:val="0"/>
          <w:i/>
          <w:color w:val="666666"/>
          <w:sz w:val="19"/>
        </w:rPr>
        <w:t>2026.3.10 FD John이 LAMB-IQFI: The Lifetime Return Engine 인포그래픽 공유. 3/11 FD Mike이 LAMB276 Discord 커뮤니티 세일 전환 전략 Notion 기획안 공유 (IDO 3/25, TGE 3/30).</w:t>
      </w:r>
    </w:p>
    <w:p>
      <w:pPr>
        <w:ind w:left="288"/>
      </w:pPr>
      <w:r>
        <w:rPr>
          <w:rFonts w:ascii="Apple SD Gothic Neo" w:hAnsi="Apple SD Gothic Neo" w:eastAsia="Apple SD Gothic Neo"/>
          <w:b w:val="0"/>
          <w:i w:val="0"/>
          <w:color w:val="2563EB"/>
          <w:sz w:val="18"/>
        </w:rPr>
        <w:t>https://drive.google.com/file/d/1Iboyw9RknlIu9DaGIYWA39Ir98U0rwxr/view</w:t>
      </w:r>
    </w:p>
    <w:p>
      <w:r>
        <w:rPr>
          <w:rFonts w:ascii="Apple SD Gothic Neo" w:hAnsi="Apple SD Gothic Neo" w:eastAsia="Apple SD Gothic Neo"/>
          <w:b w:val="0"/>
          <w:i w:val="0"/>
          <w:color w:val="1A1A1A"/>
          <w:sz w:val="20"/>
        </w:rPr>
        <w:t>• Screenshot 2026-04-01 at 5.52.10 PM.png</w:t>
      </w:r>
    </w:p>
    <w:p>
      <w:pPr>
        <w:ind w:left="288"/>
      </w:pPr>
      <w:r>
        <w:rPr>
          <w:rFonts w:ascii="Apple SD Gothic Neo" w:hAnsi="Apple SD Gothic Neo" w:eastAsia="Apple SD Gothic Neo"/>
          <w:b w:val="0"/>
          <w:i/>
          <w:color w:val="666666"/>
          <w:sz w:val="19"/>
        </w:rPr>
        <w:t>2026.3.13 FD Issac이 ido-countdown 스크린샷 공유, 김영훈이 '1000개 강조 의도냐' 의문 → '276CLUB costs 10,000 LAMB for the final sale, 100,000 LAMB after TGE' 문구 수정 협의.</w:t>
      </w:r>
    </w:p>
    <w:p>
      <w:pPr>
        <w:ind w:left="288"/>
      </w:pPr>
      <w:r>
        <w:rPr>
          <w:rFonts w:ascii="Apple SD Gothic Neo" w:hAnsi="Apple SD Gothic Neo" w:eastAsia="Apple SD Gothic Neo"/>
          <w:b w:val="0"/>
          <w:i w:val="0"/>
          <w:color w:val="2563EB"/>
          <w:sz w:val="18"/>
        </w:rPr>
        <w:t>https://drive.google.com/file/d/1vVTeneLFy8CTh3A8AP6_gI8Q37iJZ5n4/view</w:t>
      </w:r>
    </w:p>
    <w:p>
      <w:r>
        <w:rPr>
          <w:rFonts w:ascii="Apple SD Gothic Neo" w:hAnsi="Apple SD Gothic Neo" w:eastAsia="Apple SD Gothic Neo"/>
          <w:b w:val="0"/>
          <w:i w:val="0"/>
          <w:color w:val="1A1A1A"/>
          <w:sz w:val="20"/>
        </w:rPr>
        <w:t>• Screenshot 2026-04-01 at 5.52.34 PM.png</w:t>
      </w:r>
    </w:p>
    <w:p>
      <w:pPr>
        <w:ind w:left="288"/>
      </w:pPr>
      <w:r>
        <w:rPr>
          <w:rFonts w:ascii="Apple SD Gothic Neo" w:hAnsi="Apple SD Gothic Neo" w:eastAsia="Apple SD Gothic Neo"/>
          <w:b w:val="0"/>
          <w:i/>
          <w:color w:val="666666"/>
          <w:sz w:val="19"/>
        </w:rPr>
        <w:t>2026.3.16 김영훈이 1달러 시작 IDO 안내, FD John이 LAMB 토큰 숫자+USDC 금액 표기 제안. FD Issac이 276CLUB Entry Update | Final Sale Special Access 공지문 초안 작성.</w:t>
      </w:r>
    </w:p>
    <w:p>
      <w:pPr>
        <w:ind w:left="288"/>
      </w:pPr>
      <w:r>
        <w:rPr>
          <w:rFonts w:ascii="Apple SD Gothic Neo" w:hAnsi="Apple SD Gothic Neo" w:eastAsia="Apple SD Gothic Neo"/>
          <w:b w:val="0"/>
          <w:i w:val="0"/>
          <w:color w:val="2563EB"/>
          <w:sz w:val="18"/>
        </w:rPr>
        <w:t>https://drive.google.com/file/d/1eUQ8ibxBhs50gmc30PL2IDnvtJ_vTn0f/view</w:t>
      </w:r>
    </w:p>
    <w:p>
      <w:r>
        <w:rPr>
          <w:rFonts w:ascii="Apple SD Gothic Neo" w:hAnsi="Apple SD Gothic Neo" w:eastAsia="Apple SD Gothic Neo"/>
          <w:b w:val="0"/>
          <w:i w:val="0"/>
          <w:color w:val="1A1A1A"/>
          <w:sz w:val="20"/>
        </w:rPr>
        <w:t>• Screenshot 2026-04-01 at 5.52.38 PM.png</w:t>
      </w:r>
    </w:p>
    <w:p>
      <w:pPr>
        <w:ind w:left="288"/>
      </w:pPr>
      <w:r>
        <w:rPr>
          <w:rFonts w:ascii="Apple SD Gothic Neo" w:hAnsi="Apple SD Gothic Neo" w:eastAsia="Apple SD Gothic Neo"/>
          <w:b w:val="0"/>
          <w:i/>
          <w:color w:val="666666"/>
          <w:sz w:val="19"/>
        </w:rPr>
        <w:t>2026.3.16 276CLUB Final Sale 진입 조건 - 10,000 LAMB 보유 → 2,760 USDC 구매로 변경. 김영훈이 '날짜·9일 남음 포함' 좋다 코멘트. 누구 명의로 공지할지 협의.</w:t>
      </w:r>
    </w:p>
    <w:p>
      <w:pPr>
        <w:ind w:left="288"/>
      </w:pPr>
      <w:r>
        <w:rPr>
          <w:rFonts w:ascii="Apple SD Gothic Neo" w:hAnsi="Apple SD Gothic Neo" w:eastAsia="Apple SD Gothic Neo"/>
          <w:b w:val="0"/>
          <w:i w:val="0"/>
          <w:color w:val="2563EB"/>
          <w:sz w:val="18"/>
        </w:rPr>
        <w:t>https://drive.google.com/file/d/1dK9fgLEfb91EAsHknLqwhDz9poOthSsJ/view</w:t>
      </w:r>
    </w:p>
    <w:p>
      <w:r>
        <w:rPr>
          <w:rFonts w:ascii="Apple SD Gothic Neo" w:hAnsi="Apple SD Gothic Neo" w:eastAsia="Apple SD Gothic Neo"/>
          <w:b w:val="0"/>
          <w:i w:val="0"/>
          <w:color w:val="1A1A1A"/>
          <w:sz w:val="20"/>
        </w:rPr>
        <w:t>• Screenshot 2026-04-01 at 5.52.45 PM.png</w:t>
      </w:r>
    </w:p>
    <w:p>
      <w:pPr>
        <w:ind w:left="288"/>
      </w:pPr>
      <w:r>
        <w:rPr>
          <w:rFonts w:ascii="Apple SD Gothic Neo" w:hAnsi="Apple SD Gothic Neo" w:eastAsia="Apple SD Gothic Neo"/>
          <w:b w:val="0"/>
          <w:i/>
          <w:color w:val="666666"/>
          <w:sz w:val="19"/>
        </w:rPr>
        <w:t>2026.3.16 김영훈이 [Official Announcement] 276CLUB Entry Update | Final Sale Special Access 정식 공지문 작성, @everyone 태그. FD Issac이 좋다고 동의.</w:t>
      </w:r>
    </w:p>
    <w:p>
      <w:pPr>
        <w:ind w:left="288"/>
      </w:pPr>
      <w:r>
        <w:rPr>
          <w:rFonts w:ascii="Apple SD Gothic Neo" w:hAnsi="Apple SD Gothic Neo" w:eastAsia="Apple SD Gothic Neo"/>
          <w:b w:val="0"/>
          <w:i w:val="0"/>
          <w:color w:val="2563EB"/>
          <w:sz w:val="18"/>
        </w:rPr>
        <w:t>https://drive.google.com/file/d/1H985vJsw4U4GoPJuch4gHAqHFdB_tk-U/view</w:t>
      </w:r>
    </w:p>
    <w:p>
      <w:r>
        <w:rPr>
          <w:rFonts w:ascii="Apple SD Gothic Neo" w:hAnsi="Apple SD Gothic Neo" w:eastAsia="Apple SD Gothic Neo"/>
          <w:b w:val="0"/>
          <w:i w:val="0"/>
          <w:color w:val="1A1A1A"/>
          <w:sz w:val="20"/>
        </w:rPr>
        <w:t>• Screenshot 2026-04-01 at 5.52.57 PM.png</w:t>
      </w:r>
    </w:p>
    <w:p>
      <w:pPr>
        <w:ind w:left="288"/>
      </w:pPr>
      <w:r>
        <w:rPr>
          <w:rFonts w:ascii="Apple SD Gothic Neo" w:hAnsi="Apple SD Gothic Neo" w:eastAsia="Apple SD Gothic Neo"/>
          <w:b w:val="0"/>
          <w:i/>
          <w:color w:val="666666"/>
          <w:sz w:val="19"/>
        </w:rPr>
        <w:t>2026.3.16 Official Links(Question Form, Public Sale URL) 포함된 공지 초안. 김영훈이 'Public Sale → Final Sale 통일, Submit 내용을 YoungHoon에게 묻는 방향, Daily 강조' 피드백. FD John이 LAMB276 Daily AMA 영문 공지 작성.</w:t>
      </w:r>
    </w:p>
    <w:p>
      <w:pPr>
        <w:ind w:left="288"/>
      </w:pPr>
      <w:r>
        <w:rPr>
          <w:rFonts w:ascii="Apple SD Gothic Neo" w:hAnsi="Apple SD Gothic Neo" w:eastAsia="Apple SD Gothic Neo"/>
          <w:b w:val="0"/>
          <w:i w:val="0"/>
          <w:color w:val="2563EB"/>
          <w:sz w:val="18"/>
        </w:rPr>
        <w:t>https://drive.google.com/file/d/1d5mkvU-8BqahWqPMd2ZJ-JibUKc4GPgi/view</w:t>
      </w:r>
    </w:p>
    <w:p>
      <w:r>
        <w:rPr>
          <w:rFonts w:ascii="Apple SD Gothic Neo" w:hAnsi="Apple SD Gothic Neo" w:eastAsia="Apple SD Gothic Neo"/>
          <w:b w:val="0"/>
          <w:i w:val="0"/>
          <w:color w:val="1A1A1A"/>
          <w:sz w:val="20"/>
        </w:rPr>
        <w:t>• Screenshot 2026-04-01 at 5.53.04 PM.png</w:t>
      </w:r>
    </w:p>
    <w:p>
      <w:pPr>
        <w:ind w:left="288"/>
      </w:pPr>
      <w:r>
        <w:rPr>
          <w:rFonts w:ascii="Apple SD Gothic Neo" w:hAnsi="Apple SD Gothic Neo" w:eastAsia="Apple SD Gothic Neo"/>
          <w:b w:val="0"/>
          <w:i/>
          <w:color w:val="666666"/>
          <w:sz w:val="19"/>
        </w:rPr>
        <w:t>2026.3.16 LAMB276 Daily AMA - How to Participate / Timeline (Now / March 18 → Every Day, UTC 09:00 / March 25:) / 7 Days. Daily Access to the Founder. 영문 공지 본문 이어짐.</w:t>
      </w:r>
    </w:p>
    <w:p>
      <w:pPr>
        <w:ind w:left="288"/>
      </w:pPr>
      <w:r>
        <w:rPr>
          <w:rFonts w:ascii="Apple SD Gothic Neo" w:hAnsi="Apple SD Gothic Neo" w:eastAsia="Apple SD Gothic Neo"/>
          <w:b w:val="0"/>
          <w:i w:val="0"/>
          <w:color w:val="2563EB"/>
          <w:sz w:val="18"/>
        </w:rPr>
        <w:t>https://drive.google.com/file/d/1QwFXdjeD8mReJwEAyw941m60o9NQjKoj/view</w:t>
      </w:r>
    </w:p>
    <w:p>
      <w:r>
        <w:rPr>
          <w:rFonts w:ascii="Apple SD Gothic Neo" w:hAnsi="Apple SD Gothic Neo" w:eastAsia="Apple SD Gothic Neo"/>
          <w:b w:val="0"/>
          <w:i w:val="0"/>
          <w:color w:val="1A1A1A"/>
          <w:sz w:val="20"/>
        </w:rPr>
        <w:t>• Screenshot 2026-04-01 at 5.53.14 PM.png</w:t>
      </w:r>
    </w:p>
    <w:p>
      <w:pPr>
        <w:ind w:left="288"/>
      </w:pPr>
      <w:r>
        <w:rPr>
          <w:rFonts w:ascii="Apple SD Gothic Neo" w:hAnsi="Apple SD Gothic Neo" w:eastAsia="Apple SD Gothic Neo"/>
          <w:b w:val="0"/>
          <w:i/>
          <w:color w:val="666666"/>
          <w:sz w:val="19"/>
        </w:rPr>
        <w:t>2026.3.16 'Daily AMA to YoungHoon Kim' 명시로 변경된 Timeline 갱신본 - Every Day, UTC 09:00 시작 / March 25 Final Sale / Come prepared. Ask hard questions. 등.</w:t>
      </w:r>
    </w:p>
    <w:p>
      <w:pPr>
        <w:ind w:left="288"/>
      </w:pPr>
      <w:r>
        <w:rPr>
          <w:rFonts w:ascii="Apple SD Gothic Neo" w:hAnsi="Apple SD Gothic Neo" w:eastAsia="Apple SD Gothic Neo"/>
          <w:b w:val="0"/>
          <w:i w:val="0"/>
          <w:color w:val="2563EB"/>
          <w:sz w:val="18"/>
        </w:rPr>
        <w:t>https://drive.google.com/file/d/1QcFYfOPCKfxg0nidPBX1Vk_n6cVpcPQD/view</w:t>
      </w:r>
    </w:p>
    <w:p>
      <w:r>
        <w:rPr>
          <w:rFonts w:ascii="Apple SD Gothic Neo" w:hAnsi="Apple SD Gothic Neo" w:eastAsia="Apple SD Gothic Neo"/>
          <w:b w:val="0"/>
          <w:i w:val="0"/>
          <w:color w:val="1A1A1A"/>
          <w:sz w:val="20"/>
        </w:rPr>
        <w:t>• Screenshot 2026-04-01 at 5.53.20 PM.png</w:t>
      </w:r>
    </w:p>
    <w:p>
      <w:pPr>
        <w:ind w:left="288"/>
      </w:pPr>
      <w:r>
        <w:rPr>
          <w:rFonts w:ascii="Apple SD Gothic Neo" w:hAnsi="Apple SD Gothic Neo" w:eastAsia="Apple SD Gothic Neo"/>
          <w:b w:val="0"/>
          <w:i/>
          <w:color w:val="666666"/>
          <w:sz w:val="19"/>
        </w:rPr>
        <w:t>2026.3.16 김영훈이 'YoungHoon Kim 전체적으로 강조하면 베스트' 코멘트. FD John이 LAMB276 Daily AMA to YoungHoon Kim 최종본 - AMA Details(March 18 Tue, UTC 08:00, Discord Voice Stage), Topics We'll Cover.</w:t>
      </w:r>
    </w:p>
    <w:p>
      <w:pPr>
        <w:ind w:left="288"/>
      </w:pPr>
      <w:r>
        <w:rPr>
          <w:rFonts w:ascii="Apple SD Gothic Neo" w:hAnsi="Apple SD Gothic Neo" w:eastAsia="Apple SD Gothic Neo"/>
          <w:b w:val="0"/>
          <w:i w:val="0"/>
          <w:color w:val="2563EB"/>
          <w:sz w:val="18"/>
        </w:rPr>
        <w:t>https://drive.google.com/file/d/11VvcEnANlGXYbdPeCFOcMcq9fxjPX1w5/view</w:t>
      </w:r>
    </w:p>
    <w:p>
      <w:r>
        <w:rPr>
          <w:rFonts w:ascii="Apple SD Gothic Neo" w:hAnsi="Apple SD Gothic Neo" w:eastAsia="Apple SD Gothic Neo"/>
          <w:b w:val="0"/>
          <w:i w:val="0"/>
          <w:color w:val="1A1A1A"/>
          <w:sz w:val="20"/>
        </w:rPr>
        <w:t>• Screenshot 2026-04-01 at 5.53.43 PM.png</w:t>
      </w:r>
    </w:p>
    <w:p>
      <w:pPr>
        <w:ind w:left="288"/>
      </w:pPr>
      <w:r>
        <w:rPr>
          <w:rFonts w:ascii="Apple SD Gothic Neo" w:hAnsi="Apple SD Gothic Neo" w:eastAsia="Apple SD Gothic Neo"/>
          <w:b w:val="0"/>
          <w:i/>
          <w:color w:val="666666"/>
          <w:sz w:val="19"/>
        </w:rPr>
        <w:t>2026.3.17 ZEALY 외부 리더보드 협업에 대해 FD John이 부정적 판단 - LAMB276 자체 리더보드와 혼선 우려. FD Issac이 '그렇겠네요 Zealy도 보상 주는데' 동의.</w:t>
      </w:r>
    </w:p>
    <w:p>
      <w:pPr>
        <w:ind w:left="288"/>
      </w:pPr>
      <w:r>
        <w:rPr>
          <w:rFonts w:ascii="Apple SD Gothic Neo" w:hAnsi="Apple SD Gothic Neo" w:eastAsia="Apple SD Gothic Neo"/>
          <w:b w:val="0"/>
          <w:i w:val="0"/>
          <w:color w:val="2563EB"/>
          <w:sz w:val="18"/>
        </w:rPr>
        <w:t>https://drive.google.com/file/d/1YYehN29KWqBdjJlFo0xiI7ZGfvlJ0Mcp/view</w:t>
      </w:r>
    </w:p>
    <w:p>
      <w:r>
        <w:rPr>
          <w:rFonts w:ascii="Apple SD Gothic Neo" w:hAnsi="Apple SD Gothic Neo" w:eastAsia="Apple SD Gothic Neo"/>
          <w:b w:val="0"/>
          <w:i w:val="0"/>
          <w:color w:val="1A1A1A"/>
          <w:sz w:val="20"/>
        </w:rPr>
        <w:t>• Screenshot 2026-04-01 at 5.54.02 PM.png</w:t>
      </w:r>
    </w:p>
    <w:p>
      <w:pPr>
        <w:ind w:left="288"/>
      </w:pPr>
      <w:r>
        <w:rPr>
          <w:rFonts w:ascii="Apple SD Gothic Neo" w:hAnsi="Apple SD Gothic Neo" w:eastAsia="Apple SD Gothic Neo"/>
          <w:b w:val="0"/>
          <w:i/>
          <w:color w:val="666666"/>
          <w:sz w:val="19"/>
        </w:rPr>
        <w:t>2026.3.17 Zealy 거절 결정 협의 정리, FD Issac 위로/격려, FD John이 에어드랍 이벤트 소개 초안 작성 약속. (가려진 메시지 - 너무하셔요/시장에서 $1500이 받는 서비스를 $15,000에 진행하더니/저희까지 할 줄을... 부정의 마음은 그만 접어두고 할 수 있는 것에 집중하겠습니다)</w:t>
      </w:r>
    </w:p>
    <w:p>
      <w:pPr>
        <w:ind w:left="288"/>
      </w:pPr>
      <w:r>
        <w:rPr>
          <w:rFonts w:ascii="Apple SD Gothic Neo" w:hAnsi="Apple SD Gothic Neo" w:eastAsia="Apple SD Gothic Neo"/>
          <w:b w:val="0"/>
          <w:i w:val="0"/>
          <w:color w:val="2563EB"/>
          <w:sz w:val="18"/>
        </w:rPr>
        <w:t>https://drive.google.com/file/d/1b0XfmYNWjcU0CENVfGpscUD4zxB_QWcZ/view</w:t>
      </w:r>
    </w:p>
    <w:p>
      <w:r>
        <w:rPr>
          <w:rFonts w:ascii="Apple SD Gothic Neo" w:hAnsi="Apple SD Gothic Neo" w:eastAsia="Apple SD Gothic Neo"/>
          <w:b w:val="0"/>
          <w:i w:val="0"/>
          <w:color w:val="1A1A1A"/>
          <w:sz w:val="20"/>
        </w:rPr>
        <w:t>• Screenshot 2026-04-01 at 5.54.59 PM.png</w:t>
      </w:r>
    </w:p>
    <w:p>
      <w:pPr>
        <w:ind w:left="288"/>
      </w:pPr>
      <w:r>
        <w:rPr>
          <w:rFonts w:ascii="Apple SD Gothic Neo" w:hAnsi="Apple SD Gothic Neo" w:eastAsia="Apple SD Gothic Neo"/>
          <w:b w:val="0"/>
          <w:i/>
          <w:color w:val="666666"/>
          <w:sz w:val="19"/>
        </w:rPr>
        <w:t>2026.3.17 김영훈이 'Daily 강조해야 한다' 피드백 후 FD John이 LAMB276 Daily AMA to YoungHoon Kim - 갱신본 공지문(Topics We'll Cover: Final Sale structure, 276CLUB+IQFI revenue distribution model, Post-TGE roadmap, Any open questions).</w:t>
      </w:r>
    </w:p>
    <w:p>
      <w:pPr>
        <w:ind w:left="288"/>
      </w:pPr>
      <w:r>
        <w:rPr>
          <w:rFonts w:ascii="Apple SD Gothic Neo" w:hAnsi="Apple SD Gothic Neo" w:eastAsia="Apple SD Gothic Neo"/>
          <w:b w:val="0"/>
          <w:i w:val="0"/>
          <w:color w:val="2563EB"/>
          <w:sz w:val="18"/>
        </w:rPr>
        <w:t>https://drive.google.com/file/d/1QgbcQJ_u01fX00Zhhcbh1BzxO5cGHQ9o/view</w:t>
      </w:r>
    </w:p>
    <w:p>
      <w:r>
        <w:rPr>
          <w:rFonts w:ascii="Apple SD Gothic Neo" w:hAnsi="Apple SD Gothic Neo" w:eastAsia="Apple SD Gothic Neo"/>
          <w:b w:val="0"/>
          <w:i w:val="0"/>
          <w:color w:val="1A1A1A"/>
          <w:sz w:val="20"/>
        </w:rPr>
        <w:t>• Screenshot 2026-04-01 at 5.56.01 PM.png</w:t>
      </w:r>
    </w:p>
    <w:p>
      <w:pPr>
        <w:ind w:left="288"/>
      </w:pPr>
      <w:r>
        <w:rPr>
          <w:rFonts w:ascii="Apple SD Gothic Neo" w:hAnsi="Apple SD Gothic Neo" w:eastAsia="Apple SD Gothic Neo"/>
          <w:b w:val="0"/>
          <w:i/>
          <w:color w:val="666666"/>
          <w:sz w:val="19"/>
        </w:rPr>
        <w:t>2026.3.18 FD John이 '리더보드 무결성 정책 - Anti-Abuse 시스템 안내' 공지 초안 - 다중 계정/봇 운영 탐지 대상, 포인트 정지/계정 영구 제한/토큰 배포 자격 박탈 조치 안내.</w:t>
      </w:r>
    </w:p>
    <w:p>
      <w:pPr>
        <w:ind w:left="288"/>
      </w:pPr>
      <w:r>
        <w:rPr>
          <w:rFonts w:ascii="Apple SD Gothic Neo" w:hAnsi="Apple SD Gothic Neo" w:eastAsia="Apple SD Gothic Neo"/>
          <w:b w:val="0"/>
          <w:i w:val="0"/>
          <w:color w:val="2563EB"/>
          <w:sz w:val="18"/>
        </w:rPr>
        <w:t>https://drive.google.com/file/d/1p_TUEadC8GYLsS2fMNOZ0C3S6ziu1bs-/view</w:t>
      </w:r>
    </w:p>
    <w:p>
      <w:r>
        <w:rPr>
          <w:rFonts w:ascii="Apple SD Gothic Neo" w:hAnsi="Apple SD Gothic Neo" w:eastAsia="Apple SD Gothic Neo"/>
          <w:b w:val="0"/>
          <w:i w:val="0"/>
          <w:color w:val="1A1A1A"/>
          <w:sz w:val="20"/>
        </w:rPr>
        <w:t>• Screenshot 2026-04-01 at 5.56.13 PM.png</w:t>
      </w:r>
    </w:p>
    <w:p>
      <w:pPr>
        <w:ind w:left="288"/>
      </w:pPr>
      <w:r>
        <w:rPr>
          <w:rFonts w:ascii="Apple SD Gothic Neo" w:hAnsi="Apple SD Gothic Neo" w:eastAsia="Apple SD Gothic Neo"/>
          <w:b w:val="0"/>
          <w:i/>
          <w:color w:val="666666"/>
          <w:sz w:val="19"/>
        </w:rPr>
        <w:t>2026.3.18 FD John이 AMA 25분 전 알림, AMA 집행 채널 오픈 준비 완료. AMA Station 오픈, FD Mike가 AMA 세션 요약본(Notion) 공유.</w:t>
      </w:r>
    </w:p>
    <w:p>
      <w:pPr>
        <w:ind w:left="288"/>
      </w:pPr>
      <w:r>
        <w:rPr>
          <w:rFonts w:ascii="Apple SD Gothic Neo" w:hAnsi="Apple SD Gothic Neo" w:eastAsia="Apple SD Gothic Neo"/>
          <w:b w:val="0"/>
          <w:i w:val="0"/>
          <w:color w:val="2563EB"/>
          <w:sz w:val="18"/>
        </w:rPr>
        <w:t>https://drive.google.com/file/d/1KmeU9OEx3ndKOTX5mVz0rqn-qVvgO_Xq/view</w:t>
      </w:r>
    </w:p>
    <w:p>
      <w:r>
        <w:rPr>
          <w:rFonts w:ascii="Apple SD Gothic Neo" w:hAnsi="Apple SD Gothic Neo" w:eastAsia="Apple SD Gothic Neo"/>
          <w:b w:val="0"/>
          <w:i w:val="0"/>
          <w:color w:val="1A1A1A"/>
          <w:sz w:val="20"/>
        </w:rPr>
        <w:t>• Screenshot 2026-04-01 at 5.56.29 PM.png</w:t>
      </w:r>
    </w:p>
    <w:p>
      <w:pPr>
        <w:ind w:left="288"/>
      </w:pPr>
      <w:r>
        <w:rPr>
          <w:rFonts w:ascii="Apple SD Gothic Neo" w:hAnsi="Apple SD Gothic Neo" w:eastAsia="Apple SD Gothic Neo"/>
          <w:b w:val="0"/>
          <w:i/>
          <w:color w:val="666666"/>
          <w:sz w:val="19"/>
        </w:rPr>
        <w:t>2026.3.19 FD John의 '커뮤니티 활동 지표 분석 및 AMA 최적화 구간 도출' 보고 - Discord 트래픽 7,138명/주간 845명/실 소통 226명/AMA 40명, 동남아(베트남 33%/인도네시아 30%/필리핀 4%) 중심, Statbot 피크타임 UTC 10:00~13:00.</w:t>
      </w:r>
    </w:p>
    <w:p>
      <w:pPr>
        <w:ind w:left="288"/>
      </w:pPr>
      <w:r>
        <w:rPr>
          <w:rFonts w:ascii="Apple SD Gothic Neo" w:hAnsi="Apple SD Gothic Neo" w:eastAsia="Apple SD Gothic Neo"/>
          <w:b w:val="0"/>
          <w:i w:val="0"/>
          <w:color w:val="2563EB"/>
          <w:sz w:val="18"/>
        </w:rPr>
        <w:t>https://drive.google.com/file/d/1PWlOIpg0zPpmBhBHSQFUh21HzSz1mWSv/view</w:t>
      </w:r>
    </w:p>
    <w:p>
      <w:r>
        <w:rPr>
          <w:rFonts w:ascii="Apple SD Gothic Neo" w:hAnsi="Apple SD Gothic Neo" w:eastAsia="Apple SD Gothic Neo"/>
          <w:b w:val="0"/>
          <w:i w:val="0"/>
          <w:color w:val="1A1A1A"/>
          <w:sz w:val="20"/>
        </w:rPr>
        <w:t>• Screenshot 2026-04-01 at 5.56.58 PM.png</w:t>
      </w:r>
    </w:p>
    <w:p>
      <w:pPr>
        <w:ind w:left="288"/>
      </w:pPr>
      <w:r>
        <w:rPr>
          <w:rFonts w:ascii="Apple SD Gothic Neo" w:hAnsi="Apple SD Gothic Neo" w:eastAsia="Apple SD Gothic Neo"/>
          <w:b w:val="0"/>
          <w:i/>
          <w:color w:val="666666"/>
          <w:sz w:val="19"/>
        </w:rPr>
        <w:t>2026.3.19 FD Neo가 10시(UTC) AMA 가능 여부 확인, FD John이 시간 픽스 후 김영훈에게 컨펌. FD John이 'Daily AMA Time Change — New Time: UTC 13:00' 공지 작성 (KST 22:00).</w:t>
      </w:r>
    </w:p>
    <w:p>
      <w:pPr>
        <w:ind w:left="288"/>
      </w:pPr>
      <w:r>
        <w:rPr>
          <w:rFonts w:ascii="Apple SD Gothic Neo" w:hAnsi="Apple SD Gothic Neo" w:eastAsia="Apple SD Gothic Neo"/>
          <w:b w:val="0"/>
          <w:i w:val="0"/>
          <w:color w:val="2563EB"/>
          <w:sz w:val="18"/>
        </w:rPr>
        <w:t>https://drive.google.com/file/d/16KWHkByLo5mixFlgcFx4gLR4uaUjpAfj/view</w:t>
      </w:r>
    </w:p>
    <w:p>
      <w:r>
        <w:rPr>
          <w:rFonts w:ascii="Apple SD Gothic Neo" w:hAnsi="Apple SD Gothic Neo" w:eastAsia="Apple SD Gothic Neo"/>
          <w:b w:val="0"/>
          <w:i w:val="0"/>
          <w:color w:val="1A1A1A"/>
          <w:sz w:val="20"/>
        </w:rPr>
        <w:t>• Screenshot 2026-04-01 at 5.57.23 PM.png</w:t>
      </w:r>
    </w:p>
    <w:p>
      <w:pPr>
        <w:ind w:left="288"/>
      </w:pPr>
      <w:r>
        <w:rPr>
          <w:rFonts w:ascii="Apple SD Gothic Neo" w:hAnsi="Apple SD Gothic Neo" w:eastAsia="Apple SD Gothic Neo"/>
          <w:b w:val="0"/>
          <w:i/>
          <w:color w:val="666666"/>
          <w:sz w:val="19"/>
        </w:rPr>
        <w:t>2026.3.19 FD John이 'Day 2 LAMB276 AMA Session' Key Message - IQFI revenue engine, 50% Holders(45% Rewards + 5% Burn), IDO Mar 25 / TGE Mar 30, How the Money Actually Flows 정리.</w:t>
      </w:r>
    </w:p>
    <w:p>
      <w:pPr>
        <w:ind w:left="288"/>
      </w:pPr>
      <w:r>
        <w:rPr>
          <w:rFonts w:ascii="Apple SD Gothic Neo" w:hAnsi="Apple SD Gothic Neo" w:eastAsia="Apple SD Gothic Neo"/>
          <w:b w:val="0"/>
          <w:i w:val="0"/>
          <w:color w:val="2563EB"/>
          <w:sz w:val="18"/>
        </w:rPr>
        <w:t>https://drive.google.com/file/d/1N7regn5uotSXh4bUYHBmNYZ5Q6UuYqoD/view</w:t>
      </w:r>
    </w:p>
    <w:p>
      <w:r>
        <w:rPr>
          <w:rFonts w:ascii="Apple SD Gothic Neo" w:hAnsi="Apple SD Gothic Neo" w:eastAsia="Apple SD Gothic Neo"/>
          <w:b w:val="0"/>
          <w:i w:val="0"/>
          <w:color w:val="1A1A1A"/>
          <w:sz w:val="20"/>
        </w:rPr>
        <w:t>• Screenshot 2026-04-01 at 5.57.33 PM.png</w:t>
      </w:r>
    </w:p>
    <w:p>
      <w:pPr>
        <w:ind w:left="288"/>
      </w:pPr>
      <w:r>
        <w:rPr>
          <w:rFonts w:ascii="Apple SD Gothic Neo" w:hAnsi="Apple SD Gothic Neo" w:eastAsia="Apple SD Gothic Neo"/>
          <w:b w:val="0"/>
          <w:i/>
          <w:color w:val="666666"/>
          <w:sz w:val="19"/>
        </w:rPr>
        <w:t>2026.3.20 FD John이 LAMB276 Discord Analysis 2026.03.20 docx Google Docs 공유 - 7,458명 분석. FD Mike가 LAMB276 포럼 채널 활용 방안(Notion) 공유.</w:t>
      </w:r>
    </w:p>
    <w:p>
      <w:pPr>
        <w:ind w:left="288"/>
      </w:pPr>
      <w:r>
        <w:rPr>
          <w:rFonts w:ascii="Apple SD Gothic Neo" w:hAnsi="Apple SD Gothic Neo" w:eastAsia="Apple SD Gothic Neo"/>
          <w:b w:val="0"/>
          <w:i w:val="0"/>
          <w:color w:val="2563EB"/>
          <w:sz w:val="18"/>
        </w:rPr>
        <w:t>https://drive.google.com/file/d/1T9dFtmCnEVma7_JVCeSEprJsup3D5hbs/view</w:t>
      </w:r>
    </w:p>
    <w:p>
      <w:r>
        <w:rPr>
          <w:rFonts w:ascii="Apple SD Gothic Neo" w:hAnsi="Apple SD Gothic Neo" w:eastAsia="Apple SD Gothic Neo"/>
          <w:b w:val="0"/>
          <w:i w:val="0"/>
          <w:color w:val="1A1A1A"/>
          <w:sz w:val="20"/>
        </w:rPr>
        <w:t>• Screenshot 2026-04-01 at 5.58.06 PM.png</w:t>
      </w:r>
    </w:p>
    <w:p>
      <w:pPr>
        <w:ind w:left="288"/>
      </w:pPr>
      <w:r>
        <w:rPr>
          <w:rFonts w:ascii="Apple SD Gothic Neo" w:hAnsi="Apple SD Gothic Neo" w:eastAsia="Apple SD Gothic Neo"/>
          <w:b w:val="0"/>
          <w:i/>
          <w:color w:val="666666"/>
          <w:sz w:val="19"/>
        </w:rPr>
        <w:t>2026.3.21 FD John이 IQ276 프로젝트 전통 - 2,760 토큰 에어드랍 이벤트 안내 - Top 10 CEX 4월 상장 예정, Referral Rewards 단계별 LAMB 보상, Project potential and advantages 1: Founder.</w:t>
      </w:r>
    </w:p>
    <w:p>
      <w:pPr>
        <w:ind w:left="288"/>
      </w:pPr>
      <w:r>
        <w:rPr>
          <w:rFonts w:ascii="Apple SD Gothic Neo" w:hAnsi="Apple SD Gothic Neo" w:eastAsia="Apple SD Gothic Neo"/>
          <w:b w:val="0"/>
          <w:i w:val="0"/>
          <w:color w:val="2563EB"/>
          <w:sz w:val="18"/>
        </w:rPr>
        <w:t>https://drive.google.com/file/d/1HVORGnqj8KrtCZtW0tuVVN45k15zu-NE/view</w:t>
      </w:r>
    </w:p>
    <w:p>
      <w:r>
        <w:rPr>
          <w:rFonts w:ascii="Apple SD Gothic Neo" w:hAnsi="Apple SD Gothic Neo" w:eastAsia="Apple SD Gothic Neo"/>
          <w:b w:val="0"/>
          <w:i w:val="0"/>
          <w:color w:val="1A1A1A"/>
          <w:sz w:val="20"/>
        </w:rPr>
        <w:t>• Screenshot 2026-04-01 at 5.58.22 PM.png</w:t>
      </w:r>
    </w:p>
    <w:p>
      <w:pPr>
        <w:ind w:left="288"/>
      </w:pPr>
      <w:r>
        <w:rPr>
          <w:rFonts w:ascii="Apple SD Gothic Neo" w:hAnsi="Apple SD Gothic Neo" w:eastAsia="Apple SD Gothic Neo"/>
          <w:b w:val="0"/>
          <w:i/>
          <w:color w:val="666666"/>
          <w:sz w:val="19"/>
        </w:rPr>
        <w:t>에어드랍 이벤트 본문 이어짐 - Product LAMB-IQFI(Bybit TradeFi 파트너십), 3: Fjord Final Sale(Mar 25-26 LBP 시작가 $1, Pre-sale $200K sold out early), $LAMB holders 45% revenue, 276CLUB Premium +20% weight, Official Links.</w:t>
      </w:r>
    </w:p>
    <w:p>
      <w:pPr>
        <w:ind w:left="288"/>
      </w:pPr>
      <w:r>
        <w:rPr>
          <w:rFonts w:ascii="Apple SD Gothic Neo" w:hAnsi="Apple SD Gothic Neo" w:eastAsia="Apple SD Gothic Neo"/>
          <w:b w:val="0"/>
          <w:i w:val="0"/>
          <w:color w:val="2563EB"/>
          <w:sz w:val="18"/>
        </w:rPr>
        <w:t>https://drive.google.com/file/d/1ZqaiX73ucNnSB8TtptuobC5MMhCME3zL/view</w:t>
      </w:r>
    </w:p>
    <w:p>
      <w:r>
        <w:rPr>
          <w:rFonts w:ascii="Apple SD Gothic Neo" w:hAnsi="Apple SD Gothic Neo" w:eastAsia="Apple SD Gothic Neo"/>
          <w:b w:val="0"/>
          <w:i w:val="0"/>
          <w:color w:val="1A1A1A"/>
          <w:sz w:val="20"/>
        </w:rPr>
        <w:t>• Screenshot 2026-04-01 at 5.58.41 PM.png</w:t>
      </w:r>
    </w:p>
    <w:p>
      <w:pPr>
        <w:ind w:left="288"/>
      </w:pPr>
      <w:r>
        <w:rPr>
          <w:rFonts w:ascii="Apple SD Gothic Neo" w:hAnsi="Apple SD Gothic Neo" w:eastAsia="Apple SD Gothic Neo"/>
          <w:b w:val="0"/>
          <w:i/>
          <w:color w:val="666666"/>
          <w:sz w:val="19"/>
        </w:rPr>
        <w:t>2026.3.22 김영훈이 'IDO 3일 남았다 공격 주의' 알림, FD John이 '해킹은 아닌 것으로 추정 - 봇 계정과 유사하게 대거 유입' 답변, 김영훈 '저번 봇 해킹으로 게시판 2개 삭제 사례', FD John 안심 답변.</w:t>
      </w:r>
    </w:p>
    <w:p>
      <w:pPr>
        <w:ind w:left="288"/>
      </w:pPr>
      <w:r>
        <w:rPr>
          <w:rFonts w:ascii="Apple SD Gothic Neo" w:hAnsi="Apple SD Gothic Neo" w:eastAsia="Apple SD Gothic Neo"/>
          <w:b w:val="0"/>
          <w:i w:val="0"/>
          <w:color w:val="2563EB"/>
          <w:sz w:val="18"/>
        </w:rPr>
        <w:t>https://drive.google.com/file/d/1JOkOQ6vqwQWfAu2EGnhHJ0H503MRYL9I/view</w:t>
      </w:r>
    </w:p>
    <w:p>
      <w:r>
        <w:rPr>
          <w:rFonts w:ascii="Apple SD Gothic Neo" w:hAnsi="Apple SD Gothic Neo" w:eastAsia="Apple SD Gothic Neo"/>
          <w:b w:val="0"/>
          <w:i w:val="0"/>
          <w:color w:val="1A1A1A"/>
          <w:sz w:val="20"/>
        </w:rPr>
        <w:t>• Screenshot 2026-04-01 at 5.58.51 PM.png</w:t>
      </w:r>
    </w:p>
    <w:p>
      <w:pPr>
        <w:ind w:left="288"/>
      </w:pPr>
      <w:r>
        <w:rPr>
          <w:rFonts w:ascii="Apple SD Gothic Neo" w:hAnsi="Apple SD Gothic Neo" w:eastAsia="Apple SD Gothic Neo"/>
          <w:b w:val="0"/>
          <w:i/>
          <w:color w:val="666666"/>
          <w:sz w:val="19"/>
        </w:rPr>
        <w:t>2026.3.22 자동 봇 안내 메시지(LAMB276 team will never DM first 등) 캡처와 FD Issac이 'AMA 발표 날짜 첫 문구 수정' 제안, FD Mike와 FD Issac이 수정 방식 협의.</w:t>
      </w:r>
    </w:p>
    <w:p>
      <w:pPr>
        <w:ind w:left="288"/>
      </w:pPr>
      <w:r>
        <w:rPr>
          <w:rFonts w:ascii="Apple SD Gothic Neo" w:hAnsi="Apple SD Gothic Neo" w:eastAsia="Apple SD Gothic Neo"/>
          <w:b w:val="0"/>
          <w:i w:val="0"/>
          <w:color w:val="2563EB"/>
          <w:sz w:val="18"/>
        </w:rPr>
        <w:t>https://drive.google.com/file/d/1iFePPKhtkkuNho2p3KemGPj9EDssRbx5/view</w:t>
      </w:r>
    </w:p>
    <w:p>
      <w:r>
        <w:rPr>
          <w:rFonts w:ascii="Apple SD Gothic Neo" w:hAnsi="Apple SD Gothic Neo" w:eastAsia="Apple SD Gothic Neo"/>
          <w:b w:val="0"/>
          <w:i w:val="0"/>
          <w:color w:val="1A1A1A"/>
          <w:sz w:val="20"/>
        </w:rPr>
        <w:t>• Screenshot 2026-04-01 at 5.59.00 PM.png</w:t>
      </w:r>
    </w:p>
    <w:p>
      <w:pPr>
        <w:ind w:left="288"/>
      </w:pPr>
      <w:r>
        <w:rPr>
          <w:rFonts w:ascii="Apple SD Gothic Neo" w:hAnsi="Apple SD Gothic Neo" w:eastAsia="Apple SD Gothic Neo"/>
          <w:b w:val="0"/>
          <w:i/>
          <w:color w:val="666666"/>
          <w:sz w:val="19"/>
        </w:rPr>
        <w:t>2026.3.23 FD John의 Discord 공지 준비 - 세일 오픈 공지문 초안(D-Day용), How-to 유저 가이드, 모더레이터 FAQ 매크로, 보안 경고 공지, 봇 문구 수정, 공지문 4부 구조. FD Issac이 LAMB276 SEO 작업 제안.</w:t>
      </w:r>
    </w:p>
    <w:p>
      <w:pPr>
        <w:ind w:left="288"/>
      </w:pPr>
      <w:r>
        <w:rPr>
          <w:rFonts w:ascii="Apple SD Gothic Neo" w:hAnsi="Apple SD Gothic Neo" w:eastAsia="Apple SD Gothic Neo"/>
          <w:b w:val="0"/>
          <w:i w:val="0"/>
          <w:color w:val="2563EB"/>
          <w:sz w:val="18"/>
        </w:rPr>
        <w:t>https://drive.google.com/file/d/15UbyLUGq1tCI-LROaagzcH9GGM9ly5c3/view</w:t>
      </w:r>
    </w:p>
    <w:p>
      <w:r>
        <w:rPr>
          <w:rFonts w:ascii="Apple SD Gothic Neo" w:hAnsi="Apple SD Gothic Neo" w:eastAsia="Apple SD Gothic Neo"/>
          <w:b w:val="0"/>
          <w:i w:val="0"/>
          <w:color w:val="1A1A1A"/>
          <w:sz w:val="20"/>
        </w:rPr>
        <w:t>• Screenshot 2026-04-01 at 5.59.12 PM.png</w:t>
      </w:r>
    </w:p>
    <w:p>
      <w:pPr>
        <w:ind w:left="288"/>
      </w:pPr>
      <w:r>
        <w:rPr>
          <w:rFonts w:ascii="Apple SD Gothic Neo" w:hAnsi="Apple SD Gothic Neo" w:eastAsia="Apple SD Gothic Neo"/>
          <w:b w:val="0"/>
          <w:i/>
          <w:color w:val="666666"/>
          <w:sz w:val="19"/>
        </w:rPr>
        <w:t>2026.3.23 'The Roadmap Is Clear: Solana(Complete) → Base(Now) → XRPL(Next)', 'We Don't Make Memes. We Build Revenue Systems.' 공지문, Official Links(BaseScan contract address). 김영훈이 '$LAMB Is Moving to Base (Ethereum L2) — And Expanding to XRPL' 공지 본문 작성.</w:t>
      </w:r>
    </w:p>
    <w:p>
      <w:pPr>
        <w:ind w:left="288"/>
      </w:pPr>
      <w:r>
        <w:rPr>
          <w:rFonts w:ascii="Apple SD Gothic Neo" w:hAnsi="Apple SD Gothic Neo" w:eastAsia="Apple SD Gothic Neo"/>
          <w:b w:val="0"/>
          <w:i w:val="0"/>
          <w:color w:val="2563EB"/>
          <w:sz w:val="18"/>
        </w:rPr>
        <w:t>https://drive.google.com/file/d/1tqyr_ATQzJTlMTOmKp228hxX-1bwCiiy/view</w:t>
      </w:r>
    </w:p>
    <w:p>
      <w:r>
        <w:rPr>
          <w:rFonts w:ascii="Apple SD Gothic Neo" w:hAnsi="Apple SD Gothic Neo" w:eastAsia="Apple SD Gothic Neo"/>
          <w:b w:val="0"/>
          <w:i w:val="0"/>
          <w:color w:val="1A1A1A"/>
          <w:sz w:val="20"/>
        </w:rPr>
        <w:t>• Screenshot 2026-04-01 at 5.59.24 PM.png</w:t>
      </w:r>
    </w:p>
    <w:p>
      <w:pPr>
        <w:ind w:left="288"/>
      </w:pPr>
      <w:r>
        <w:rPr>
          <w:rFonts w:ascii="Apple SD Gothic Neo" w:hAnsi="Apple SD Gothic Neo" w:eastAsia="Apple SD Gothic Neo"/>
          <w:b w:val="0"/>
          <w:i/>
          <w:color w:val="666666"/>
          <w:sz w:val="19"/>
        </w:rPr>
        <w:t>Why Base, Why XRPL 본문 - IQFI quant engine을 위한 deep liquidity/smart contracts/DeFi 연결 필요, Base = EVM(Coinbase), XRPL = Global distribution. For Existing Presale Holders 안전 확인. Security 경고.</w:t>
      </w:r>
    </w:p>
    <w:p>
      <w:pPr>
        <w:ind w:left="288"/>
      </w:pPr>
      <w:r>
        <w:rPr>
          <w:rFonts w:ascii="Apple SD Gothic Neo" w:hAnsi="Apple SD Gothic Neo" w:eastAsia="Apple SD Gothic Neo"/>
          <w:b w:val="0"/>
          <w:i w:val="0"/>
          <w:color w:val="2563EB"/>
          <w:sz w:val="18"/>
        </w:rPr>
        <w:t>https://drive.google.com/file/d/1XLfRcxr0MGbcog3AuULxblyvG6c56ksd/view</w:t>
      </w:r>
    </w:p>
    <w:p>
      <w:r>
        <w:rPr>
          <w:rFonts w:ascii="Apple SD Gothic Neo" w:hAnsi="Apple SD Gothic Neo" w:eastAsia="Apple SD Gothic Neo"/>
          <w:b w:val="0"/>
          <w:i w:val="0"/>
          <w:color w:val="1A1A1A"/>
          <w:sz w:val="20"/>
        </w:rPr>
        <w:t>• Screenshot 2026-04-01 at 5.59.28 PM.png</w:t>
      </w:r>
    </w:p>
    <w:p>
      <w:pPr>
        <w:ind w:left="288"/>
      </w:pPr>
      <w:r>
        <w:rPr>
          <w:rFonts w:ascii="Apple SD Gothic Neo" w:hAnsi="Apple SD Gothic Neo" w:eastAsia="Apple SD Gothic Neo"/>
          <w:b w:val="0"/>
          <w:i/>
          <w:color w:val="666666"/>
          <w:sz w:val="19"/>
        </w:rPr>
        <w:t>Security &amp; Roadmap Is Clear 박스(Solana/Complete, Base/Now, XRPL/Next) 카드 형식 표시, Final Sale URL &amp; BaseScan contract URL 'We deliver on our promises' 모토 마무리.</w:t>
      </w:r>
    </w:p>
    <w:p>
      <w:pPr>
        <w:ind w:left="288"/>
      </w:pPr>
      <w:r>
        <w:rPr>
          <w:rFonts w:ascii="Apple SD Gothic Neo" w:hAnsi="Apple SD Gothic Neo" w:eastAsia="Apple SD Gothic Neo"/>
          <w:b w:val="0"/>
          <w:i w:val="0"/>
          <w:color w:val="2563EB"/>
          <w:sz w:val="18"/>
        </w:rPr>
        <w:t>https://drive.google.com/file/d/1uadZ8yvXP6uPwi9ULFuIwRo0T5VRfdMw/view</w:t>
      </w:r>
    </w:p>
    <w:p>
      <w:r>
        <w:rPr>
          <w:rFonts w:ascii="Apple SD Gothic Neo" w:hAnsi="Apple SD Gothic Neo" w:eastAsia="Apple SD Gothic Neo"/>
          <w:b w:val="0"/>
          <w:i w:val="0"/>
          <w:color w:val="1A1A1A"/>
          <w:sz w:val="20"/>
        </w:rPr>
        <w:t>• Screenshot 2026-04-01 at 5.59.36 PM.png</w:t>
      </w:r>
    </w:p>
    <w:p>
      <w:pPr>
        <w:ind w:left="288"/>
      </w:pPr>
      <w:r>
        <w:rPr>
          <w:rFonts w:ascii="Apple SD Gothic Neo" w:hAnsi="Apple SD Gothic Neo" w:eastAsia="Apple SD Gothic Neo"/>
          <w:b w:val="0"/>
          <w:i/>
          <w:color w:val="666666"/>
          <w:sz w:val="19"/>
        </w:rPr>
        <w:t>FD Mike(서청원)의 3/23 5:52 메시지 - Final Sale Page LIVE 공지(Base 체인 + XRPL 확장) 상단부</w:t>
      </w:r>
    </w:p>
    <w:p>
      <w:pPr>
        <w:ind w:left="288"/>
      </w:pPr>
      <w:r>
        <w:rPr>
          <w:rFonts w:ascii="Apple SD Gothic Neo" w:hAnsi="Apple SD Gothic Neo" w:eastAsia="Apple SD Gothic Neo"/>
          <w:b w:val="0"/>
          <w:i w:val="0"/>
          <w:color w:val="2563EB"/>
          <w:sz w:val="18"/>
        </w:rPr>
        <w:t>https://drive.google.com/file/d/1ZeSvBPcaeJWITYVVfo5Id9K7YowXAhlC/view</w:t>
      </w:r>
    </w:p>
    <w:p>
      <w:r>
        <w:rPr>
          <w:rFonts w:ascii="Apple SD Gothic Neo" w:hAnsi="Apple SD Gothic Neo" w:eastAsia="Apple SD Gothic Neo"/>
          <w:b w:val="0"/>
          <w:i w:val="0"/>
          <w:color w:val="1A1A1A"/>
          <w:sz w:val="20"/>
        </w:rPr>
        <w:t>• Screenshot 2026-04-01 at 5.59.47 PM.png</w:t>
      </w:r>
    </w:p>
    <w:p>
      <w:pPr>
        <w:ind w:left="288"/>
      </w:pPr>
      <w:r>
        <w:rPr>
          <w:rFonts w:ascii="Apple SD Gothic Neo" w:hAnsi="Apple SD Gothic Neo" w:eastAsia="Apple SD Gothic Neo"/>
          <w:b w:val="0"/>
          <w:i/>
          <w:color w:val="666666"/>
          <w:sz w:val="19"/>
        </w:rPr>
        <w:t>FD Mike(서청원)의 3/23 6:58 메시지 - LAMB276 Chain Expansion Update 본문 (Base + XRPL, 기존 프리세일 홀더 안내)</w:t>
      </w:r>
    </w:p>
    <w:p>
      <w:pPr>
        <w:ind w:left="288"/>
      </w:pPr>
      <w:r>
        <w:rPr>
          <w:rFonts w:ascii="Apple SD Gothic Neo" w:hAnsi="Apple SD Gothic Neo" w:eastAsia="Apple SD Gothic Neo"/>
          <w:b w:val="0"/>
          <w:i w:val="0"/>
          <w:color w:val="2563EB"/>
          <w:sz w:val="18"/>
        </w:rPr>
        <w:t>https://drive.google.com/file/d/1zsk74yBvDfvFS9HqsUM4F_N_9OjAjTZP/view</w:t>
      </w:r>
    </w:p>
    <w:p>
      <w:r>
        <w:rPr>
          <w:rFonts w:ascii="Apple SD Gothic Neo" w:hAnsi="Apple SD Gothic Neo" w:eastAsia="Apple SD Gothic Neo"/>
          <w:b w:val="0"/>
          <w:i w:val="0"/>
          <w:color w:val="1A1A1A"/>
          <w:sz w:val="20"/>
        </w:rPr>
        <w:t>• Screenshot 2026-04-01 at 6.00.22 PM.png</w:t>
      </w:r>
    </w:p>
    <w:p>
      <w:pPr>
        <w:ind w:left="288"/>
      </w:pPr>
      <w:r>
        <w:rPr>
          <w:rFonts w:ascii="Apple SD Gothic Neo" w:hAnsi="Apple SD Gothic Neo" w:eastAsia="Apple SD Gothic Neo"/>
          <w:b w:val="0"/>
          <w:i/>
          <w:color w:val="666666"/>
          <w:sz w:val="19"/>
        </w:rPr>
        <w:t>3/23 8:53~8:54 - Fjord LBP 공지 타이밍 협의(전요한, 전솔, 김영훈), IMPORTANT ANNOUNCEMENT 초안</w:t>
      </w:r>
    </w:p>
    <w:p>
      <w:pPr>
        <w:ind w:left="288"/>
      </w:pPr>
      <w:r>
        <w:rPr>
          <w:rFonts w:ascii="Apple SD Gothic Neo" w:hAnsi="Apple SD Gothic Neo" w:eastAsia="Apple SD Gothic Neo"/>
          <w:b w:val="0"/>
          <w:i w:val="0"/>
          <w:color w:val="2563EB"/>
          <w:sz w:val="18"/>
        </w:rPr>
        <w:t>https://drive.google.com/file/d/15dBG_OUArHGZSnhj3zsdLhAysXhP_qE9/view</w:t>
      </w:r>
    </w:p>
    <w:p>
      <w:r>
        <w:rPr>
          <w:rFonts w:ascii="Apple SD Gothic Neo" w:hAnsi="Apple SD Gothic Neo" w:eastAsia="Apple SD Gothic Neo"/>
          <w:b w:val="0"/>
          <w:i w:val="0"/>
          <w:color w:val="1A1A1A"/>
          <w:sz w:val="20"/>
        </w:rPr>
        <w:t>• Screenshot 2026-04-01 at 6.00.41 PM.png</w:t>
      </w:r>
    </w:p>
    <w:p>
      <w:pPr>
        <w:ind w:left="288"/>
      </w:pPr>
      <w:r>
        <w:rPr>
          <w:rFonts w:ascii="Apple SD Gothic Neo" w:hAnsi="Apple SD Gothic Neo" w:eastAsia="Apple SD Gothic Neo"/>
          <w:b w:val="0"/>
          <w:i/>
          <w:color w:val="666666"/>
          <w:sz w:val="19"/>
        </w:rPr>
        <w:t>3/23 9:04~9:07 - 에어드랍 봇 텔레그램 링크, 공지 9시 10분 목표, 트위터 광고 노출 관련 협의</w:t>
      </w:r>
    </w:p>
    <w:p>
      <w:pPr>
        <w:ind w:left="288"/>
      </w:pPr>
      <w:r>
        <w:rPr>
          <w:rFonts w:ascii="Apple SD Gothic Neo" w:hAnsi="Apple SD Gothic Neo" w:eastAsia="Apple SD Gothic Neo"/>
          <w:b w:val="0"/>
          <w:i w:val="0"/>
          <w:color w:val="2563EB"/>
          <w:sz w:val="18"/>
        </w:rPr>
        <w:t>https://drive.google.com/file/d/1kUiI-XqCJ0LS56tOOhz_UK91CMIbejJ1/view</w:t>
      </w:r>
    </w:p>
    <w:p>
      <w:r>
        <w:rPr>
          <w:rFonts w:ascii="Apple SD Gothic Neo" w:hAnsi="Apple SD Gothic Neo" w:eastAsia="Apple SD Gothic Neo"/>
          <w:b w:val="0"/>
          <w:i w:val="0"/>
          <w:color w:val="1A1A1A"/>
          <w:sz w:val="20"/>
        </w:rPr>
        <w:t>• Screenshot 2026-04-01 at 6.01.36 PM.png</w:t>
      </w:r>
    </w:p>
    <w:p>
      <w:pPr>
        <w:ind w:left="288"/>
      </w:pPr>
      <w:r>
        <w:rPr>
          <w:rFonts w:ascii="Apple SD Gothic Neo" w:hAnsi="Apple SD Gothic Neo" w:eastAsia="Apple SD Gothic Neo"/>
          <w:b w:val="0"/>
          <w:i/>
          <w:color w:val="666666"/>
          <w:sz w:val="19"/>
        </w:rPr>
        <w:t>3/23 10:19~10:52 - 피오드 측 2시간 후 게시 요청, 홍예찬 구매 가이드 HTML 공유, FD John의 가이드 표현 방식 피드백</w:t>
      </w:r>
    </w:p>
    <w:p>
      <w:pPr>
        <w:ind w:left="288"/>
      </w:pPr>
      <w:r>
        <w:rPr>
          <w:rFonts w:ascii="Apple SD Gothic Neo" w:hAnsi="Apple SD Gothic Neo" w:eastAsia="Apple SD Gothic Neo"/>
          <w:b w:val="0"/>
          <w:i w:val="0"/>
          <w:color w:val="2563EB"/>
          <w:sz w:val="18"/>
        </w:rPr>
        <w:t>https://drive.google.com/file/d/1jmse6qJJ0bZ1T3DnCJ97DBRDSzcfsuUc/view</w:t>
      </w:r>
    </w:p>
    <w:p>
      <w:r>
        <w:rPr>
          <w:rFonts w:ascii="Apple SD Gothic Neo" w:hAnsi="Apple SD Gothic Neo" w:eastAsia="Apple SD Gothic Neo"/>
          <w:b w:val="0"/>
          <w:i w:val="0"/>
          <w:color w:val="1A1A1A"/>
          <w:sz w:val="20"/>
        </w:rPr>
        <w:t>• Screenshot 2026-04-01 at 6.01.55 PM.png</w:t>
      </w:r>
    </w:p>
    <w:p>
      <w:pPr>
        <w:ind w:left="288"/>
      </w:pPr>
      <w:r>
        <w:rPr>
          <w:rFonts w:ascii="Apple SD Gothic Neo" w:hAnsi="Apple SD Gothic Neo" w:eastAsia="Apple SD Gothic Neo"/>
          <w:b w:val="0"/>
          <w:i/>
          <w:color w:val="666666"/>
          <w:sz w:val="19"/>
        </w:rPr>
        <w:t>276CLUB Entry / Key Dates / Security 공지 (Fjord 링크, Buy Guide 링크 포함)</w:t>
      </w:r>
    </w:p>
    <w:p>
      <w:pPr>
        <w:ind w:left="288"/>
      </w:pPr>
      <w:r>
        <w:rPr>
          <w:rFonts w:ascii="Apple SD Gothic Neo" w:hAnsi="Apple SD Gothic Neo" w:eastAsia="Apple SD Gothic Neo"/>
          <w:b w:val="0"/>
          <w:i w:val="0"/>
          <w:color w:val="2563EB"/>
          <w:sz w:val="18"/>
        </w:rPr>
        <w:t>https://drive.google.com/file/d/1sHr_a1r_dVQuUjPdU6mPjtNhFgkaEXoY/view</w:t>
      </w:r>
    </w:p>
    <w:p>
      <w:r>
        <w:rPr>
          <w:rFonts w:ascii="Apple SD Gothic Neo" w:hAnsi="Apple SD Gothic Neo" w:eastAsia="Apple SD Gothic Neo"/>
          <w:b w:val="0"/>
          <w:i w:val="0"/>
          <w:color w:val="1A1A1A"/>
          <w:sz w:val="20"/>
        </w:rPr>
        <w:t>• Screenshot 2026-04-01 at 6.02.23 PM.png</w:t>
      </w:r>
    </w:p>
    <w:p>
      <w:pPr>
        <w:ind w:left="288"/>
      </w:pPr>
      <w:r>
        <w:rPr>
          <w:rFonts w:ascii="Apple SD Gothic Neo" w:hAnsi="Apple SD Gothic Neo" w:eastAsia="Apple SD Gothic Neo"/>
          <w:b w:val="0"/>
          <w:i/>
          <w:color w:val="666666"/>
          <w:sz w:val="19"/>
        </w:rPr>
        <w:t>How to Participate / 276CLUB Entry / Key Dates / Security 공지 (사양과 일정 정리)</w:t>
      </w:r>
    </w:p>
    <w:p>
      <w:pPr>
        <w:ind w:left="288"/>
      </w:pPr>
      <w:r>
        <w:rPr>
          <w:rFonts w:ascii="Apple SD Gothic Neo" w:hAnsi="Apple SD Gothic Neo" w:eastAsia="Apple SD Gothic Neo"/>
          <w:b w:val="0"/>
          <w:i w:val="0"/>
          <w:color w:val="2563EB"/>
          <w:sz w:val="18"/>
        </w:rPr>
        <w:t>https://drive.google.com/file/d/1BEuJoawsWwRqTc1NVfS7THtzggcY5tGE/view</w:t>
      </w:r>
    </w:p>
    <w:p>
      <w:r>
        <w:rPr>
          <w:rFonts w:ascii="Apple SD Gothic Neo" w:hAnsi="Apple SD Gothic Neo" w:eastAsia="Apple SD Gothic Neo"/>
          <w:b w:val="0"/>
          <w:i w:val="0"/>
          <w:color w:val="1A1A1A"/>
          <w:sz w:val="20"/>
        </w:rPr>
        <w:t>• Screenshot 2026-04-01 at 6.02.40 PM.png</w:t>
      </w:r>
    </w:p>
    <w:p>
      <w:pPr>
        <w:ind w:left="288"/>
      </w:pPr>
      <w:r>
        <w:rPr>
          <w:rFonts w:ascii="Apple SD Gothic Neo" w:hAnsi="Apple SD Gothic Neo" w:eastAsia="Apple SD Gothic Neo"/>
          <w:b w:val="0"/>
          <w:i/>
          <w:color w:val="666666"/>
          <w:sz w:val="19"/>
        </w:rPr>
        <w:t>3/24 12:51 - FD John(전요한)이 텔레그램 에어드랍 채널 다수 링크(NADIM_OFFICIAL_BD 외) 공유</w:t>
      </w:r>
    </w:p>
    <w:p>
      <w:pPr>
        <w:ind w:left="288"/>
      </w:pPr>
      <w:r>
        <w:rPr>
          <w:rFonts w:ascii="Apple SD Gothic Neo" w:hAnsi="Apple SD Gothic Neo" w:eastAsia="Apple SD Gothic Neo"/>
          <w:b w:val="0"/>
          <w:i w:val="0"/>
          <w:color w:val="2563EB"/>
          <w:sz w:val="18"/>
        </w:rPr>
        <w:t>https://drive.google.com/file/d/1BmHmnAH7ws8A_QtbVNs5WM1x65gI7ZTJ/view</w:t>
      </w:r>
    </w:p>
    <w:p>
      <w:r>
        <w:rPr>
          <w:rFonts w:ascii="Apple SD Gothic Neo" w:hAnsi="Apple SD Gothic Neo" w:eastAsia="Apple SD Gothic Neo"/>
          <w:b w:val="0"/>
          <w:i w:val="0"/>
          <w:color w:val="1A1A1A"/>
          <w:sz w:val="20"/>
        </w:rPr>
        <w:t>• Screenshot 2026-04-01 at 6.03.01 PM.png</w:t>
      </w:r>
    </w:p>
    <w:p>
      <w:pPr>
        <w:ind w:left="288"/>
      </w:pPr>
      <w:r>
        <w:rPr>
          <w:rFonts w:ascii="Apple SD Gothic Neo" w:hAnsi="Apple SD Gothic Neo" w:eastAsia="Apple SD Gothic Neo"/>
          <w:b w:val="0"/>
          <w:i/>
          <w:color w:val="666666"/>
          <w:sz w:val="19"/>
        </w:rPr>
        <w:t>3/24 1:53~12:27 - 트위터 3,000명 유입 분석, MEXC 상장 내용 수정 논의, 김영훈 '세일 끝나고 밝혀야' 의견</w:t>
      </w:r>
    </w:p>
    <w:p>
      <w:pPr>
        <w:ind w:left="288"/>
      </w:pPr>
      <w:r>
        <w:rPr>
          <w:rFonts w:ascii="Apple SD Gothic Neo" w:hAnsi="Apple SD Gothic Neo" w:eastAsia="Apple SD Gothic Neo"/>
          <w:b w:val="0"/>
          <w:i w:val="0"/>
          <w:color w:val="2563EB"/>
          <w:sz w:val="18"/>
        </w:rPr>
        <w:t>https://drive.google.com/file/d/1wUOjChEYxYFpUYm-oZQCWh6JgMiPKXNS/view</w:t>
      </w:r>
    </w:p>
    <w:p>
      <w:r>
        <w:rPr>
          <w:rFonts w:ascii="Apple SD Gothic Neo" w:hAnsi="Apple SD Gothic Neo" w:eastAsia="Apple SD Gothic Neo"/>
          <w:b w:val="0"/>
          <w:i w:val="0"/>
          <w:color w:val="1A1A1A"/>
          <w:sz w:val="20"/>
        </w:rPr>
        <w:t>• Screenshot 2026-04-01 at 6.03.35 PM.png</w:t>
      </w:r>
    </w:p>
    <w:p>
      <w:pPr>
        <w:ind w:left="288"/>
      </w:pPr>
      <w:r>
        <w:rPr>
          <w:rFonts w:ascii="Apple SD Gothic Neo" w:hAnsi="Apple SD Gothic Neo" w:eastAsia="Apple SD Gothic Neo"/>
          <w:b w:val="0"/>
          <w:i/>
          <w:color w:val="666666"/>
          <w:sz w:val="19"/>
        </w:rPr>
        <w:t>3/24 3:45~3:46 - 클레임 기능 개발 완료 공유, Funds Raised $201,053 페이지 캡처, 권한 확인</w:t>
      </w:r>
    </w:p>
    <w:p>
      <w:pPr>
        <w:ind w:left="288"/>
      </w:pPr>
      <w:r>
        <w:rPr>
          <w:rFonts w:ascii="Apple SD Gothic Neo" w:hAnsi="Apple SD Gothic Neo" w:eastAsia="Apple SD Gothic Neo"/>
          <w:b w:val="0"/>
          <w:i w:val="0"/>
          <w:color w:val="2563EB"/>
          <w:sz w:val="18"/>
        </w:rPr>
        <w:t>https://drive.google.com/file/d/14yEqI5xEbQU8ImRqXolMe41mw0veEfX6/view</w:t>
      </w:r>
    </w:p>
    <w:p>
      <w:r>
        <w:rPr>
          <w:rFonts w:ascii="Apple SD Gothic Neo" w:hAnsi="Apple SD Gothic Neo" w:eastAsia="Apple SD Gothic Neo"/>
          <w:b w:val="0"/>
          <w:i w:val="0"/>
          <w:color w:val="1A1A1A"/>
          <w:sz w:val="20"/>
        </w:rPr>
        <w:t>• Screenshot 2026-04-01 at 6.03.39 PM.png</w:t>
      </w:r>
    </w:p>
    <w:p>
      <w:pPr>
        <w:ind w:left="288"/>
      </w:pPr>
      <w:r>
        <w:rPr>
          <w:rFonts w:ascii="Apple SD Gothic Neo" w:hAnsi="Apple SD Gothic Neo" w:eastAsia="Apple SD Gothic Neo"/>
          <w:b w:val="0"/>
          <w:i/>
          <w:color w:val="666666"/>
          <w:sz w:val="19"/>
        </w:rPr>
        <w:t>3/24 3:46~4:04 - 홍예찬 디자인 흰색 조정 작업, ClaimGuide_EN.html 1차 초안 공유, 전요한 1차 사전 공지 계획</w:t>
      </w:r>
    </w:p>
    <w:p>
      <w:pPr>
        <w:ind w:left="288"/>
      </w:pPr>
      <w:r>
        <w:rPr>
          <w:rFonts w:ascii="Apple SD Gothic Neo" w:hAnsi="Apple SD Gothic Neo" w:eastAsia="Apple SD Gothic Neo"/>
          <w:b w:val="0"/>
          <w:i w:val="0"/>
          <w:color w:val="2563EB"/>
          <w:sz w:val="18"/>
        </w:rPr>
        <w:t>https://drive.google.com/file/d/1ac1wUdSwhRkPe6HLG8htBILUnP0HKtgx/view</w:t>
      </w:r>
    </w:p>
    <w:p>
      <w:r>
        <w:rPr>
          <w:rFonts w:ascii="Apple SD Gothic Neo" w:hAnsi="Apple SD Gothic Neo" w:eastAsia="Apple SD Gothic Neo"/>
          <w:b w:val="0"/>
          <w:i w:val="0"/>
          <w:color w:val="1A1A1A"/>
          <w:sz w:val="20"/>
        </w:rPr>
        <w:t>• Screenshot 2026-04-01 at 6.03.48 PM.png</w:t>
      </w:r>
    </w:p>
    <w:p>
      <w:pPr>
        <w:ind w:left="288"/>
      </w:pPr>
      <w:r>
        <w:rPr>
          <w:rFonts w:ascii="Apple SD Gothic Neo" w:hAnsi="Apple SD Gothic Neo" w:eastAsia="Apple SD Gothic Neo"/>
          <w:b w:val="0"/>
          <w:i/>
          <w:color w:val="666666"/>
          <w:sz w:val="19"/>
        </w:rPr>
        <w:t>3/24 4:19~4:29 - 베이스 지갑주소 경고문 추가 논의(EX 문구), ClaimGuide_EN2.html 공유, FD Asher 시각자료 요청</w:t>
      </w:r>
    </w:p>
    <w:p>
      <w:pPr>
        <w:ind w:left="288"/>
      </w:pPr>
      <w:r>
        <w:rPr>
          <w:rFonts w:ascii="Apple SD Gothic Neo" w:hAnsi="Apple SD Gothic Neo" w:eastAsia="Apple SD Gothic Neo"/>
          <w:b w:val="0"/>
          <w:i w:val="0"/>
          <w:color w:val="2563EB"/>
          <w:sz w:val="18"/>
        </w:rPr>
        <w:t>https://drive.google.com/file/d/1-sTwCbmpf3O1Pk-RlJtwj4CyIkDwlwqN/view</w:t>
      </w:r>
    </w:p>
    <w:p>
      <w:r>
        <w:rPr>
          <w:rFonts w:ascii="Apple SD Gothic Neo" w:hAnsi="Apple SD Gothic Neo" w:eastAsia="Apple SD Gothic Neo"/>
          <w:b w:val="0"/>
          <w:i w:val="0"/>
          <w:color w:val="1A1A1A"/>
          <w:sz w:val="20"/>
        </w:rPr>
        <w:t>• Screenshot 2026-04-01 at 6.03.58 PM.png</w:t>
      </w:r>
    </w:p>
    <w:p>
      <w:pPr>
        <w:ind w:left="288"/>
      </w:pPr>
      <w:r>
        <w:rPr>
          <w:rFonts w:ascii="Apple SD Gothic Neo" w:hAnsi="Apple SD Gothic Neo" w:eastAsia="Apple SD Gothic Neo"/>
          <w:b w:val="0"/>
          <w:i/>
          <w:color w:val="666666"/>
          <w:sz w:val="19"/>
        </w:rPr>
        <w:t>3/24 4:41~4:49 - ClaimGuide_EN4.html 수정본, 전요한이 제목/번호 표시/문구 추가 등 피드백 정리</w:t>
      </w:r>
    </w:p>
    <w:p>
      <w:pPr>
        <w:ind w:left="288"/>
      </w:pPr>
      <w:r>
        <w:rPr>
          <w:rFonts w:ascii="Apple SD Gothic Neo" w:hAnsi="Apple SD Gothic Neo" w:eastAsia="Apple SD Gothic Neo"/>
          <w:b w:val="0"/>
          <w:i w:val="0"/>
          <w:color w:val="2563EB"/>
          <w:sz w:val="18"/>
        </w:rPr>
        <w:t>https://drive.google.com/file/d/1eiAykZcIDEn7PQRNwNjyCYnqO0Kviz4G/view</w:t>
      </w:r>
    </w:p>
    <w:p>
      <w:r>
        <w:rPr>
          <w:rFonts w:ascii="Apple SD Gothic Neo" w:hAnsi="Apple SD Gothic Neo" w:eastAsia="Apple SD Gothic Neo"/>
          <w:b w:val="0"/>
          <w:i w:val="0"/>
          <w:color w:val="1A1A1A"/>
          <w:sz w:val="20"/>
        </w:rPr>
        <w:t>• Screenshot 2026-04-01 at 6.04.05 PM.png</w:t>
      </w:r>
    </w:p>
    <w:p>
      <w:pPr>
        <w:ind w:left="288"/>
      </w:pPr>
      <w:r>
        <w:rPr>
          <w:rFonts w:ascii="Apple SD Gothic Neo" w:hAnsi="Apple SD Gothic Neo" w:eastAsia="Apple SD Gothic Neo"/>
          <w:b w:val="0"/>
          <w:i/>
          <w:color w:val="666666"/>
          <w:sz w:val="19"/>
        </w:rPr>
        <w:t>3/24 5:38~6:11 - 홍예찬이 ClaimGuide 링크화 진행, Presale Claim Opens March 28 공지 본문</w:t>
      </w:r>
    </w:p>
    <w:p>
      <w:pPr>
        <w:ind w:left="288"/>
      </w:pPr>
      <w:r>
        <w:rPr>
          <w:rFonts w:ascii="Apple SD Gothic Neo" w:hAnsi="Apple SD Gothic Neo" w:eastAsia="Apple SD Gothic Neo"/>
          <w:b w:val="0"/>
          <w:i w:val="0"/>
          <w:color w:val="2563EB"/>
          <w:sz w:val="18"/>
        </w:rPr>
        <w:t>https://drive.google.com/file/d/1gn8tC5apK-eTUkdCL8n5BrzWziI5nvv-/view</w:t>
      </w:r>
    </w:p>
    <w:p>
      <w:r>
        <w:rPr>
          <w:rFonts w:ascii="Apple SD Gothic Neo" w:hAnsi="Apple SD Gothic Neo" w:eastAsia="Apple SD Gothic Neo"/>
          <w:b w:val="0"/>
          <w:i w:val="0"/>
          <w:color w:val="1A1A1A"/>
          <w:sz w:val="20"/>
        </w:rPr>
        <w:t>• Screenshot 2026-04-01 at 6.04.21 PM.png</w:t>
      </w:r>
    </w:p>
    <w:p>
      <w:pPr>
        <w:ind w:left="288"/>
      </w:pPr>
      <w:r>
        <w:rPr>
          <w:rFonts w:ascii="Apple SD Gothic Neo" w:hAnsi="Apple SD Gothic Neo" w:eastAsia="Apple SD Gothic Neo"/>
          <w:b w:val="0"/>
          <w:i/>
          <w:color w:val="666666"/>
          <w:sz w:val="19"/>
        </w:rPr>
        <w:t>3/25 11:40~11:43 - 김영훈 '최소보유량 유지=유지/팔면 멤버십 취소', 전솔의 276CLUB 트래킹 3단계 정리</w:t>
      </w:r>
    </w:p>
    <w:p>
      <w:pPr>
        <w:ind w:left="288"/>
      </w:pPr>
      <w:r>
        <w:rPr>
          <w:rFonts w:ascii="Apple SD Gothic Neo" w:hAnsi="Apple SD Gothic Neo" w:eastAsia="Apple SD Gothic Neo"/>
          <w:b w:val="0"/>
          <w:i w:val="0"/>
          <w:color w:val="2563EB"/>
          <w:sz w:val="18"/>
        </w:rPr>
        <w:t>https://drive.google.com/file/d/1lmOqs11N9qx8MXkaENHdajOW2NeDShl2/view</w:t>
      </w:r>
    </w:p>
    <w:p>
      <w:r>
        <w:rPr>
          <w:rFonts w:ascii="Apple SD Gothic Neo" w:hAnsi="Apple SD Gothic Neo" w:eastAsia="Apple SD Gothic Neo"/>
          <w:b w:val="0"/>
          <w:i w:val="0"/>
          <w:color w:val="1A1A1A"/>
          <w:sz w:val="20"/>
        </w:rPr>
        <w:t>• Screenshot 2026-04-01 at 6.04.31 PM.png</w:t>
      </w:r>
    </w:p>
    <w:p>
      <w:pPr>
        <w:ind w:left="288"/>
      </w:pPr>
      <w:r>
        <w:rPr>
          <w:rFonts w:ascii="Apple SD Gothic Neo" w:hAnsi="Apple SD Gothic Neo" w:eastAsia="Apple SD Gothic Neo"/>
          <w:b w:val="0"/>
          <w:i/>
          <w:color w:val="666666"/>
          <w:sz w:val="19"/>
        </w:rPr>
        <w:t>3/25 4:02 - 김영훈 'LAMB Final Sale — What You Need to Know' 공지 본문(LBP 가격 메커니즘, 276CLUB)</w:t>
      </w:r>
    </w:p>
    <w:p>
      <w:pPr>
        <w:ind w:left="288"/>
      </w:pPr>
      <w:r>
        <w:rPr>
          <w:rFonts w:ascii="Apple SD Gothic Neo" w:hAnsi="Apple SD Gothic Neo" w:eastAsia="Apple SD Gothic Neo"/>
          <w:b w:val="0"/>
          <w:i w:val="0"/>
          <w:color w:val="2563EB"/>
          <w:sz w:val="18"/>
        </w:rPr>
        <w:t>https://drive.google.com/file/d/1wt2HOxq1Wgz0LU3mUwCOuGilSsQEQKSi/view</w:t>
      </w:r>
    </w:p>
    <w:p>
      <w:r>
        <w:rPr>
          <w:rFonts w:ascii="Apple SD Gothic Neo" w:hAnsi="Apple SD Gothic Neo" w:eastAsia="Apple SD Gothic Neo"/>
          <w:b w:val="0"/>
          <w:i w:val="0"/>
          <w:color w:val="1A1A1A"/>
          <w:sz w:val="20"/>
        </w:rPr>
        <w:t>• Screenshot 2026-04-01 at 6.04.50 PM.png</w:t>
      </w:r>
    </w:p>
    <w:p>
      <w:pPr>
        <w:ind w:left="288"/>
      </w:pPr>
      <w:r>
        <w:rPr>
          <w:rFonts w:ascii="Apple SD Gothic Neo" w:hAnsi="Apple SD Gothic Neo" w:eastAsia="Apple SD Gothic Neo"/>
          <w:b w:val="0"/>
          <w:i/>
          <w:color w:val="666666"/>
          <w:sz w:val="19"/>
        </w:rPr>
        <w:t>리더보드 봇 대응 공지 본문 - What We're Doing / Referral Feature Paused / What's Next / To Our Leaderboard Participants</w:t>
      </w:r>
    </w:p>
    <w:p>
      <w:pPr>
        <w:ind w:left="288"/>
      </w:pPr>
      <w:r>
        <w:rPr>
          <w:rFonts w:ascii="Apple SD Gothic Neo" w:hAnsi="Apple SD Gothic Neo" w:eastAsia="Apple SD Gothic Neo"/>
          <w:b w:val="0"/>
          <w:i w:val="0"/>
          <w:color w:val="2563EB"/>
          <w:sz w:val="18"/>
        </w:rPr>
        <w:t>https://drive.google.com/file/d/16akNlMCWxmitsLWgTJqDkJe7QHFk1Xu4/view</w:t>
      </w:r>
    </w:p>
    <w:p>
      <w:r>
        <w:rPr>
          <w:rFonts w:ascii="Apple SD Gothic Neo" w:hAnsi="Apple SD Gothic Neo" w:eastAsia="Apple SD Gothic Neo"/>
          <w:b w:val="0"/>
          <w:i w:val="0"/>
          <w:color w:val="1A1A1A"/>
          <w:sz w:val="20"/>
        </w:rPr>
        <w:t>• Screenshot 2026-04-01 at 6.05.27 PM.png</w:t>
      </w:r>
    </w:p>
    <w:p>
      <w:pPr>
        <w:ind w:left="288"/>
      </w:pPr>
      <w:r>
        <w:rPr>
          <w:rFonts w:ascii="Apple SD Gothic Neo" w:hAnsi="Apple SD Gothic Neo" w:eastAsia="Apple SD Gothic Neo"/>
          <w:b w:val="0"/>
          <w:i/>
          <w:color w:val="666666"/>
          <w:sz w:val="19"/>
        </w:rPr>
        <w:t>3/25 11:56~3/26 3:18 - LBP 가격 할인 프레이밍 의견, 댓글 미션 삭제, 모더레이터 교체 안내</w:t>
      </w:r>
    </w:p>
    <w:p>
      <w:pPr>
        <w:ind w:left="288"/>
      </w:pPr>
      <w:r>
        <w:rPr>
          <w:rFonts w:ascii="Apple SD Gothic Neo" w:hAnsi="Apple SD Gothic Neo" w:eastAsia="Apple SD Gothic Neo"/>
          <w:b w:val="0"/>
          <w:i w:val="0"/>
          <w:color w:val="2563EB"/>
          <w:sz w:val="18"/>
        </w:rPr>
        <w:t>https://drive.google.com/file/d/1NBsn7hRqbdmU_jMfVzZI9ivxQmlyQ0w1/view</w:t>
      </w:r>
    </w:p>
    <w:p>
      <w:r>
        <w:rPr>
          <w:rFonts w:ascii="Apple SD Gothic Neo" w:hAnsi="Apple SD Gothic Neo" w:eastAsia="Apple SD Gothic Neo"/>
          <w:b w:val="0"/>
          <w:i w:val="0"/>
          <w:color w:val="1A1A1A"/>
          <w:sz w:val="20"/>
        </w:rPr>
        <w:t>• Screenshot 2026-04-01 at 6.05.39 PM.png</w:t>
      </w:r>
    </w:p>
    <w:p>
      <w:pPr>
        <w:ind w:left="288"/>
      </w:pPr>
      <w:r>
        <w:rPr>
          <w:rFonts w:ascii="Apple SD Gothic Neo" w:hAnsi="Apple SD Gothic Neo" w:eastAsia="Apple SD Gothic Neo"/>
          <w:b w:val="0"/>
          <w:i/>
          <w:color w:val="666666"/>
          <w:sz w:val="19"/>
        </w:rPr>
        <w:t>3/26 4:55~6:24 - LBP 가격 곡선 영문 공지, 세일 직후 체크리스트(Discord+X 공지, FAQ 매크로)</w:t>
      </w:r>
    </w:p>
    <w:p>
      <w:pPr>
        <w:ind w:left="288"/>
      </w:pPr>
      <w:r>
        <w:rPr>
          <w:rFonts w:ascii="Apple SD Gothic Neo" w:hAnsi="Apple SD Gothic Neo" w:eastAsia="Apple SD Gothic Neo"/>
          <w:b w:val="0"/>
          <w:i w:val="0"/>
          <w:color w:val="2563EB"/>
          <w:sz w:val="18"/>
        </w:rPr>
        <w:t>https://drive.google.com/file/d/1APYSjFwlnj03jFtSFojtDXcN4-mX7EAX/view</w:t>
      </w:r>
    </w:p>
    <w:p>
      <w:r>
        <w:rPr>
          <w:rFonts w:ascii="Apple SD Gothic Neo" w:hAnsi="Apple SD Gothic Neo" w:eastAsia="Apple SD Gothic Neo"/>
          <w:b w:val="0"/>
          <w:i w:val="0"/>
          <w:color w:val="1A1A1A"/>
          <w:sz w:val="20"/>
        </w:rPr>
        <w:t>• Screenshot 2026-04-01 at 6.05.48 PM.png</w:t>
      </w:r>
    </w:p>
    <w:p>
      <w:pPr>
        <w:ind w:left="288"/>
      </w:pPr>
      <w:r>
        <w:rPr>
          <w:rFonts w:ascii="Apple SD Gothic Neo" w:hAnsi="Apple SD Gothic Neo" w:eastAsia="Apple SD Gothic Neo"/>
          <w:b w:val="0"/>
          <w:i/>
          <w:color w:val="666666"/>
          <w:sz w:val="19"/>
        </w:rPr>
        <w:t>3/27 11:36~3:57 - 리트윗 미션 제거 요청, 신규 유저 티켓 채널 삭제 이슈 발생/조치</w:t>
      </w:r>
    </w:p>
    <w:p>
      <w:pPr>
        <w:ind w:left="288"/>
      </w:pPr>
      <w:r>
        <w:rPr>
          <w:rFonts w:ascii="Apple SD Gothic Neo" w:hAnsi="Apple SD Gothic Neo" w:eastAsia="Apple SD Gothic Neo"/>
          <w:b w:val="0"/>
          <w:i w:val="0"/>
          <w:color w:val="2563EB"/>
          <w:sz w:val="18"/>
        </w:rPr>
        <w:t>https://drive.google.com/file/d/13RaPfaQNzE6LZA184Opm6Xu5FtNao9IM/view</w:t>
      </w:r>
    </w:p>
    <w:p>
      <w:r>
        <w:rPr>
          <w:rFonts w:ascii="Apple SD Gothic Neo" w:hAnsi="Apple SD Gothic Neo" w:eastAsia="Apple SD Gothic Neo"/>
          <w:b w:val="0"/>
          <w:i w:val="0"/>
          <w:color w:val="1A1A1A"/>
          <w:sz w:val="20"/>
        </w:rPr>
        <w:t>• Screenshot 2026-04-01 at 6.06.32 PM.png</w:t>
      </w:r>
    </w:p>
    <w:p>
      <w:pPr>
        <w:ind w:left="288"/>
      </w:pPr>
      <w:r>
        <w:rPr>
          <w:rFonts w:ascii="Apple SD Gothic Neo" w:hAnsi="Apple SD Gothic Neo" w:eastAsia="Apple SD Gothic Neo"/>
          <w:b w:val="0"/>
          <w:i/>
          <w:color w:val="666666"/>
          <w:sz w:val="19"/>
        </w:rPr>
        <w:t>리스크 실사 - 화이트리스트 추가 판매와 소각 공지의 정합성 충돌, 옵션 A/B/C 분석 및 'Sales' vs 'community allocation' 프레이밍</w:t>
      </w:r>
    </w:p>
    <w:p>
      <w:pPr>
        <w:ind w:left="288"/>
      </w:pPr>
      <w:r>
        <w:rPr>
          <w:rFonts w:ascii="Apple SD Gothic Neo" w:hAnsi="Apple SD Gothic Neo" w:eastAsia="Apple SD Gothic Neo"/>
          <w:b w:val="0"/>
          <w:i w:val="0"/>
          <w:color w:val="2563EB"/>
          <w:sz w:val="18"/>
        </w:rPr>
        <w:t>https://drive.google.com/file/d/1-VYCSXXK4OQrz6I8zAKsemv8jsCs5P2d/view</w:t>
      </w:r>
    </w:p>
    <w:p>
      <w:r>
        <w:rPr>
          <w:rFonts w:ascii="Apple SD Gothic Neo" w:hAnsi="Apple SD Gothic Neo" w:eastAsia="Apple SD Gothic Neo"/>
          <w:b w:val="0"/>
          <w:i w:val="0"/>
          <w:color w:val="1A1A1A"/>
          <w:sz w:val="20"/>
        </w:rPr>
        <w:t>• Screenshot 2026-04-01 at 6.07.10 PM.png</w:t>
      </w:r>
    </w:p>
    <w:p>
      <w:pPr>
        <w:ind w:left="288"/>
      </w:pPr>
      <w:r>
        <w:rPr>
          <w:rFonts w:ascii="Apple SD Gothic Neo" w:hAnsi="Apple SD Gothic Neo" w:eastAsia="Apple SD Gothic Neo"/>
          <w:b w:val="0"/>
          <w:i/>
          <w:color w:val="666666"/>
          <w:sz w:val="19"/>
        </w:rPr>
        <w:t>3/29 1:21~1:53 - LAMB Lists March 30, 2026 배너, 모더레이터 QA 가이드 Google Docs 공유</w:t>
      </w:r>
    </w:p>
    <w:p>
      <w:pPr>
        <w:ind w:left="288"/>
      </w:pPr>
      <w:r>
        <w:rPr>
          <w:rFonts w:ascii="Apple SD Gothic Neo" w:hAnsi="Apple SD Gothic Neo" w:eastAsia="Apple SD Gothic Neo"/>
          <w:b w:val="0"/>
          <w:i w:val="0"/>
          <w:color w:val="2563EB"/>
          <w:sz w:val="18"/>
        </w:rPr>
        <w:t>https://drive.google.com/file/d/1KYGkF8ERdhdcthMES0MWJFOazjpCMBC0/view</w:t>
      </w:r>
    </w:p>
    <w:p>
      <w:r>
        <w:rPr>
          <w:rFonts w:ascii="Apple SD Gothic Neo" w:hAnsi="Apple SD Gothic Neo" w:eastAsia="Apple SD Gothic Neo"/>
          <w:b w:val="0"/>
          <w:i w:val="0"/>
          <w:color w:val="1A1A1A"/>
          <w:sz w:val="20"/>
        </w:rPr>
        <w:t>• Screenshot 2026-04-01 at 6.07.34 PM.png</w:t>
      </w:r>
    </w:p>
    <w:p>
      <w:pPr>
        <w:ind w:left="288"/>
      </w:pPr>
      <w:r>
        <w:rPr>
          <w:rFonts w:ascii="Apple SD Gothic Neo" w:hAnsi="Apple SD Gothic Neo" w:eastAsia="Apple SD Gothic Neo"/>
          <w:b w:val="0"/>
          <w:i/>
          <w:color w:val="666666"/>
          <w:sz w:val="19"/>
        </w:rPr>
        <w:t>3/29 9:27~9:28 - 트위터 해킹 태그 사건, 삭제요청, MEXC 거래소 실무방 이관 협의</w:t>
      </w:r>
    </w:p>
    <w:p>
      <w:pPr>
        <w:ind w:left="288"/>
      </w:pPr>
      <w:r>
        <w:rPr>
          <w:rFonts w:ascii="Apple SD Gothic Neo" w:hAnsi="Apple SD Gothic Neo" w:eastAsia="Apple SD Gothic Neo"/>
          <w:b w:val="0"/>
          <w:i w:val="0"/>
          <w:color w:val="2563EB"/>
          <w:sz w:val="18"/>
        </w:rPr>
        <w:t>https://drive.google.com/file/d/1KV4eZ0HOnnJJOvaAwhZTZTd-V_D7sb5_/view</w:t>
      </w:r>
    </w:p>
    <w:p>
      <w:r>
        <w:rPr>
          <w:rFonts w:ascii="Apple SD Gothic Neo" w:hAnsi="Apple SD Gothic Neo" w:eastAsia="Apple SD Gothic Neo"/>
          <w:b w:val="0"/>
          <w:i w:val="0"/>
          <w:color w:val="1A1A1A"/>
          <w:sz w:val="20"/>
        </w:rPr>
        <w:t>• Screenshot 2026-04-01 at 6.07.38 PM.png</w:t>
      </w:r>
    </w:p>
    <w:p>
      <w:pPr>
        <w:ind w:left="288"/>
      </w:pPr>
      <w:r>
        <w:rPr>
          <w:rFonts w:ascii="Apple SD Gothic Neo" w:hAnsi="Apple SD Gothic Neo" w:eastAsia="Apple SD Gothic Neo"/>
          <w:b w:val="0"/>
          <w:i/>
          <w:color w:val="666666"/>
          <w:sz w:val="19"/>
        </w:rPr>
        <w:t>3/29 9:35~9:42 - 김대표 체크 굿타이밍 멘트, IDO(Fjord) Token Claim Now Open 공지</w:t>
      </w:r>
    </w:p>
    <w:p>
      <w:pPr>
        <w:ind w:left="288"/>
      </w:pPr>
      <w:r>
        <w:rPr>
          <w:rFonts w:ascii="Apple SD Gothic Neo" w:hAnsi="Apple SD Gothic Neo" w:eastAsia="Apple SD Gothic Neo"/>
          <w:b w:val="0"/>
          <w:i w:val="0"/>
          <w:color w:val="2563EB"/>
          <w:sz w:val="18"/>
        </w:rPr>
        <w:t>https://drive.google.com/file/d/13JsnlyyZZI6AN8VzZ32grbE5aqLsPvB5/view</w:t>
      </w:r>
    </w:p>
    <w:p>
      <w:r>
        <w:rPr>
          <w:rFonts w:ascii="Apple SD Gothic Neo" w:hAnsi="Apple SD Gothic Neo" w:eastAsia="Apple SD Gothic Neo"/>
          <w:b w:val="0"/>
          <w:i w:val="0"/>
          <w:color w:val="1A1A1A"/>
          <w:sz w:val="20"/>
        </w:rPr>
        <w:t>• Screenshot 2026-04-01 at 6.08.03 PM.png</w:t>
      </w:r>
    </w:p>
    <w:p>
      <w:pPr>
        <w:ind w:left="288"/>
      </w:pPr>
      <w:r>
        <w:rPr>
          <w:rFonts w:ascii="Apple SD Gothic Neo" w:hAnsi="Apple SD Gothic Neo" w:eastAsia="Apple SD Gothic Neo"/>
          <w:b w:val="0"/>
          <w:i/>
          <w:color w:val="666666"/>
          <w:sz w:val="19"/>
        </w:rPr>
        <w:t>3/30 9:14 - $LAMB/USDT LIVE ON MEXC 공지 (Sign-Up Bonus, MEXC Airdrop+ $50,000)</w:t>
      </w:r>
    </w:p>
    <w:p>
      <w:pPr>
        <w:ind w:left="288"/>
      </w:pPr>
      <w:r>
        <w:rPr>
          <w:rFonts w:ascii="Apple SD Gothic Neo" w:hAnsi="Apple SD Gothic Neo" w:eastAsia="Apple SD Gothic Neo"/>
          <w:b w:val="0"/>
          <w:i w:val="0"/>
          <w:color w:val="2563EB"/>
          <w:sz w:val="18"/>
        </w:rPr>
        <w:t>https://drive.google.com/file/d/1dZ-UBxf2b1hcUKcgdvfXjagq3lzHRd1_/view</w:t>
      </w:r>
    </w:p>
    <w:p>
      <w:r>
        <w:rPr>
          <w:rFonts w:ascii="Apple SD Gothic Neo" w:hAnsi="Apple SD Gothic Neo" w:eastAsia="Apple SD Gothic Neo"/>
          <w:b w:val="0"/>
          <w:i w:val="0"/>
          <w:color w:val="1A1A1A"/>
          <w:sz w:val="20"/>
        </w:rPr>
        <w:t>• Screenshot 2026-04-01 at 6.08.11 PM.png</w:t>
      </w:r>
    </w:p>
    <w:p>
      <w:pPr>
        <w:ind w:left="288"/>
      </w:pPr>
      <w:r>
        <w:rPr>
          <w:rFonts w:ascii="Apple SD Gothic Neo" w:hAnsi="Apple SD Gothic Neo" w:eastAsia="Apple SD Gothic Neo"/>
          <w:b w:val="0"/>
          <w:i/>
          <w:color w:val="666666"/>
          <w:sz w:val="19"/>
        </w:rPr>
        <w:t>3/30 10:59 - Token Burn &amp; Liquidity Reallocation Complete 공지(1,013,333 LAMB 소각, 약 3.67%)</w:t>
      </w:r>
    </w:p>
    <w:p>
      <w:pPr>
        <w:ind w:left="288"/>
      </w:pPr>
      <w:r>
        <w:rPr>
          <w:rFonts w:ascii="Apple SD Gothic Neo" w:hAnsi="Apple SD Gothic Neo" w:eastAsia="Apple SD Gothic Neo"/>
          <w:b w:val="0"/>
          <w:i w:val="0"/>
          <w:color w:val="2563EB"/>
          <w:sz w:val="18"/>
        </w:rPr>
        <w:t>https://drive.google.com/file/d/1BXh1LLBVXUiE_b0T-vxZoHyPXdOCnIrg/view</w:t>
      </w:r>
    </w:p>
    <w:p>
      <w:r>
        <w:rPr>
          <w:rFonts w:ascii="Apple SD Gothic Neo" w:hAnsi="Apple SD Gothic Neo" w:eastAsia="Apple SD Gothic Neo"/>
          <w:b w:val="0"/>
          <w:i w:val="0"/>
          <w:color w:val="1A1A1A"/>
          <w:sz w:val="20"/>
        </w:rPr>
        <w:t>• Screenshot 2026-04-01 at 6.08.39 PM.png</w:t>
      </w:r>
    </w:p>
    <w:p>
      <w:pPr>
        <w:ind w:left="288"/>
      </w:pPr>
      <w:r>
        <w:rPr>
          <w:rFonts w:ascii="Apple SD Gothic Neo" w:hAnsi="Apple SD Gothic Neo" w:eastAsia="Apple SD Gothic Neo"/>
          <w:b w:val="0"/>
          <w:i/>
          <w:color w:val="666666"/>
          <w:sz w:val="19"/>
        </w:rPr>
        <w:t>보안 경고 공지, LAMB276 팀 입장문, 어제 오전 2:27 - MEXC 잘못 표기에 대한 공론화 논의</w:t>
      </w:r>
    </w:p>
    <w:p>
      <w:pPr>
        <w:ind w:left="288"/>
      </w:pPr>
      <w:r>
        <w:rPr>
          <w:rFonts w:ascii="Apple SD Gothic Neo" w:hAnsi="Apple SD Gothic Neo" w:eastAsia="Apple SD Gothic Neo"/>
          <w:b w:val="0"/>
          <w:i w:val="0"/>
          <w:color w:val="2563EB"/>
          <w:sz w:val="18"/>
        </w:rPr>
        <w:t>https://drive.google.com/file/d/1Ps6sb0XF6o9xuPMHJF4Nm_2rSBVlzEgn/view</w:t>
      </w:r>
    </w:p>
    <w:p>
      <w:r>
        <w:rPr>
          <w:rFonts w:ascii="Apple SD Gothic Neo" w:hAnsi="Apple SD Gothic Neo" w:eastAsia="Apple SD Gothic Neo"/>
          <w:b w:val="0"/>
          <w:i w:val="0"/>
          <w:color w:val="1A1A1A"/>
          <w:sz w:val="20"/>
        </w:rPr>
        <w:t>• Screenshot 2026-04-01 at 6.09.05 PM.png</w:t>
      </w:r>
    </w:p>
    <w:p>
      <w:pPr>
        <w:ind w:left="288"/>
      </w:pPr>
      <w:r>
        <w:rPr>
          <w:rFonts w:ascii="Apple SD Gothic Neo" w:hAnsi="Apple SD Gothic Neo" w:eastAsia="Apple SD Gothic Neo"/>
          <w:b w:val="0"/>
          <w:i/>
          <w:color w:val="666666"/>
          <w:sz w:val="19"/>
        </w:rPr>
        <w:t>MEXC 잘못 표기로 인한 패닉 매도/상장 폐지 인과 설명 공지, Team Response 진행 중</w:t>
      </w:r>
    </w:p>
    <w:p>
      <w:pPr>
        <w:ind w:left="288"/>
      </w:pPr>
      <w:r>
        <w:rPr>
          <w:rFonts w:ascii="Apple SD Gothic Neo" w:hAnsi="Apple SD Gothic Neo" w:eastAsia="Apple SD Gothic Neo"/>
          <w:b w:val="0"/>
          <w:i w:val="0"/>
          <w:color w:val="2563EB"/>
          <w:sz w:val="18"/>
        </w:rPr>
        <w:t>https://drive.google.com/file/d/1sf9rJ9A3JPg-QtB5TYXZyYvC3YlJ-3nv/view</w:t>
      </w:r>
    </w:p>
    <w:p>
      <w:r>
        <w:rPr>
          <w:rFonts w:ascii="Apple SD Gothic Neo" w:hAnsi="Apple SD Gothic Neo" w:eastAsia="Apple SD Gothic Neo"/>
          <w:b w:val="0"/>
          <w:i w:val="0"/>
          <w:color w:val="1A1A1A"/>
          <w:sz w:val="20"/>
        </w:rPr>
        <w:t>• Screenshot 2026-04-14 at 9.45.52 AM.png</w:t>
      </w:r>
    </w:p>
    <w:p>
      <w:pPr>
        <w:ind w:left="288"/>
      </w:pPr>
      <w:r>
        <w:rPr>
          <w:rFonts w:ascii="Apple SD Gothic Neo" w:hAnsi="Apple SD Gothic Neo" w:eastAsia="Apple SD Gothic Neo"/>
          <w:b w:val="0"/>
          <w:i/>
          <w:color w:val="666666"/>
          <w:sz w:val="19"/>
        </w:rPr>
        <w:t>MEXC 공식 입장 발표(개선조치, 결론) 텍스트 + 4/1 8:28 전요한의 MEXC 분석 1~3</w:t>
      </w:r>
    </w:p>
    <w:p>
      <w:pPr>
        <w:ind w:left="288"/>
      </w:pPr>
      <w:r>
        <w:rPr>
          <w:rFonts w:ascii="Apple SD Gothic Neo" w:hAnsi="Apple SD Gothic Neo" w:eastAsia="Apple SD Gothic Neo"/>
          <w:b w:val="0"/>
          <w:i w:val="0"/>
          <w:color w:val="2563EB"/>
          <w:sz w:val="18"/>
        </w:rPr>
        <w:t>https://drive.google.com/file/d/1oFyrY0tibixL8E5O7hfGokdM85d9GS_S/view</w:t>
      </w:r>
    </w:p>
    <w:p>
      <w:r>
        <w:rPr>
          <w:rFonts w:ascii="Apple SD Gothic Neo" w:hAnsi="Apple SD Gothic Neo" w:eastAsia="Apple SD Gothic Neo"/>
          <w:b w:val="0"/>
          <w:i w:val="0"/>
          <w:color w:val="1A1A1A"/>
          <w:sz w:val="20"/>
        </w:rPr>
        <w:t>• Screenshot 2026-04-14 at 9.46.24 AM.png</w:t>
      </w:r>
    </w:p>
    <w:p>
      <w:pPr>
        <w:ind w:left="288"/>
      </w:pPr>
      <w:r>
        <w:rPr>
          <w:rFonts w:ascii="Apple SD Gothic Neo" w:hAnsi="Apple SD Gothic Neo" w:eastAsia="Apple SD Gothic Neo"/>
          <w:b w:val="0"/>
          <w:i/>
          <w:color w:val="666666"/>
          <w:sz w:val="19"/>
        </w:rPr>
        <w:t>Security 박스(영문) + 4/2 1:56~2:14 - MEXC 입장 공지 초안 4단계 구조, '매도 물량 0개' 추가 동의</w:t>
      </w:r>
    </w:p>
    <w:p>
      <w:pPr>
        <w:ind w:left="288"/>
      </w:pPr>
      <w:r>
        <w:rPr>
          <w:rFonts w:ascii="Apple SD Gothic Neo" w:hAnsi="Apple SD Gothic Neo" w:eastAsia="Apple SD Gothic Neo"/>
          <w:b w:val="0"/>
          <w:i w:val="0"/>
          <w:color w:val="2563EB"/>
          <w:sz w:val="18"/>
        </w:rPr>
        <w:t>https://drive.google.com/file/d/1coAe7ej6az88_kiBdnK18kyZbuAi1Quj/view</w:t>
      </w:r>
    </w:p>
    <w:p>
      <w:r>
        <w:rPr>
          <w:rFonts w:ascii="Apple SD Gothic Neo" w:hAnsi="Apple SD Gothic Neo" w:eastAsia="Apple SD Gothic Neo"/>
          <w:b w:val="0"/>
          <w:i w:val="0"/>
          <w:color w:val="1A1A1A"/>
          <w:sz w:val="20"/>
        </w:rPr>
        <w:t>• Screenshot 2026-04-14 at 9.47.22 AM.png</w:t>
      </w:r>
    </w:p>
    <w:p>
      <w:pPr>
        <w:ind w:left="288"/>
      </w:pPr>
      <w:r>
        <w:rPr>
          <w:rFonts w:ascii="Apple SD Gothic Neo" w:hAnsi="Apple SD Gothic Neo" w:eastAsia="Apple SD Gothic Neo"/>
          <w:b w:val="0"/>
          <w:i/>
          <w:color w:val="666666"/>
          <w:sz w:val="19"/>
        </w:rPr>
        <w:t>4/4 2:27~4:12 - 트위터 버전 공지, 커뮤니티 분위기 개선, 리더보드 운영 방향성 보고 예고</w:t>
      </w:r>
    </w:p>
    <w:p>
      <w:pPr>
        <w:ind w:left="288"/>
      </w:pPr>
      <w:r>
        <w:rPr>
          <w:rFonts w:ascii="Apple SD Gothic Neo" w:hAnsi="Apple SD Gothic Neo" w:eastAsia="Apple SD Gothic Neo"/>
          <w:b w:val="0"/>
          <w:i w:val="0"/>
          <w:color w:val="2563EB"/>
          <w:sz w:val="18"/>
        </w:rPr>
        <w:t>https://drive.google.com/file/d/1--tiwgV12g-a0EuKDzGh3kyvkLvWF-iz/view</w:t>
      </w:r>
    </w:p>
    <w:p>
      <w:r>
        <w:rPr>
          <w:rFonts w:ascii="Apple SD Gothic Neo" w:hAnsi="Apple SD Gothic Neo" w:eastAsia="Apple SD Gothic Neo"/>
          <w:b w:val="0"/>
          <w:i w:val="0"/>
          <w:color w:val="1A1A1A"/>
          <w:sz w:val="20"/>
        </w:rPr>
        <w:t>• Screenshot 2026-04-14 at 9.48.08 AM.png</w:t>
      </w:r>
    </w:p>
    <w:p>
      <w:pPr>
        <w:ind w:left="288"/>
      </w:pPr>
      <w:r>
        <w:rPr>
          <w:rFonts w:ascii="Apple SD Gothic Neo" w:hAnsi="Apple SD Gothic Neo" w:eastAsia="Apple SD Gothic Neo"/>
          <w:b w:val="0"/>
          <w:i/>
          <w:color w:val="666666"/>
          <w:sz w:val="19"/>
        </w:rPr>
        <w:t>4/7 4:25 - LAMB276 디스코드 서버 일일 신규가입 데이터(3/6~4/5) 표 상단부</w:t>
      </w:r>
    </w:p>
    <w:p>
      <w:pPr>
        <w:ind w:left="288"/>
      </w:pPr>
      <w:r>
        <w:rPr>
          <w:rFonts w:ascii="Apple SD Gothic Neo" w:hAnsi="Apple SD Gothic Neo" w:eastAsia="Apple SD Gothic Neo"/>
          <w:b w:val="0"/>
          <w:i w:val="0"/>
          <w:color w:val="2563EB"/>
          <w:sz w:val="18"/>
        </w:rPr>
        <w:t>https://drive.google.com/file/d/16TEiiFcklpOPHd8cBxlznTiQPe8K7cKb/view</w:t>
      </w:r>
    </w:p>
    <w:p>
      <w:r>
        <w:rPr>
          <w:rFonts w:ascii="Apple SD Gothic Neo" w:hAnsi="Apple SD Gothic Neo" w:eastAsia="Apple SD Gothic Neo"/>
          <w:b w:val="0"/>
          <w:i w:val="0"/>
          <w:color w:val="1A1A1A"/>
          <w:sz w:val="20"/>
        </w:rPr>
        <w:t>• Screenshot 2026-04-14 at 9.48.52 AM.png</w:t>
      </w:r>
    </w:p>
    <w:p>
      <w:pPr>
        <w:ind w:left="288"/>
      </w:pPr>
      <w:r>
        <w:rPr>
          <w:rFonts w:ascii="Apple SD Gothic Neo" w:hAnsi="Apple SD Gothic Neo" w:eastAsia="Apple SD Gothic Neo"/>
          <w:b w:val="0"/>
          <w:i/>
          <w:color w:val="666666"/>
          <w:sz w:val="19"/>
        </w:rPr>
        <w:t>4/9 4:04 - FD Issac TradeFi Safe Wallet 링크 공유, 리더보드 DAO 페이지 + IQFI 시스템 개발 진행 안내</w:t>
      </w:r>
    </w:p>
    <w:p>
      <w:pPr>
        <w:ind w:left="288"/>
      </w:pPr>
      <w:r>
        <w:rPr>
          <w:rFonts w:ascii="Apple SD Gothic Neo" w:hAnsi="Apple SD Gothic Neo" w:eastAsia="Apple SD Gothic Neo"/>
          <w:b w:val="0"/>
          <w:i w:val="0"/>
          <w:color w:val="2563EB"/>
          <w:sz w:val="18"/>
        </w:rPr>
        <w:t>https://drive.google.com/file/d/1hiplYStpmr4M3UlXEo_e32siNO2oGVJf/view</w:t>
      </w:r>
    </w:p>
    <w:p>
      <w:r>
        <w:rPr>
          <w:rFonts w:ascii="Apple SD Gothic Neo" w:hAnsi="Apple SD Gothic Neo" w:eastAsia="Apple SD Gothic Neo"/>
          <w:b w:val="0"/>
          <w:i w:val="0"/>
          <w:color w:val="1A1A1A"/>
          <w:sz w:val="20"/>
        </w:rPr>
        <w:t>• Screenshot 2026-04-14 at 9.49.37 AM.png</w:t>
      </w:r>
    </w:p>
    <w:p>
      <w:pPr>
        <w:ind w:left="288"/>
      </w:pPr>
      <w:r>
        <w:rPr>
          <w:rFonts w:ascii="Apple SD Gothic Neo" w:hAnsi="Apple SD Gothic Neo" w:eastAsia="Apple SD Gothic Neo"/>
          <w:b w:val="0"/>
          <w:i/>
          <w:color w:val="666666"/>
          <w:sz w:val="19"/>
        </w:rPr>
        <w:t>More Updates Coming + 276CLUB / DAO Page / Leaderboard Your Benefits Are Being Prepared 공지</w:t>
      </w:r>
    </w:p>
    <w:p>
      <w:pPr>
        <w:ind w:left="288"/>
      </w:pPr>
      <w:r>
        <w:rPr>
          <w:rFonts w:ascii="Apple SD Gothic Neo" w:hAnsi="Apple SD Gothic Neo" w:eastAsia="Apple SD Gothic Neo"/>
          <w:b w:val="0"/>
          <w:i w:val="0"/>
          <w:color w:val="2563EB"/>
          <w:sz w:val="18"/>
        </w:rPr>
        <w:t>https://drive.google.com/file/d/1j8mRTYXKxu8beUYpC5rbWRpZAim3jIfC/view</w:t>
      </w:r>
    </w:p>
    <w:p>
      <w:r>
        <w:rPr>
          <w:rFonts w:ascii="Apple SD Gothic Neo" w:hAnsi="Apple SD Gothic Neo" w:eastAsia="Apple SD Gothic Neo"/>
          <w:b w:val="0"/>
          <w:i w:val="0"/>
          <w:color w:val="1A1A1A"/>
          <w:sz w:val="20"/>
        </w:rPr>
        <w:t>• Screenshot 2026-04-14 at 9.49.54 AM.png</w:t>
      </w:r>
    </w:p>
    <w:p>
      <w:pPr>
        <w:ind w:left="288"/>
      </w:pPr>
      <w:r>
        <w:rPr>
          <w:rFonts w:ascii="Apple SD Gothic Neo" w:hAnsi="Apple SD Gothic Neo" w:eastAsia="Apple SD Gothic Neo"/>
          <w:b w:val="0"/>
          <w:i/>
          <w:color w:val="666666"/>
          <w:sz w:val="19"/>
        </w:rPr>
        <w:t>4/10 1:16~1:22 - MEXC 보상 받았다는 내용 공개 가능 여부, 거래소 상장 로드맵 공지 초안 협의</w:t>
      </w:r>
    </w:p>
    <w:p>
      <w:pPr>
        <w:ind w:left="288"/>
      </w:pPr>
      <w:r>
        <w:rPr>
          <w:rFonts w:ascii="Apple SD Gothic Neo" w:hAnsi="Apple SD Gothic Neo" w:eastAsia="Apple SD Gothic Neo"/>
          <w:b w:val="0"/>
          <w:i w:val="0"/>
          <w:color w:val="2563EB"/>
          <w:sz w:val="18"/>
        </w:rPr>
        <w:t>https://drive.google.com/file/d/1BMCHzj-0wk5refOyx7R0trLDhJMxQ8qd/view</w:t>
      </w:r>
    </w:p>
    <w:p>
      <w:r>
        <w:rPr>
          <w:rFonts w:ascii="Apple SD Gothic Neo" w:hAnsi="Apple SD Gothic Neo" w:eastAsia="Apple SD Gothic Neo"/>
          <w:b w:val="0"/>
          <w:i w:val="0"/>
          <w:color w:val="1A1A1A"/>
          <w:sz w:val="20"/>
        </w:rPr>
        <w:t>• Screenshot 2026-04-14 at 9.49.58 AM.png</w:t>
      </w:r>
    </w:p>
    <w:p>
      <w:pPr>
        <w:ind w:left="288"/>
      </w:pPr>
      <w:r>
        <w:rPr>
          <w:rFonts w:ascii="Apple SD Gothic Neo" w:hAnsi="Apple SD Gothic Neo" w:eastAsia="Apple SD Gothic Neo"/>
          <w:b w:val="0"/>
          <w:i/>
          <w:color w:val="666666"/>
          <w:sz w:val="19"/>
        </w:rPr>
        <w:t>4/10 1:23~1:36 - 전솔 작성본+요한 mix 방향 협의, Exchange Roadmap 영문 공지 시작</w:t>
      </w:r>
    </w:p>
    <w:p>
      <w:pPr>
        <w:ind w:left="288"/>
      </w:pPr>
      <w:r>
        <w:rPr>
          <w:rFonts w:ascii="Apple SD Gothic Neo" w:hAnsi="Apple SD Gothic Neo" w:eastAsia="Apple SD Gothic Neo"/>
          <w:b w:val="0"/>
          <w:i w:val="0"/>
          <w:color w:val="2563EB"/>
          <w:sz w:val="18"/>
        </w:rPr>
        <w:t>https://drive.google.com/file/d/1vvVRwwcLCnxLJ61S67AYWXZbik_u6ipD/view</w:t>
      </w:r>
    </w:p>
    <w:p>
      <w:r>
        <w:rPr>
          <w:rFonts w:ascii="Apple SD Gothic Neo" w:hAnsi="Apple SD Gothic Neo" w:eastAsia="Apple SD Gothic Neo"/>
          <w:b w:val="0"/>
          <w:i w:val="0"/>
          <w:color w:val="1A1A1A"/>
          <w:sz w:val="20"/>
        </w:rPr>
        <w:t>• Screenshot 2026-04-14 at 9.50.54 AM.png</w:t>
      </w:r>
    </w:p>
    <w:p>
      <w:pPr>
        <w:ind w:left="288"/>
      </w:pPr>
      <w:r>
        <w:rPr>
          <w:rFonts w:ascii="Apple SD Gothic Neo" w:hAnsi="Apple SD Gothic Neo" w:eastAsia="Apple SD Gothic Neo"/>
          <w:b w:val="0"/>
          <w:i/>
          <w:color w:val="666666"/>
          <w:sz w:val="19"/>
        </w:rPr>
        <w:t>4/11 3:18 - meme 채널 'TRUTH WIRE' 권한 요청 / 4/12 11:55 - 전요한 'FD LABS' 트위터 바이오 제거 제안</w:t>
      </w:r>
    </w:p>
    <w:p>
      <w:pPr>
        <w:ind w:left="288"/>
      </w:pPr>
      <w:r>
        <w:rPr>
          <w:rFonts w:ascii="Apple SD Gothic Neo" w:hAnsi="Apple SD Gothic Neo" w:eastAsia="Apple SD Gothic Neo"/>
          <w:b w:val="0"/>
          <w:i w:val="0"/>
          <w:color w:val="2563EB"/>
          <w:sz w:val="18"/>
        </w:rPr>
        <w:t>https://drive.google.com/file/d/1laJiNLLFLlHFqQBY9wU4mSCUR0yRMaDd/view</w:t>
      </w:r>
    </w:p>
    <w:p/>
    <w:p>
      <w:pPr>
        <w:pBdr>
          <w:bottom w:val="single" w:sz="6" w:space="1" w:color="D0D0D0"/>
        </w:pBdr>
      </w:pPr>
      <w:r>
        <w:rPr>
          <w:rFonts w:ascii="Apple SD Gothic Neo" w:hAnsi="Apple SD Gothic Neo" w:eastAsia="Apple SD Gothic Neo"/>
          <w:b/>
          <w:i w:val="0"/>
          <w:color w:val="999999"/>
          <w:sz w:val="24"/>
        </w:rPr>
        <w:t>전사 메모  ·  Transcription notes</w:t>
      </w:r>
    </w:p>
    <w:p>
      <w:r>
        <w:rPr>
          <w:rFonts w:ascii="Apple SD Gothic Neo" w:hAnsi="Apple SD Gothic Neo" w:eastAsia="Apple SD Gothic Neo"/>
          <w:b w:val="0"/>
          <w:i w:val="0"/>
          <w:color w:val="666666"/>
          <w:sz w:val="20"/>
        </w:rPr>
        <w:t>• 원본은 Discord 한글/영문 혼용 메시지이며, OCR(tesseract)에서 한국어 자모와 영문/숫자가 자주 혼동되어 시각적 검증으로 보정함. 주요 보정: '100/1200' -&gt; 'IDO', '204&amp;0' -&gt; 'DAO', 'TGE65' -&gt; 'TGE', 'AMAS' -&gt; 'AMA' 등.</w:t>
      </w:r>
    </w:p>
    <w:p>
      <w:r>
        <w:rPr>
          <w:rFonts w:ascii="Apple SD Gothic Neo" w:hAnsi="Apple SD Gothic Neo" w:eastAsia="Apple SD Gothic Neo"/>
          <w:b w:val="0"/>
          <w:i w:val="0"/>
          <w:color w:val="666666"/>
          <w:sz w:val="20"/>
        </w:rPr>
        <w:t>• 메시지 시간 표기는 Discord UI에 노출되는 형식(예: '2025. 11. 13. 오후 5:32')을 그대로 옮김. 일부 캡처에서 시각이 잘려 보이지 않는 경우 [확인필요] 또는 직전·직후 메시지의 시각으로 추정함.</w:t>
      </w:r>
    </w:p>
    <w:p>
      <w:r>
        <w:rPr>
          <w:rFonts w:ascii="Apple SD Gothic Neo" w:hAnsi="Apple SD Gothic Neo" w:eastAsia="Apple SD Gothic Neo"/>
          <w:b w:val="0"/>
          <w:i w:val="0"/>
          <w:color w:val="666666"/>
          <w:sz w:val="20"/>
        </w:rPr>
        <w:t>• 스크롤 캡처 특성상 인접 스크린샷 사이에 동일 메시지가 중복 노출됨. stitched_conversation은 중복을 제거하고 시간순으로 1회씩만 기재.</w:t>
      </w:r>
    </w:p>
    <w:p>
      <w:r>
        <w:rPr>
          <w:rFonts w:ascii="Apple SD Gothic Neo" w:hAnsi="Apple SD Gothic Neo" w:eastAsia="Apple SD Gothic Neo"/>
          <w:b w:val="0"/>
          <w:i w:val="0"/>
          <w:color w:val="666666"/>
          <w:sz w:val="20"/>
        </w:rPr>
        <w:t>• Screenshot_5.34.23_PM.png 상단의 '3K 돌파 후 3,094명!!' 메시지는 발신자/측 정보가 캡처 상단에서 잘려 [확인필요]로 표기.</w:t>
      </w:r>
    </w:p>
    <w:p>
      <w:r>
        <w:rPr>
          <w:rFonts w:ascii="Apple SD Gothic Neo" w:hAnsi="Apple SD Gothic Neo" w:eastAsia="Apple SD Gothic Neo"/>
          <w:b w:val="0"/>
          <w:i w:val="0"/>
          <w:color w:val="666666"/>
          <w:sz w:val="20"/>
        </w:rPr>
        <w:t>• Screenshot_5.31.59_PM.png FD Philip의 부스트 답변 시각은 두 메시지가 거의 동일 시간(오후 7:32~7:33)에 연속되어 있음 — '네 지금 바로 확인해보겠습니다'와 '부스트는 다 있습니다' 사이의 정확한 분 구분이 일부 잘림.</w:t>
      </w:r>
    </w:p>
    <w:p>
      <w:r>
        <w:rPr>
          <w:rFonts w:ascii="Apple SD Gothic Neo" w:hAnsi="Apple SD Gothic Neo" w:eastAsia="Apple SD Gothic Neo"/>
          <w:b w:val="0"/>
          <w:i w:val="0"/>
          <w:color w:val="666666"/>
          <w:sz w:val="20"/>
        </w:rPr>
        <w:t>• Screenshot_5.32.21_PM.png 끝부분 LAMB276 YoungHoon (김영훈) 메시지(오후 9:26 부근 추정)는 캡처 하단이 잘려 본문이 보이지 않아 stitched에 포함하지 않음.</w:t>
      </w:r>
    </w:p>
    <w:p>
      <w:r>
        <w:rPr>
          <w:rFonts w:ascii="Apple SD Gothic Neo" w:hAnsi="Apple SD Gothic Neo" w:eastAsia="Apple SD Gothic Neo"/>
          <w:b w:val="0"/>
          <w:i w:val="0"/>
          <w:color w:val="666666"/>
          <w:sz w:val="20"/>
        </w:rPr>
        <w:t>• Screenshot_5.33.56_PM.png 마지막 LAMB276 Logan 메시지(@FD Philip 인용에 대한 응답)는 본문이 잘려 [캡처에서 잘림]으로 표기.</w:t>
      </w:r>
    </w:p>
    <w:p>
      <w:r>
        <w:rPr>
          <w:rFonts w:ascii="Apple SD Gothic Neo" w:hAnsi="Apple SD Gothic Neo" w:eastAsia="Apple SD Gothic Neo"/>
          <w:b w:val="0"/>
          <w:i w:val="0"/>
          <w:color w:val="666666"/>
          <w:sz w:val="20"/>
        </w:rPr>
        <w:t>• Screenshot_5.36.20_PM.png 의 '주말에 오후 시간대 결혼식이 있어서 제외하고는 계속 가능합니다.' 인용은 실제 발화자가 캡처 상단에서 잘려 [확인필요: FD Issac (전솔)]로 추정.</w:t>
      </w:r>
    </w:p>
    <w:p>
      <w:r>
        <w:rPr>
          <w:rFonts w:ascii="Apple SD Gothic Neo" w:hAnsi="Apple SD Gothic Neo" w:eastAsia="Apple SD Gothic Neo"/>
          <w:b w:val="0"/>
          <w:i w:val="0"/>
          <w:color w:val="666666"/>
          <w:sz w:val="20"/>
        </w:rPr>
        <w:t>• Screenshot_5.37.47_PM.png 본문에서 'BanklessDAO, FWB' 의 Bankless 표기는 OCR이 'BankessDAO'로 읽었으나 문맥상 'BanklessDAO'로 보정.</w:t>
      </w:r>
    </w:p>
    <w:p>
      <w:r>
        <w:rPr>
          <w:rFonts w:ascii="Apple SD Gothic Neo" w:hAnsi="Apple SD Gothic Neo" w:eastAsia="Apple SD Gothic Neo"/>
          <w:b w:val="0"/>
          <w:i w:val="0"/>
          <w:color w:val="666666"/>
          <w:sz w:val="20"/>
        </w:rPr>
        <w:t>• Screenshot_5.39.50_PM.png 의 '30일 8h 기준 500불도 가능하실 것 같습니다.'에서 '8h'는 '8 hour'의 뜻으로 사용된 메시지 그대로 옮김.</w:t>
      </w:r>
    </w:p>
    <w:p>
      <w:r>
        <w:rPr>
          <w:rFonts w:ascii="Apple SD Gothic Neo" w:hAnsi="Apple SD Gothic Neo" w:eastAsia="Apple SD Gothic Neo"/>
          <w:b w:val="0"/>
          <w:i w:val="0"/>
          <w:color w:val="666666"/>
          <w:sz w:val="20"/>
        </w:rPr>
        <w:t>• Screenshot_5.40.12_PM.png 의 #232-rickystian 채널 임베드 안의 'Type: 🟢 Open ticket - Ci…' 부분과 LUMI 봇 멘션 텍스트는 잘려 일부만 표기.</w:t>
      </w:r>
    </w:p>
    <w:p>
      <w:r>
        <w:rPr>
          <w:rFonts w:ascii="Apple SD Gothic Neo" w:hAnsi="Apple SD Gothic Neo" w:eastAsia="Apple SD Gothic Neo"/>
          <w:b w:val="0"/>
          <w:i w:val="0"/>
          <w:color w:val="666666"/>
          <w:sz w:val="20"/>
        </w:rPr>
        <w:t>• Screenshot_5.42.25_PM.png 끝부분 LAMB276 Logan의 답변은 본문이 잘려 [캡처에서 잘림]으로 표기.</w:t>
      </w:r>
    </w:p>
    <w:p>
      <w:r>
        <w:rPr>
          <w:rFonts w:ascii="Apple SD Gothic Neo" w:hAnsi="Apple SD Gothic Neo" w:eastAsia="Apple SD Gothic Neo"/>
          <w:b w:val="0"/>
          <w:i w:val="0"/>
          <w:color w:val="666666"/>
          <w:sz w:val="20"/>
        </w:rPr>
        <w:t>• Screenshot_5.42.58_PM.png Mallydemex.276 카드의 'Him'은 디스코드 He/Him 대명사 표시. '내 소개: Shinobi analyst ~ Meta~BDM' 뒤의 OCR 'Meta-BDM'은 시각상 ~ 또는 - 구분이 모호하나 원본 표기를 따름.</w:t>
      </w:r>
    </w:p>
    <w:p>
      <w:r>
        <w:rPr>
          <w:rFonts w:ascii="Apple SD Gothic Neo" w:hAnsi="Apple SD Gothic Neo" w:eastAsia="Apple SD Gothic Neo"/>
          <w:b w:val="0"/>
          <w:i w:val="0"/>
          <w:color w:val="666666"/>
          <w:sz w:val="20"/>
        </w:rPr>
        <w:t>• Screenshot_5.43.23_PM.png FD Asher 메시지의 'Kapital'/'Buzz' 마케팅 표기는 영문 그대로 옮김.</w:t>
      </w:r>
    </w:p>
    <w:p>
      <w:r>
        <w:rPr>
          <w:rFonts w:ascii="Apple SD Gothic Neo" w:hAnsi="Apple SD Gothic Neo" w:eastAsia="Apple SD Gothic Neo"/>
          <w:b w:val="0"/>
          <w:i w:val="0"/>
          <w:color w:val="666666"/>
          <w:sz w:val="20"/>
        </w:rPr>
        <w:t>• Screenshot_5.44.27_PM.png Business &amp; TGE Announcement 본문 마지막 'Intellectual Renaissance ·' 이후 한 줄이 캡처 하단에서 잘려 [확인필요: 캡처에서 잘림] 표기. 'Tier 1'은 OCR이 'TopiOO'에 해당하는 위치였으나 문맥상 'Tier 1'으로 보정. ('iOOlocaL'/'TopiOOL' 등은 매우 손상된 OCR이라 정확 복원이 어려움)</w:t>
      </w:r>
    </w:p>
    <w:p>
      <w:r>
        <w:rPr>
          <w:rFonts w:ascii="Apple SD Gothic Neo" w:hAnsi="Apple SD Gothic Neo" w:eastAsia="Apple SD Gothic Neo"/>
          <w:b w:val="0"/>
          <w:i w:val="0"/>
          <w:color w:val="666666"/>
          <w:sz w:val="20"/>
        </w:rPr>
        <w:t>• 이름 표기 통일: 윤인규=LAMB276 Logan, 김영훈=LAMB276 YoungHoon, 한현수=Engineer Howard, 정필원=FD Philip, 전솔=FD Issac, 홍성호=FD Asher, 홍예찬=FD Neo, 전요한=FD John, 강현수=FD Ike, 원주희=FD Elena, 서청원=FD Mike, 김신혜=LAMB276 Ari, 이건후=FD Hoo, 태영=The Beard. 채널 본문에서 보이는 그대로 옮김.</w:t>
      </w:r>
    </w:p>
    <w:p>
      <w:r>
        <w:rPr>
          <w:rFonts w:ascii="Apple SD Gothic Neo" w:hAnsi="Apple SD Gothic Neo" w:eastAsia="Apple SD Gothic Neo"/>
          <w:b w:val="0"/>
          <w:i w:val="0"/>
          <w:color w:val="666666"/>
          <w:sz w:val="20"/>
        </w:rPr>
        <w:t>• 왼쪽/오른쪽(side) 판단: 본 채널은 운영 실무 협업 채널로 화면 캡처 주체가 LAMB276 Logan(윤인규) 또는 운영진 측으로 추정되며 'right'은 LAMB276 직원(윤인규/김영훈/한현수) 발화, 'left'는 그 외 FD/외부 협력자 발화로 일관 처리. 일부 캡처는 자모 깨짐으로 100% 확정 불가.</w:t>
      </w:r>
    </w:p>
    <w:p>
      <w:r>
        <w:rPr>
          <w:rFonts w:ascii="Apple SD Gothic Neo" w:hAnsi="Apple SD Gothic Neo" w:eastAsia="Apple SD Gothic Neo"/>
          <w:b w:val="0"/>
          <w:i w:val="0"/>
          <w:color w:val="666666"/>
          <w:sz w:val="20"/>
        </w:rPr>
        <w:t>• OCR 원문이 한국어 자모 단위로 파편화되어 'LAMB' 표기가 'lamb', '램', 'LAMB276' 등 다양하게 깨져 있어 모두 'LAMB276' / 'LAMB'로 정규화. 'IDO'/'TGE'/'276CLUB'/'IQFI' 약어가 OCR에서 'IDO'→'100', 'TGE'→'TGES'/'165' 등으로 오인식되어 문맥 기준으로 보정함.</w:t>
      </w:r>
    </w:p>
    <w:p>
      <w:r>
        <w:rPr>
          <w:rFonts w:ascii="Apple SD Gothic Neo" w:hAnsi="Apple SD Gothic Neo" w:eastAsia="Apple SD Gothic Neo"/>
          <w:b w:val="0"/>
          <w:i w:val="0"/>
          <w:color w:val="666666"/>
          <w:sz w:val="20"/>
        </w:rPr>
        <w:t>• Discord 사이드바 좌측 채널 리스트에 보이는 채널명들(`086276디자인-히스토리` 등)은 모두 OCR 깨짐이며 실제 채널명 추정은 본문 외 참고용이므로 stitched_conversation에는 포함하지 않음. 우측 멤버 리스트의 'Engineer Howard (한현수)' 등은 회의 참가자/멤버임.</w:t>
      </w:r>
    </w:p>
    <w:p>
      <w:r>
        <w:rPr>
          <w:rFonts w:ascii="Apple SD Gothic Neo" w:hAnsi="Apple SD Gothic Neo" w:eastAsia="Apple SD Gothic Neo"/>
          <w:b w:val="0"/>
          <w:i w:val="0"/>
          <w:color w:val="666666"/>
          <w:sz w:val="20"/>
        </w:rPr>
        <w:t>• 5.44.44 PM 상단의 정필원(FD Philip) 메시지는 '오래된 메시지를 보고 있어요' 안내 위에 위치하여 일부가 좌측에서 잘려 있음. 'collective capital을 구현하려면 구조상 VC들의 도움과 참여가 By 크게...'의 By는 OCR 노이즈로 추정되어 [확인필요: 분명/꽤]로 표시.</w:t>
      </w:r>
    </w:p>
    <w:p>
      <w:r>
        <w:rPr>
          <w:rFonts w:ascii="Apple SD Gothic Neo" w:hAnsi="Apple SD Gothic Neo" w:eastAsia="Apple SD Gothic Neo"/>
          <w:b w:val="0"/>
          <w:i w:val="0"/>
          <w:color w:val="666666"/>
          <w:sz w:val="20"/>
        </w:rPr>
        <w:t>• 5.45.05 PM 캡처 하단에 LAMB276_Official 트위터 프로필(블루뱃지 X 계정)의 스크린샷 첨부가 있음 - 1 Following / 5 Followers, Joined February 2026.</w:t>
      </w:r>
    </w:p>
    <w:p>
      <w:r>
        <w:rPr>
          <w:rFonts w:ascii="Apple SD Gothic Neo" w:hAnsi="Apple SD Gothic Neo" w:eastAsia="Apple SD Gothic Neo"/>
          <w:b w:val="0"/>
          <w:i w:val="0"/>
          <w:color w:val="666666"/>
          <w:sz w:val="20"/>
        </w:rPr>
        <w:t>• 5.45.21 PM에서 김영훈의 'LAMB276 YoungHoon 2024 ?' 식으로 하단이 끊긴 메시지는 직후 캡처(5.45.42 PM)에서 다시 등장하며 '네 즉각적으로 대응하도록 하겠습' 정도가 식별됨. 정확한 시간은 가려져 있어 [확인필요].</w:t>
      </w:r>
    </w:p>
    <w:p>
      <w:r>
        <w:rPr>
          <w:rFonts w:ascii="Apple SD Gothic Neo" w:hAnsi="Apple SD Gothic Neo" w:eastAsia="Apple SD Gothic Neo"/>
          <w:b w:val="0"/>
          <w:i w:val="0"/>
          <w:color w:val="666666"/>
          <w:sz w:val="20"/>
        </w:rPr>
        <w:t>• 5.46.45 PM에서 LAMB276 calvin과 Sammiecrypt의 영문 답변은 김영훈/Logan 등이 모더레이터 정리 후 가져온 인용 메시지(임베디드 대화 미리보기)로 보이며, 본문에 'Alright, cool / It was great working hand'까지 일부만 보임.</w:t>
      </w:r>
    </w:p>
    <w:p>
      <w:r>
        <w:rPr>
          <w:rFonts w:ascii="Apple SD Gothic Neo" w:hAnsi="Apple SD Gothic Neo" w:eastAsia="Apple SD Gothic Neo"/>
          <w:b w:val="0"/>
          <w:i w:val="0"/>
          <w:color w:val="666666"/>
          <w:sz w:val="20"/>
        </w:rPr>
        <w:t>• 5.48.17 PM 상단의 '1.게릴라마케팅 참여 계정...' 3개 항목(수정됨)은 발신자가 가려져 있어 식별 불가 - 문맥상 FD John 또는 FD Issac 추정.</w:t>
      </w:r>
    </w:p>
    <w:p>
      <w:r>
        <w:rPr>
          <w:rFonts w:ascii="Apple SD Gothic Neo" w:hAnsi="Apple SD Gothic Neo" w:eastAsia="Apple SD Gothic Neo"/>
          <w:b w:val="0"/>
          <w:i w:val="0"/>
          <w:color w:val="666666"/>
          <w:sz w:val="20"/>
        </w:rPr>
        <w:t>• 5.49.11 PM의 FD John 영문 공지 'X (Twitter) Handle Migration &amp; Security Update'는 매우 긴 영문이며 실 본문은 오른쪽 패널에서 가려진 부분이 있어 일부 단어가 잘림. 핵심 줄은 보존됨.</w:t>
      </w:r>
    </w:p>
    <w:p>
      <w:r>
        <w:rPr>
          <w:rFonts w:ascii="Apple SD Gothic Neo" w:hAnsi="Apple SD Gothic Neo" w:eastAsia="Apple SD Gothic Neo"/>
          <w:b w:val="0"/>
          <w:i w:val="0"/>
          <w:color w:val="666666"/>
          <w:sz w:val="20"/>
        </w:rPr>
        <w:t>• 5.49.44 PM의 'FD LABS / LAMB276' 구조 설명에서 김영훈 메시지(이전 줄)는 가려져 있어 식별 불가. FD John 또는 FD Issac이 작성한 것으로 추정되나 좌측 발신자 아바타가 잘려 있음.</w:t>
      </w:r>
    </w:p>
    <w:p>
      <w:r>
        <w:rPr>
          <w:rFonts w:ascii="Apple SD Gothic Neo" w:hAnsi="Apple SD Gothic Neo" w:eastAsia="Apple SD Gothic Neo"/>
          <w:b w:val="0"/>
          <w:i w:val="0"/>
          <w:color w:val="666666"/>
          <w:sz w:val="20"/>
        </w:rPr>
        <w:t>• 5.50.11 PM의 김영훈 짧은 답변은 'LAMB276 YoungHoon (김영훈) 4 LAMB 2026. 3.9. 2% 11:43' 위치만 식별, 본문은 우측 가림 - [확인필요].</w:t>
      </w:r>
    </w:p>
    <w:p>
      <w:r>
        <w:rPr>
          <w:rFonts w:ascii="Apple SD Gothic Neo" w:hAnsi="Apple SD Gothic Neo" w:eastAsia="Apple SD Gothic Neo"/>
          <w:b w:val="0"/>
          <w:i w:val="0"/>
          <w:color w:val="666666"/>
          <w:sz w:val="20"/>
        </w:rPr>
        <w:t>• 5.52.10 PM의 FD Issac 캡처 이미지는 #ido-countdown 채널의 메시지(IDO D-12, '276CLUB costs 1,000 LAMB now. 100,000 LAMB later.', 'IDO in 12 days')와 도형/하이라이트가 그려진 미리보기 이미지로 표시됨.</w:t>
      </w:r>
    </w:p>
    <w:p>
      <w:r>
        <w:rPr>
          <w:rFonts w:ascii="Apple SD Gothic Neo" w:hAnsi="Apple SD Gothic Neo" w:eastAsia="Apple SD Gothic Neo"/>
          <w:b w:val="0"/>
          <w:i w:val="0"/>
          <w:color w:val="666666"/>
          <w:sz w:val="20"/>
        </w:rPr>
        <w:t>• 5.52.34 PM과 5.52.45 PM의 영문 공지문은 동일 본문 중복(스크롤 캡처 오버랩) - stitched에서 1회만 기록.</w:t>
      </w:r>
    </w:p>
    <w:p>
      <w:r>
        <w:rPr>
          <w:rFonts w:ascii="Apple SD Gothic Neo" w:hAnsi="Apple SD Gothic Neo" w:eastAsia="Apple SD Gothic Neo"/>
          <w:b w:val="0"/>
          <w:i w:val="0"/>
          <w:color w:val="666666"/>
          <w:sz w:val="20"/>
        </w:rPr>
        <w:t>• 5.53.14 PM과 5.53.20 PM은 'AMA to YoungHoon Kim' 명칭이 추가된 갱신본 공지로 5.53.04 PM의 이전 버전과 차이 - 두 버전 모두 보존(개발 히스토리 가치).</w:t>
      </w:r>
    </w:p>
    <w:p>
      <w:r>
        <w:rPr>
          <w:rFonts w:ascii="Apple SD Gothic Neo" w:hAnsi="Apple SD Gothic Neo" w:eastAsia="Apple SD Gothic Neo"/>
          <w:b w:val="0"/>
          <w:i w:val="0"/>
          <w:color w:val="666666"/>
          <w:sz w:val="20"/>
        </w:rPr>
        <w:t>• 5.54.02 PM의 FD John 1:11 메시지 본문 '너무하셔요. 시장에서 $1500이 받는 서비스를 $15,000에 진행하더니' 구절은 OCR 일부 깨짐을 시각 확인 후 복원. 금액·맥락 부정확 가능성 → 원본 캡처 재확인 권장.</w:t>
      </w:r>
    </w:p>
    <w:p>
      <w:r>
        <w:rPr>
          <w:rFonts w:ascii="Apple SD Gothic Neo" w:hAnsi="Apple SD Gothic Neo" w:eastAsia="Apple SD Gothic Neo"/>
          <w:b w:val="0"/>
          <w:i w:val="0"/>
          <w:color w:val="666666"/>
          <w:sz w:val="20"/>
        </w:rPr>
        <w:t>• 5.56.29 PM '총 멤버 수: 6,713명'과 OCR '7138' 사이에 충돌 - 시각적으로 6,713에 가까우나 5.57.33 PM 같은 날 분석에서 7,458명 카운트가 나오므로 [확인필요] 표시.</w:t>
      </w:r>
    </w:p>
    <w:p>
      <w:r>
        <w:rPr>
          <w:rFonts w:ascii="Apple SD Gothic Neo" w:hAnsi="Apple SD Gothic Neo" w:eastAsia="Apple SD Gothic Neo"/>
          <w:b w:val="0"/>
          <w:i w:val="0"/>
          <w:color w:val="666666"/>
          <w:sz w:val="20"/>
        </w:rPr>
        <w:t>• 5.58.51 PM 봇 자동 메시지의 발신자 표시는 'LAMB276 ・ 2026.3.22.' 형식이며, Discord 공식 봇으로 추정.</w:t>
      </w:r>
    </w:p>
    <w:p>
      <w:r>
        <w:rPr>
          <w:rFonts w:ascii="Apple SD Gothic Neo" w:hAnsi="Apple SD Gothic Neo" w:eastAsia="Apple SD Gothic Neo"/>
          <w:b w:val="0"/>
          <w:i w:val="0"/>
          <w:color w:val="666666"/>
          <w:sz w:val="20"/>
        </w:rPr>
        <w:t>• 5.59.00 PM 마지막 부분 FD Issac '님께 요청하면 된다!'에서 가려진 멘션은 한현수(Engineer Howard)로 추정되나 오른쪽이 가림창에 가려져 [확인필요] 표시.</w:t>
      </w:r>
    </w:p>
    <w:p>
      <w:r>
        <w:rPr>
          <w:rFonts w:ascii="Apple SD Gothic Neo" w:hAnsi="Apple SD Gothic Neo" w:eastAsia="Apple SD Gothic Neo"/>
          <w:b w:val="0"/>
          <w:i w:val="0"/>
          <w:color w:val="666666"/>
          <w:sz w:val="20"/>
        </w:rPr>
        <w:t>• 5.59.12~28 PM의 '$LAMB Is Moving to Base' 공지문은 김영훈이 23일 오후 3:54에 게시한 매우 긴 공지로 3개 캡처에 걸쳐 표시됨. stitched에서는 1회만 기록(오버랩 dedupe).</w:t>
      </w:r>
    </w:p>
    <w:p>
      <w:r>
        <w:rPr>
          <w:rFonts w:ascii="Apple SD Gothic Neo" w:hAnsi="Apple SD Gothic Neo" w:eastAsia="Apple SD Gothic Neo"/>
          <w:b w:val="0"/>
          <w:i w:val="0"/>
          <w:color w:val="666666"/>
          <w:sz w:val="20"/>
        </w:rPr>
        <w:t>• 전체적으로 좌측 사이드바의 채널 이름과 우측 멤버 리스트는 OCR 노이즈가 매우 심하나 본문(가운데 패널) 한국어/영어는 시각 확인으로 대부분 복원 가능. Discord 메시지 인용/리액션(❤1, 🙏1 등)은 stitched에 별도 표기하지 않고 transcription_notes에만 기록.</w:t>
      </w:r>
    </w:p>
    <w:p>
      <w:r>
        <w:rPr>
          <w:rFonts w:ascii="Apple SD Gothic Neo" w:hAnsi="Apple SD Gothic Neo" w:eastAsia="Apple SD Gothic Neo"/>
          <w:b w:val="0"/>
          <w:i w:val="0"/>
          <w:color w:val="666666"/>
          <w:sz w:val="20"/>
        </w:rPr>
        <w:t>• 캡처 시간(2026.04.01)이 메시지 시간(2026.2~3월)과 다른 이유 - 4월 1일에 과거 메시지를 스크롤 캡처한 것이며 메시지 자체는 2~3월에 작성됨. '오후 5:43 이후로 읽지 않은 메시지가 N개 있어요' 안내가 모든 캡처에 나타남.</w:t>
      </w:r>
    </w:p>
    <w:p>
      <w:r>
        <w:rPr>
          <w:rFonts w:ascii="Apple SD Gothic Neo" w:hAnsi="Apple SD Gothic Neo" w:eastAsia="Apple SD Gothic Neo"/>
          <w:b w:val="0"/>
          <w:i w:val="0"/>
          <w:color w:val="666666"/>
          <w:sz w:val="20"/>
        </w:rPr>
        <w:t>• 채널명은 사이드바 표시(`lamb-커뮤니티-관련-실무`)와 헤더 표시 모두 일관되게 'lamb-커뮤니티-관련-실무'로 확인됨. 폴더명 '램커뮤니티실무-채널'은 한글 약칭.</w:t>
      </w:r>
    </w:p>
    <w:p>
      <w:r>
        <w:rPr>
          <w:rFonts w:ascii="Apple SD Gothic Neo" w:hAnsi="Apple SD Gothic Neo" w:eastAsia="Apple SD Gothic Neo"/>
          <w:b w:val="0"/>
          <w:i w:val="0"/>
          <w:color w:val="666666"/>
          <w:sz w:val="20"/>
        </w:rPr>
        <w:t>• 스크린샷 28번까지는 2026-04-01 오후 5:59 ~ 6:09에 짧은 시간 내 연속 캡처된 스크롤. 29번부터(2026-04-14)는 별도 시점에 캡처된 동일 채널의 더 최근 메시지(4월 1~12일).</w:t>
      </w:r>
    </w:p>
    <w:p>
      <w:r>
        <w:rPr>
          <w:rFonts w:ascii="Apple SD Gothic Neo" w:hAnsi="Apple SD Gothic Neo" w:eastAsia="Apple SD Gothic Neo"/>
          <w:b w:val="0"/>
          <w:i w:val="0"/>
          <w:color w:val="666666"/>
          <w:sz w:val="20"/>
        </w:rPr>
        <w:t>• 다수 메시지 우측 끝/하단이 OCR 단계와 이미지 캡처 단계에서 잘려 있음. 잘린 부분은 '[확인필요: 잘림]'으로 표기.</w:t>
      </w:r>
    </w:p>
    <w:p>
      <w:r>
        <w:rPr>
          <w:rFonts w:ascii="Apple SD Gothic Neo" w:hAnsi="Apple SD Gothic Neo" w:eastAsia="Apple SD Gothic Neo"/>
          <w:b w:val="0"/>
          <w:i w:val="0"/>
          <w:color w:val="666666"/>
          <w:sz w:val="20"/>
        </w:rPr>
        <w:t>• 발화자 표기는 디스코드 표시명을 그대로 사용: FD John (전요한), FD Issac (전솔), FD Mike (서청원), FD Asher (홍성호), FD Neo (홍예찬), FD Elena (원주희), LAMB276 YoungHoon (김영훈), LAMB276 Logan (윤인규).</w:t>
      </w:r>
    </w:p>
    <w:p>
      <w:r>
        <w:rPr>
          <w:rFonts w:ascii="Apple SD Gothic Neo" w:hAnsi="Apple SD Gothic Neo" w:eastAsia="Apple SD Gothic Neo"/>
          <w:b w:val="0"/>
          <w:i w:val="0"/>
          <w:color w:val="666666"/>
          <w:sz w:val="20"/>
        </w:rPr>
        <w:t>• 공지 본문은 발화자가 명확하지 않은 경우 '공지(...)' 또는 '[확인필요: ...]'로 표기. 대부분은 FD John 또는 LAMB276 YoungHoon가 작성/송출한 것으로 보이나, 스크린샷 상단이 잘려 작성자 미확정인 경우 보수적으로 처리.</w:t>
      </w:r>
    </w:p>
    <w:p>
      <w:r>
        <w:rPr>
          <w:rFonts w:ascii="Apple SD Gothic Neo" w:hAnsi="Apple SD Gothic Neo" w:eastAsia="Apple SD Gothic Neo"/>
          <w:b w:val="0"/>
          <w:i w:val="0"/>
          <w:color w:val="666666"/>
          <w:sz w:val="20"/>
        </w:rPr>
        <w:t>• Screenshot 6.04.31 PM의 t2가 전체적으로 흐릿/축소되어 LBP 가격 메커니즘 영문 공지의 일부 라인은 시각 확인. 대표적인 단어는 모두 검증함.</w:t>
      </w:r>
    </w:p>
    <w:p>
      <w:r>
        <w:rPr>
          <w:rFonts w:ascii="Apple SD Gothic Neo" w:hAnsi="Apple SD Gothic Neo" w:eastAsia="Apple SD Gothic Neo"/>
          <w:b w:val="0"/>
          <w:i w:val="0"/>
          <w:color w:val="666666"/>
          <w:sz w:val="20"/>
        </w:rPr>
        <w:t>• Screenshot 6.05.27 PM(t1)에는 매우 흐릿한 흰색 박스 텍스트가 보이는데, OCR/시각 모두 정확 식별이 어려워 그 부분 일부는 6.05.27 PM(t3) 이후의 김영훈 발언으로 보이며 별도 발화로 처리.</w:t>
      </w:r>
    </w:p>
    <w:p>
      <w:r>
        <w:rPr>
          <w:rFonts w:ascii="Apple SD Gothic Neo" w:hAnsi="Apple SD Gothic Neo" w:eastAsia="Apple SD Gothic Neo"/>
          <w:b w:val="0"/>
          <w:i w:val="0"/>
          <w:color w:val="666666"/>
          <w:sz w:val="20"/>
        </w:rPr>
        <w:t>• Screenshot 6.06.32 PM '리스크 실사' 섹션은 발화자 식별 부분이 잘려있어 발화자를 '[확인필요: 운영자]'로 표기. 내용 자체는 옵션 A/B/C 분석으로 명확.</w:t>
      </w:r>
    </w:p>
    <w:p>
      <w:r>
        <w:rPr>
          <w:rFonts w:ascii="Apple SD Gothic Neo" w:hAnsi="Apple SD Gothic Neo" w:eastAsia="Apple SD Gothic Neo"/>
          <w:b w:val="0"/>
          <w:i w:val="0"/>
          <w:color w:val="666666"/>
          <w:sz w:val="20"/>
        </w:rPr>
        <w:t>• Screenshot 6.07.10 PM의 첫 메시지(FD John 1:21)는 LAMB Lists March 30 2026 배너 이미지만 첨부되고 텍스트는 없음.</w:t>
      </w:r>
    </w:p>
    <w:p>
      <w:r>
        <w:rPr>
          <w:rFonts w:ascii="Apple SD Gothic Neo" w:hAnsi="Apple SD Gothic Neo" w:eastAsia="Apple SD Gothic Neo"/>
          <w:b w:val="0"/>
          <w:i w:val="0"/>
          <w:color w:val="666666"/>
          <w:sz w:val="20"/>
        </w:rPr>
        <w:t>• Screenshot 9.48.08 AM의 신규가입 표 마지막 행 일부(3/30 ~ 4/5)는 OCR 끊어짐과 t3에 일부만 노출되어 정확한 일자/숫자 매핑이 어려움. 가용한 행만 기재.</w:t>
      </w:r>
    </w:p>
    <w:p>
      <w:r>
        <w:rPr>
          <w:rFonts w:ascii="Apple SD Gothic Neo" w:hAnsi="Apple SD Gothic Neo" w:eastAsia="Apple SD Gothic Neo"/>
          <w:b w:val="0"/>
          <w:i w:val="0"/>
          <w:color w:val="666666"/>
          <w:sz w:val="20"/>
        </w:rPr>
        <w:t>• MEXC 보상 관련 공개 가능 여부 협의(4/10) 부분에서 'MEXC에서 공개하지말라고 했다'는 발화 정확히 캡처됨 — 법적으로 중요한 진술일 가능성.</w:t>
      </w:r>
    </w:p>
    <w:p>
      <w:r>
        <w:rPr>
          <w:rFonts w:ascii="Apple SD Gothic Neo" w:hAnsi="Apple SD Gothic Neo" w:eastAsia="Apple SD Gothic Neo"/>
          <w:b w:val="0"/>
          <w:i w:val="0"/>
          <w:color w:val="666666"/>
          <w:sz w:val="20"/>
        </w:rPr>
        <w:t>• 9.48.52 AM의 'Personalized Intelligence' 카드 안 텍스트(예: '1,800,000 LAMB / 32.6%')는 해상도 문제로 OCR 완전 식별 어려움 — 시각 확인 후 근접치 표기.</w:t>
      </w:r>
    </w:p>
    <w:p>
      <w:r>
        <w:rPr>
          <w:rFonts w:ascii="Apple SD Gothic Neo" w:hAnsi="Apple SD Gothic Neo" w:eastAsia="Apple SD Gothic Neo"/>
          <w:b w:val="0"/>
          <w:i w:val="0"/>
          <w:color w:val="666666"/>
          <w:sz w:val="20"/>
        </w:rPr>
        <w:t>• 9.50.54 AM의 TRUTH WIRE 캡처는 다른 사용자(Sarawar@SS, @MASON_ARICHAIN, methodman)의 영문 메시지 인용 — 영문 부분은 OCR 그대로 보존.</w:t>
      </w:r>
    </w:p>
    <w:p>
      <w:r>
        <w:rPr>
          <w:rFonts w:ascii="Apple SD Gothic Neo" w:hAnsi="Apple SD Gothic Neo" w:eastAsia="Apple SD Gothic Neo"/>
          <w:b w:val="0"/>
          <w:i w:val="0"/>
          <w:color w:val="666666"/>
          <w:sz w:val="20"/>
        </w:rPr>
        <w:t>• @everyone, 이모지(🐑, ❤️, ✅, 🤩, 👍, 😊, 🙏, 😂 등) 및 채널 멘션(#거래소-실무 등)은 가능한 한 그대로 유지.</w:t>
      </w:r>
    </w:p>
    <w:p>
      <w:r>
        <w:rPr>
          <w:rFonts w:ascii="Apple SD Gothic Neo" w:hAnsi="Apple SD Gothic Neo" w:eastAsia="Apple SD Gothic Neo"/>
          <w:b w:val="0"/>
          <w:i w:val="0"/>
          <w:color w:val="666666"/>
          <w:sz w:val="20"/>
        </w:rPr>
        <w:t>• 이전 배치에서는 '램-커뮤니티-관련-실무' 또는 '!1306-커뮤니티-관련-실무' 등으로 OCR 오류가 다수 있었으나, 이미지 시각 확인 결과 채널명은 'lamb-커뮤니티-관련-실무'가 정확함.</w:t>
      </w:r>
    </w:p>
    <w:p>
      <w:r>
        <w:rPr>
          <w:rFonts w:ascii="Apple SD Gothic Neo" w:hAnsi="Apple SD Gothic Neo" w:eastAsia="Apple SD Gothic Neo"/>
          <w:b w:val="0"/>
          <w:i w:val="0"/>
          <w:color w:val="666666"/>
          <w:sz w:val="20"/>
        </w:rPr>
        <w:t>• 본 전사는 3개 배치로 분할 처리 후 병합되었습니다.</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