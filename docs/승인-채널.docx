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ple SD Gothic Neo" w:hAnsi="Apple SD Gothic Neo" w:eastAsia="Apple SD Gothic Neo"/>
          <w:b/>
          <w:i w:val="0"/>
          <w:color w:val="1A1A1A"/>
          <w:sz w:val="48"/>
        </w:rPr>
        <w:t>#승인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2"/>
        </w:rPr>
        <w:t>Discord · LAMB276 TEAM</w:t>
      </w:r>
    </w:p>
    <w:p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#뉴스레터구독서비스셋팅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#해외법인설립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#영국Ltd설립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#비용승인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#23,937,065원입금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#계약금완료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#GIGA SOCIETY PROFESSIONAL LTD</w:t>
      </w:r>
    </w:p>
    <w:p/>
    <w:p>
      <w:r>
        <w:rPr>
          <w:rFonts w:ascii="Apple SD Gothic Neo" w:hAnsi="Apple SD Gothic Neo" w:eastAsia="Apple SD Gothic Neo"/>
          <w:b/>
          <w:i w:val="0"/>
          <w:color w:val="999999"/>
          <w:sz w:val="19"/>
        </w:rPr>
        <w:t xml:space="preserve">Summary  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뉴스레터 구독 플랫폼 셋팅을 위한 해외 법인(미국 LLC vs 영국 Ltd) 비교 후 영국 Ltd 선택 및 GIGA SOCIETY PROFESSIONAL LTD 설립 진행 승인 / 23,937,065원 입금 완료 보고.</w:t>
      </w:r>
    </w:p>
    <w:p/>
    <w:p>
      <w:pPr>
        <w:pBdr>
          <w:bottom w:val="single" w:sz="6" w:space="1" w:color="D0D0D0"/>
        </w:pBdr>
      </w:pPr>
      <w:r>
        <w:rPr>
          <w:rFonts w:ascii="Apple SD Gothic Neo" w:hAnsi="Apple SD Gothic Neo" w:eastAsia="Apple SD Gothic Neo"/>
          <w:b/>
          <w:i w:val="0"/>
          <w:color w:val="999999"/>
          <w:sz w:val="24"/>
        </w:rPr>
        <w:t>대화 내용  ·  Conversation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@LAMB276 Logan (윤민근)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333EA"/>
          <w:sz w:val="18"/>
        </w:rPr>
        <w:t>[LAMB]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2026. 4. 7. 오후 8:42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빠른 검토 필요해보입니다. 일시급 부담은요? 빠른 입금을 통해 세무 확정해서 비용 처리하는 것은 어떤가요? @LAMB276 YoungHoon (김영훈) 그쪽 수익 [상단 가림]</w:t>
        <w:br/>
        <w:t>빠른 검토 부탁드립니다 빠른 입금 확인 부탁드립니다.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FD Neo (홍재민)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333EA"/>
          <w:sz w:val="18"/>
        </w:rPr>
        <w:t>[LAMB]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2026. 4. 7. 오후 8:48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대표님, 뉴스레터 구독 서비스 플랫폼 (서비스명) 관련 셋팅 건 공유드립니다.</w:t>
        <w:br/>
        <w:br/>
        <w:t>서비스에서 한국을 결제 수취 국가로 지원하지 않아서, 수익을 받으려면 해외 법인이 필요합니다.</w:t>
        <w:br/>
        <w:br/>
        <w:t>미국 LLC와 영국 Ltd를 비교 검토한 결과, 영국 Ltd가 가장 빠르고 저렴합니다.</w:t>
        <w:br/>
        <w:br/>
        <w:t>비교:</w:t>
        <w:br/>
        <w:br/>
        <w:t>미국 LLC: $500 + EIN 발급 대기 4-12주 + 실제 수익 수취까지 2-3개월</w:t>
        <w:br/>
        <w:t>영국 Ltd: £225 + 셋팅 24시간 + 1-2주 내 수익 수취 가능</w:t>
        <w:br/>
        <w:br/>
        <w:t>영국 Ltd 셋팅 비용:</w:t>
        <w:br/>
        <w:br/>
        <w:t>Companies House 등록비: £100</w:t>
        <w:br/>
        <w:t>International Package (런던 주소 3개 + 사용 + 12개월 Filing 서비스): £198.48</w:t>
        <w:br/>
        <w:t>제출 안 검토 서비스: £5.99</w:t>
        <w:br/>
        <w:t>VAT: £20.90</w:t>
        <w:br/>
        <w:t>총: £225.37 (약 41만원)</w:t>
        <w:br/>
        <w:t>회사 이름: GIGA SOCIETY PROFESSIONAL LTD</w:t>
        <w:br/>
        <w:t>셋팅 서비스: Your Company Formations (Google 평점 1위, Trustpilot 4.8/5)</w:t>
        <w:br/>
        <w:br/>
        <w:t>셋팅 후:</w:t>
        <w:br/>
        <w:t>셋팅 완료 (24시간)</w:t>
        <w:br/>
        <w:t>Wise Business 계좌 개설 (1-3일)</w:t>
        <w:br/>
        <w:t>서비스에 영국 법인 연결</w:t>
        <w:br/>
        <w:t>유료 구독 오픈</w:t>
        <w:br/>
        <w:br/>
        <w:t>확인부탁드리며 진행하도록 하겠습니다.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FD Asher (홀민호)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333EA"/>
          <w:sz w:val="18"/>
        </w:rPr>
        <w:t>[LAMB]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2026. 4. 7. 오후 8:54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서명 결과, 미국 vs 영국 법인의 하나를 선택하셔야 하는 상황입니다.</w:t>
        <w:br/>
        <w:br/>
        <w:t>2개의 법인에 차이점은 크게 없으나, 미국 선택 시 (등록 비용 2배, 유지 비용 필요, 3개월 소요) 매신 영국 법인의 최선의 선택이라 봅니다.</w:t>
      </w:r>
    </w:p>
    <w:p>
      <w:pPr>
        <w:ind w:left="432"/>
      </w:pPr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 xml:space="preserve">🔗 </w:t>
      </w:r>
      <w:r>
        <w:rPr>
          <w:rFonts w:ascii="Apple SD Gothic Neo" w:hAnsi="Apple SD Gothic Neo" w:eastAsia="Apple SD Gothic Neo"/>
          <w:b/>
          <w:i w:val="0"/>
          <w:color w:val="666666"/>
          <w:sz w:val="19"/>
        </w:rPr>
        <w:t xml:space="preserve">title: </w:t>
      </w:r>
      <w:r>
        <w:rPr>
          <w:rFonts w:ascii="Apple SD Gothic Neo" w:hAnsi="Apple SD Gothic Neo" w:eastAsia="Apple SD Gothic Neo"/>
          <w:b w:val="0"/>
          <w:i w:val="0"/>
          <w:color w:val="666666"/>
          <w:sz w:val="19"/>
        </w:rPr>
        <w:t xml:space="preserve">영국법인 셋팅  </w:t>
      </w:r>
      <w:r>
        <w:rPr>
          <w:rFonts w:ascii="Apple SD Gothic Neo" w:hAnsi="Apple SD Gothic Neo" w:eastAsia="Apple SD Gothic Neo"/>
          <w:b/>
          <w:i w:val="0"/>
          <w:color w:val="666666"/>
          <w:sz w:val="19"/>
        </w:rPr>
        <w:t xml:space="preserve">source: </w:t>
      </w:r>
      <w:r>
        <w:rPr>
          <w:rFonts w:ascii="Apple SD Gothic Neo" w:hAnsi="Apple SD Gothic Neo" w:eastAsia="Apple SD Gothic Neo"/>
          <w:b w:val="0"/>
          <w:i w:val="0"/>
          <w:color w:val="666666"/>
          <w:sz w:val="19"/>
        </w:rPr>
        <w:t xml:space="preserve">네이버 2건  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FD Asher (홀민호)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333EA"/>
          <w:sz w:val="18"/>
        </w:rPr>
        <w:t>[LAMB]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(이어진 메시지)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제가 알아 서밀 도 검토했고, 두분 동의 하면 바로 고 라겠습니다.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@LAMB276 Cocra (이지환)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333EA"/>
          <w:sz w:val="18"/>
        </w:rPr>
        <w:t>[LAMB]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2026. 4. 7. 오후 8:58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그룹 계약금 100만원 포함해서 총 23,937,065원인거지요?</w:t>
        <w:br/>
        <w:t>23,937,065원 입금 완료했습니다.</w:t>
        <w:br/>
        <w:t>계약 완료 되시면 계약서 공유 부탁드립니다.</w:t>
      </w:r>
    </w:p>
    <w:p>
      <w:pPr>
        <w:ind w:left="432"/>
      </w:pPr>
      <w:r>
        <w:rPr>
          <w:rFonts w:ascii="Apple SD Gothic Neo" w:hAnsi="Apple SD Gothic Neo" w:eastAsia="Apple SD Gothic Neo"/>
          <w:b w:val="0"/>
          <w:i/>
          <w:color w:val="666666"/>
          <w:sz w:val="20"/>
        </w:rPr>
        <w:t>📎 한국어 계약서/검수승인서로 보이는 표 양식 이미지 첨부</w:t>
      </w:r>
    </w:p>
    <w:p>
      <w:pPr>
        <w:ind w:left="432"/>
      </w:pPr>
      <w:r>
        <w:rPr>
          <w:rFonts w:ascii="Apple SD Gothic Neo" w:hAnsi="Apple SD Gothic Neo" w:eastAsia="Apple SD Gothic Neo"/>
          <w:b w:val="0"/>
          <w:i w:val="0"/>
          <w:color w:val="888888"/>
          <w:sz w:val="19"/>
        </w:rPr>
        <w:t>반응: 1 💜 / 1 ❤️ / 1 ✅</w:t>
      </w:r>
    </w:p>
    <w:p/>
    <w:p>
      <w:pPr>
        <w:pBdr>
          <w:bottom w:val="single" w:sz="6" w:space="1" w:color="D0D0D0"/>
        </w:pBdr>
      </w:pPr>
      <w:r>
        <w:rPr>
          <w:rFonts w:ascii="Apple SD Gothic Neo" w:hAnsi="Apple SD Gothic Neo" w:eastAsia="Apple SD Gothic Neo"/>
          <w:b/>
          <w:i w:val="0"/>
          <w:color w:val="999999"/>
          <w:sz w:val="24"/>
        </w:rPr>
        <w:t>출처 스크린샷  ·  Source screenshots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0"/>
        </w:rPr>
        <w:t>• Screenshot 2026-04-14 at 9.40.50 AM.png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/>
          <w:color w:val="666666"/>
          <w:sz w:val="19"/>
        </w:rPr>
        <w:t>#승인 채널 상단 부분. Logan(윤민근) 빠른 검토 요청과 FD Neo(홍재민)의 영국 법인 셋팅 상세 제안.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 w:val="0"/>
          <w:color w:val="2563EB"/>
          <w:sz w:val="18"/>
        </w:rPr>
        <w:t>https://drive.google.com/file/d/1iuiUwTzOvkdscXkJ5YnCSQYf5RNP2TRd/view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0"/>
        </w:rPr>
        <w:t>• Screenshot 2026-04-14 at 9.41.02 AM.png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/>
          <w:color w:val="666666"/>
          <w:sz w:val="19"/>
        </w:rPr>
        <w:t>#승인 채널 이어지는 부분. FD Asher 의견, FD Cocra 입금 완료 보고, 계약서 양식 첨부 이미지.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 w:val="0"/>
          <w:color w:val="2563EB"/>
          <w:sz w:val="18"/>
        </w:rPr>
        <w:t>https://drive.google.com/file/d/1J4LHIsxqz8PkyJP3S76VHyhuofJpl-Pb/view</w:t>
      </w:r>
    </w:p>
    <w:p/>
    <w:p>
      <w:pPr>
        <w:pBdr>
          <w:bottom w:val="single" w:sz="6" w:space="1" w:color="D0D0D0"/>
        </w:pBdr>
      </w:pPr>
      <w:r>
        <w:rPr>
          <w:rFonts w:ascii="Apple SD Gothic Neo" w:hAnsi="Apple SD Gothic Neo" w:eastAsia="Apple SD Gothic Neo"/>
          <w:b/>
          <w:i w:val="0"/>
          <w:color w:val="999999"/>
          <w:sz w:val="24"/>
        </w:rPr>
        <w:t>전사 메모  ·  Transcription notes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Discord 채널이며, 사용자 닉네임은 '@LAMB276 [영문이름] ([한글이름])' 형식.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FD = Foundation Director 추정 (FD bzac, FD Neo, FD Asher 등).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롤 배지: 모든 메시지에 'LAMB' 색상 배지 표시.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스크린샷 1 상단의 Logan 메시지는 위쪽이 잘려 일부 텍스트가 가려져 있음.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FD Asher 두 메시지는 시간 표시가 첫 메시지에만 있고 두 번째는 연속 게시되어 명시 시간 없음.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마지막 메시지에 첨부된 계약서 이미지의 세부 내용은 작아서 식별 불가.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