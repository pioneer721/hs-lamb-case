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ple SD Gothic Neo" w:hAnsi="Apple SD Gothic Neo" w:eastAsia="Apple SD Gothic Neo"/>
          <w:b/>
          <w:i w:val="0"/>
          <w:color w:val="1A1A1A"/>
          <w:sz w:val="48"/>
        </w:rPr>
        <w:t>백서</w:t>
      </w:r>
    </w:p>
    <w:p>
      <w:r>
        <w:rPr>
          <w:rFonts w:ascii="Apple SD Gothic Neo" w:hAnsi="Apple SD Gothic Neo" w:eastAsia="Apple SD Gothic Neo"/>
          <w:b w:val="0"/>
          <w:i w:val="0"/>
          <w:color w:val="666666"/>
          <w:sz w:val="22"/>
        </w:rPr>
        <w:t>Discord · LAMB276 TEAM</w:t>
      </w:r>
    </w:p>
    <w:p>
      <w:r>
        <w:rPr>
          <w:rFonts w:ascii="Apple SD Gothic Neo" w:hAnsi="Apple SD Gothic Neo" w:eastAsia="Apple SD Gothic Neo"/>
          <w:b/>
          <w:i w:val="0"/>
          <w:color w:val="2563EB"/>
          <w:sz w:val="21"/>
        </w:rPr>
        <w:t>#LAMB276</w:t>
      </w:r>
      <w:r>
        <w:t xml:space="preserve">  </w:t>
      </w:r>
      <w:r>
        <w:rPr>
          <w:rFonts w:ascii="Apple SD Gothic Neo" w:hAnsi="Apple SD Gothic Neo" w:eastAsia="Apple SD Gothic Neo"/>
          <w:b/>
          <w:i w:val="0"/>
          <w:color w:val="2563EB"/>
          <w:sz w:val="21"/>
        </w:rPr>
        <w:t>#Gold Paper (백서)</w:t>
      </w:r>
      <w:r>
        <w:t xml:space="preserve">  </w:t>
      </w:r>
      <w:r>
        <w:rPr>
          <w:rFonts w:ascii="Apple SD Gothic Neo" w:hAnsi="Apple SD Gothic Neo" w:eastAsia="Apple SD Gothic Neo"/>
          <w:b/>
          <w:i w:val="0"/>
          <w:color w:val="2563EB"/>
          <w:sz w:val="21"/>
        </w:rPr>
        <w:t>#Tokenomics</w:t>
      </w:r>
      <w:r>
        <w:t xml:space="preserve">  </w:t>
      </w:r>
      <w:r>
        <w:rPr>
          <w:rFonts w:ascii="Apple SD Gothic Neo" w:hAnsi="Apple SD Gothic Neo" w:eastAsia="Apple SD Gothic Neo"/>
          <w:b/>
          <w:i w:val="0"/>
          <w:color w:val="2563EB"/>
          <w:sz w:val="21"/>
        </w:rPr>
        <w:t>#DAO 거버넌스</w:t>
      </w:r>
      <w:r>
        <w:t xml:space="preserve">  </w:t>
      </w:r>
      <w:r>
        <w:rPr>
          <w:rFonts w:ascii="Apple SD Gothic Neo" w:hAnsi="Apple SD Gothic Neo" w:eastAsia="Apple SD Gothic Neo"/>
          <w:b/>
          <w:i w:val="0"/>
          <w:color w:val="2563EB"/>
          <w:sz w:val="21"/>
        </w:rPr>
        <w:t>#276M 발행량</w:t>
      </w:r>
      <w:r>
        <w:t xml:space="preserve">  </w:t>
      </w:r>
      <w:r>
        <w:rPr>
          <w:rFonts w:ascii="Apple SD Gothic Neo" w:hAnsi="Apple SD Gothic Neo" w:eastAsia="Apple SD Gothic Neo"/>
          <w:b/>
          <w:i w:val="0"/>
          <w:color w:val="2563EB"/>
          <w:sz w:val="21"/>
        </w:rPr>
        <w:t>#0.276달러 토큰가격</w:t>
      </w:r>
      <w:r>
        <w:t xml:space="preserve">  </w:t>
      </w:r>
      <w:r>
        <w:rPr>
          <w:rFonts w:ascii="Apple SD Gothic Neo" w:hAnsi="Apple SD Gothic Neo" w:eastAsia="Apple SD Gothic Neo"/>
          <w:b/>
          <w:i w:val="0"/>
          <w:color w:val="2563EB"/>
          <w:sz w:val="21"/>
        </w:rPr>
        <w:t>#시민권(Civil Membership) 모델</w:t>
      </w:r>
      <w:r>
        <w:t xml:space="preserve">  </w:t>
      </w:r>
      <w:r>
        <w:rPr>
          <w:rFonts w:ascii="Apple SD Gothic Neo" w:hAnsi="Apple SD Gothic Neo" w:eastAsia="Apple SD Gothic Neo"/>
          <w:b/>
          <w:i w:val="0"/>
          <w:color w:val="2563EB"/>
          <w:sz w:val="21"/>
        </w:rPr>
        <w:t>#First Vanguard Round (KOL)</w:t>
      </w:r>
      <w:r>
        <w:t xml:space="preserve">  </w:t>
      </w:r>
      <w:r>
        <w:rPr>
          <w:rFonts w:ascii="Apple SD Gothic Neo" w:hAnsi="Apple SD Gothic Neo" w:eastAsia="Apple SD Gothic Neo"/>
          <w:b/>
          <w:i w:val="0"/>
          <w:color w:val="2563EB"/>
          <w:sz w:val="21"/>
        </w:rPr>
        <w:t>#LAMB Ambassador</w:t>
      </w:r>
      <w:r>
        <w:t xml:space="preserve">  </w:t>
      </w:r>
      <w:r>
        <w:rPr>
          <w:rFonts w:ascii="Apple SD Gothic Neo" w:hAnsi="Apple SD Gothic Neo" w:eastAsia="Apple SD Gothic Neo"/>
          <w:b/>
          <w:i w:val="0"/>
          <w:color w:val="2563EB"/>
          <w:sz w:val="21"/>
        </w:rPr>
        <w:t>#Unlock by DAO</w:t>
      </w:r>
      <w:r>
        <w:t xml:space="preserve">  </w:t>
      </w:r>
      <w:r>
        <w:rPr>
          <w:rFonts w:ascii="Apple SD Gothic Neo" w:hAnsi="Apple SD Gothic Neo" w:eastAsia="Apple SD Gothic Neo"/>
          <w:b/>
          <w:i w:val="0"/>
          <w:color w:val="2563EB"/>
          <w:sz w:val="21"/>
        </w:rPr>
        <w:t>#Risks and Legal Disclaimers</w:t>
      </w:r>
      <w:r>
        <w:t xml:space="preserve">  </w:t>
      </w:r>
      <w:r>
        <w:rPr>
          <w:rFonts w:ascii="Apple SD Gothic Neo" w:hAnsi="Apple SD Gothic Neo" w:eastAsia="Apple SD Gothic Neo"/>
          <w:b/>
          <w:i w:val="0"/>
          <w:color w:val="2563EB"/>
          <w:sz w:val="21"/>
        </w:rPr>
        <w:t>#lamb276.org/gold-paper</w:t>
      </w:r>
      <w:r>
        <w:t xml:space="preserve">  </w:t>
      </w:r>
      <w:r>
        <w:rPr>
          <w:rFonts w:ascii="Apple SD Gothic Neo" w:hAnsi="Apple SD Gothic Neo" w:eastAsia="Apple SD Gothic Neo"/>
          <w:b/>
          <w:i w:val="0"/>
          <w:color w:val="2563EB"/>
          <w:sz w:val="21"/>
        </w:rPr>
        <w:t>#Linktree YOUNGHOON KIM IQ 276</w:t>
      </w:r>
      <w:r>
        <w:t xml:space="preserve">  </w:t>
      </w:r>
      <w:r>
        <w:rPr>
          <w:rFonts w:ascii="Apple SD Gothic Neo" w:hAnsi="Apple SD Gothic Neo" w:eastAsia="Apple SD Gothic Neo"/>
          <w:b/>
          <w:i w:val="0"/>
          <w:color w:val="2563EB"/>
          <w:sz w:val="21"/>
        </w:rPr>
        <w:t>#Ecosystem 51% (Moral treasury)</w:t>
      </w:r>
      <w:r>
        <w:t xml:space="preserve">  </w:t>
      </w:r>
      <w:r>
        <w:rPr>
          <w:rFonts w:ascii="Apple SD Gothic Neo" w:hAnsi="Apple SD Gothic Neo" w:eastAsia="Apple SD Gothic Neo"/>
          <w:b/>
          <w:i w:val="0"/>
          <w:color w:val="2563EB"/>
          <w:sz w:val="21"/>
        </w:rPr>
        <w:t>#TGE 이전 세일</w:t>
      </w:r>
      <w:r>
        <w:t xml:space="preserve">  </w:t>
      </w:r>
      <w:r>
        <w:rPr>
          <w:rFonts w:ascii="Apple SD Gothic Neo" w:hAnsi="Apple SD Gothic Neo" w:eastAsia="Apple SD Gothic Neo"/>
          <w:b/>
          <w:i w:val="0"/>
          <w:color w:val="2563EB"/>
          <w:sz w:val="21"/>
        </w:rPr>
        <w:t>#Base 네트워크</w:t>
      </w:r>
      <w:r>
        <w:t xml:space="preserve">  </w:t>
      </w:r>
      <w:r>
        <w:rPr>
          <w:rFonts w:ascii="Apple SD Gothic Neo" w:hAnsi="Apple SD Gothic Neo" w:eastAsia="Apple SD Gothic Neo"/>
          <w:b/>
          <w:i w:val="0"/>
          <w:color w:val="2563EB"/>
          <w:sz w:val="21"/>
        </w:rPr>
        <w:t>#Founder is not Authority</w:t>
      </w:r>
      <w:r>
        <w:t xml:space="preserve">  </w:t>
      </w:r>
      <w:r>
        <w:rPr>
          <w:rFonts w:ascii="Apple SD Gothic Neo" w:hAnsi="Apple SD Gothic Neo" w:eastAsia="Apple SD Gothic Neo"/>
          <w:b/>
          <w:i w:val="0"/>
          <w:color w:val="2563EB"/>
          <w:sz w:val="21"/>
        </w:rPr>
        <w:t>#신세대(New Civilization Generation)</w:t>
      </w:r>
    </w:p>
    <w:p/>
    <w:p>
      <w:r>
        <w:rPr>
          <w:rFonts w:ascii="Apple SD Gothic Neo" w:hAnsi="Apple SD Gothic Neo" w:eastAsia="Apple SD Gothic Neo"/>
          <w:b/>
          <w:i w:val="0"/>
          <w:color w:val="999999"/>
          <w:sz w:val="19"/>
        </w:rPr>
        <w:t xml:space="preserve">Summary  </w:t>
      </w:r>
    </w:p>
    <w:p>
      <w:r>
        <w:rPr>
          <w:rFonts w:ascii="Apple SD Gothic Neo" w:hAnsi="Apple SD Gothic Neo" w:eastAsia="Apple SD Gothic Neo"/>
          <w:b w:val="0"/>
          <w:i w:val="0"/>
          <w:color w:val="1A1A1A"/>
          <w:sz w:val="22"/>
        </w:rPr>
        <w:t>LAMB276 프로젝트의 Gold Paper(백서) 작성 및 토크노믹스 확정 과정 채널. 정체성 키워드(도덕·정신·지성의 이성주의, 문명 회복, DAO+블록체인 투명성), 발행량 276M·토큰 개당 0.276달러, 물량 배분(Genesis 25%/Team 8%/Advisory 2%/Ecosystem 51%/KOL·Ambassador 5%/Reserve 1%/Liquidity 5%·이후 변경), 시민권 기반 거버넌스 정책, KOL→LAMB Ambassador 명칭, Unlock by DAO·First Vanguard Round 등 디자인·번역·법적 디스클레이머까지 단계별 협의 기록.</w:t>
      </w:r>
    </w:p>
    <w:p/>
    <w:p>
      <w:pPr>
        <w:pBdr>
          <w:bottom w:val="single" w:sz="6" w:space="1" w:color="D0D0D0"/>
        </w:pBdr>
      </w:pPr>
      <w:r>
        <w:rPr>
          <w:rFonts w:ascii="Apple SD Gothic Neo" w:hAnsi="Apple SD Gothic Neo" w:eastAsia="Apple SD Gothic Neo"/>
          <w:b/>
          <w:i w:val="0"/>
          <w:color w:val="999999"/>
          <w:sz w:val="24"/>
        </w:rPr>
        <w:t>대화 내용  ·  Conversation</w:t>
      </w:r>
    </w:p>
    <w:p/>
    <w:p>
      <w:pPr>
        <w:jc w:val="center"/>
      </w:pPr>
      <w:r>
        <w:rPr>
          <w:rFonts w:ascii="Apple SD Gothic Neo" w:hAnsi="Apple SD Gothic Neo" w:eastAsia="Apple SD Gothic Neo"/>
          <w:b w:val="0"/>
          <w:i/>
          <w:color w:val="888888"/>
          <w:sz w:val="20"/>
        </w:rPr>
        <w:t>— 2025년 11월 17일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1:26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LAMB276의 정체성 키워드</w:t>
        <w:br/>
        <w:br/>
        <w:t>정치조직이 아닌 조직적 가치운동</w:t>
        <w:br/>
        <w:br/>
        <w:t>Founder는 권위가 아니라 '첫 기여자'</w:t>
        <w:br/>
        <w:br/>
        <w:t>DAO + 블록체인 투명성</w:t>
        <w:br/>
        <w:br/>
        <w:t>도덕·정신·지성의 이성주의</w:t>
        <w:br/>
        <w:br/>
        <w:t>문명 회복</w:t>
        <w:br/>
        <w:br/>
        <w:t>신세대(New Civilization Generation)의 출현</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2:22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https://docs.google.com/document/d/1ZxHMY6JWkdSHoM9Jo1l2G1SBIjArjQN7OxL32iTN1Rs/edit?tab=t.0</w:t>
        <w:br/>
        <w:t>@everyone</w:t>
        <w:br/>
        <w:t>백서 ver3 초안입니다.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17. 오후 2:22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확인하겠습니다!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2:23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 @LAMB276 YoungHoon (김영훈) @LAMB276 Logan (윤인규) @FD Asher (홍성호)</w:t>
        <w:br/>
        <w:t>넵!!!</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17. 오후 2:25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공유 드라이브에 올라와있는건가요?!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2:26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w:t>
        <w:br/>
        <w:t>LAMB276 ver3</w:t>
        <w:br/>
        <w:t>제목</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17. 오후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foundation@lamb276.org 로 접속이 안됩니다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17. 오후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저도 안됩니다!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잠시만요!!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17. 오후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공유 드라이브에 골드페이퍼 폴더 링크 공유드립니다</w:t>
        <w:br/>
        <w:t>https://drive.google.com/drive/folders/1N8nOsm-KsYaOsIDGKOOfz2IT_QOEU0xN?usp=sharing</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2:30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공유드라이브에 공유해놨습니다!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5:07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foundation@lamb276.org 로 접속이 안됩니다</w:t>
      </w:r>
    </w:p>
    <w:p>
      <w:pPr>
        <w:ind w:left="216"/>
      </w:pPr>
      <w:r>
        <w:rPr>
          <w:rFonts w:ascii="Apple SD Gothic Neo" w:hAnsi="Apple SD Gothic Neo" w:eastAsia="Apple SD Gothic Neo"/>
          <w:b w:val="0"/>
          <w:i w:val="0"/>
          <w:color w:val="1A1A1A"/>
          <w:sz w:val="22"/>
        </w:rPr>
        <w:t>@LAMB276 Logan (윤인규) 권한 허용 해주시면 좋을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5:07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Philip (정필원) 저도 안됩니다!</w:t>
      </w:r>
    </w:p>
    <w:p>
      <w:pPr>
        <w:ind w:left="216"/>
      </w:pPr>
      <w:r>
        <w:rPr>
          <w:rFonts w:ascii="Apple SD Gothic Neo" w:hAnsi="Apple SD Gothic Neo" w:eastAsia="Apple SD Gothic Neo"/>
          <w:b w:val="0"/>
          <w:i w:val="0"/>
          <w:color w:val="1A1A1A"/>
          <w:sz w:val="22"/>
        </w:rPr>
        <w:t>@LAMB276 Logan (윤인규) 권한 허용 해주시면 좋을 것 같습니다.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17. 오후 5:10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저건 제가 작성한 링크가 아닌 것 같네요.</w:t>
        <w:br/>
        <w:t>필립님이 LAMB276 드라이브에 올린 링크로 작업 이어가면 될 것 같습니다.</w:t>
        <w:br/>
        <w:br/>
        <w:t>이제 모든 공유 파일은 LAMB276 드라이브로 통일해서 올리겠습니다.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5:10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br/>
        <w:t>@LAMB276 YoungHoon (김영훈) @LAMB276 Logan (윤인규)</w:t>
        <w:br/>
        <w:t>백서에 대한 내용에 대해서</w:t>
        <w:br/>
        <w:t>콜미팅 괜찮으세요?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17. 오후 5:12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미팅룸 2에서 뵙겠습니다.!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17. 오후 5:12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미팅룸2에서 뵙겠습니다.!</w:t>
      </w:r>
    </w:p>
    <w:p>
      <w:pPr>
        <w:ind w:left="216"/>
      </w:pPr>
      <w:r>
        <w:rPr>
          <w:rFonts w:ascii="Apple SD Gothic Neo" w:hAnsi="Apple SD Gothic Neo" w:eastAsia="Apple SD Gothic Neo"/>
          <w:b w:val="0"/>
          <w:i w:val="0"/>
          <w:color w:val="1A1A1A"/>
          <w:sz w:val="22"/>
        </w:rPr>
        <w:t>넵!</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17. 오후 5:13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물만 가져와서 접속할게요!</w:t>
        <w:br/>
        <w:t>https://www.notion.so/Lamb276-Gold-Paper-2add10267ff380fd86abe0937ee2ac3f?source=copy_link</w:t>
        <w:br/>
        <w:t>[Lamb276 Gold Paper | Notion]</w:t>
        <w:br/>
        <w:t>WLFI 기반, 아래 세션에 대해 논의 필요합니당.</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17. 오후 9:33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백서 검토 및 일부 내용 수정 완료 하였습니다. (단어 몇개 정도 수정이라 큰 차이 없습니다.)</w:t>
        <w:br/>
        <w:t>현재 내용 기반이라면 톤은 편하신대로 잡아주셔도 될 것 같습니다.</w:t>
        <w:br/>
        <w:br/>
        <w:t>영리본부에 토큰 바이백 내용은 기존에 제가 작성해둔 MVC내용을 디테일하게 넣는것이 아니라면 차라리 빼고, AMA에 질문이 들어오면 디테일하게 설명하는 것이 좋을듯 하여 삭제하였습니다.</w:t>
      </w:r>
    </w:p>
    <w:p/>
    <w:p>
      <w:pPr>
        <w:jc w:val="center"/>
      </w:pPr>
      <w:r>
        <w:rPr>
          <w:rFonts w:ascii="Apple SD Gothic Neo" w:hAnsi="Apple SD Gothic Neo" w:eastAsia="Apple SD Gothic Neo"/>
          <w:b w:val="0"/>
          <w:i/>
          <w:color w:val="888888"/>
          <w:sz w:val="20"/>
        </w:rPr>
        <w:t>— 2025년 11월 18일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3:53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https://docs.google.com/document/d/1oRc4mD6RR6ppvOEhddUr_VIm5V8h5c4twXByzu_Of1g/edit?tab=t.0</w:t>
        <w:br/>
        <w:t>Tokenomics 한번더 백서에 맞춰서 수정했습니다.</w:t>
        <w:br/>
        <w:t>마지막에 김영훈 대표님의 토크노믹스에 대한 철학적 멘트가 있으면 좋을 것 같아서 임시로 넣는데, 수정해봐주시고 넣는게 안맞다 싶으면 빼버리고 맞다 싶으면 넣으면 좋을 것 같습니다.!</w:t>
        <w:br/>
        <w:t>@everyone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4:00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Tokenomics까지 완료되면 Gold Paper 1차완성으로 결정짓고 공개하기 전 전체적으로 다같이 한번더 마무리 검토하면 될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4:00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백서디자인은 wlfi Gold Paper 결로 LAMB276 로고랑 느낌만 넣어서 비슷하게 해놓는 것도 (수정됨)</w:t>
        <w:br/>
        <w:t>트럼프 프로젝트 관련해서 연관성을 지을 수 있다는 생각은 과할까요?</w:t>
        <w:br/>
        <w:t>ㅋㅋ</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18. 오후 4:15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Genesis: 25%</w:t>
        <w:br/>
        <w:t>Team: 8%</w:t>
        <w:br/>
        <w:t>Advisory: 2%</w:t>
        <w:br/>
        <w:t>Ecosystem: 51%</w:t>
        <w:br/>
        <w:t>KOL / Ambassador: 5%</w:t>
        <w:br/>
        <w:t>Reserve: 1%</w:t>
        <w:br/>
        <w:t>Liquidity: 5%</w:t>
        <w:br/>
        <w:br/>
        <w:t>→ 합이 97%인거 같은데, 혹시 제가 뭐 빠트렸나요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4:20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맞다맞다 맞아요 100%로 확정지어서 한게 아니라서</w:t>
        <w:br/>
        <w:t>100% 비율은 윤대표님이랑 김대표님이 정해주시는게 좋을 것 같아서</w:t>
        <w:br/>
        <w:t>%는 수정안했습니다! (수정됨)</w:t>
        <w:br/>
        <w:t>괜찮으면 KOL이 좀더 넣는 것도 추천입니다!</w:t>
        <w:br/>
        <w:t>%완료 및 항목당 상세 내용, 발행 개수가 모두 동의되면 토큰 전체 시총과 세일 한개당 가격을 정하면 될 것 같습니다!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18. 오후 10:05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내용 확인하였습니다. 백서랑 내용도 잘 연결되고 좋습니다.</w:t>
        <w:br/>
        <w:br/>
        <w:t>1. 팀 물량 8% 중에 2%를 팀원 영입 물량으로 별도로 표기 할 방안이 있을지요?</w:t>
        <w:br/>
        <w:t>구구절절 적으려니 지저분해 보여서요.</w:t>
        <w:br/>
        <w:br/>
        <w:t>2% 물량은 DAO의 승인과 상관없이 2년 락업, 2년 베스팅으로 해야 할 것 같습니다.</w:t>
        <w:br/>
        <w:t>영입용인데 저와 김대표님처럼 DAO 승인하에만 락업 풀린다고 하면 영입이 어려울 것 같아서 해당 방향으로 세팅해보려 합니다.</w:t>
        <w:br/>
        <w:br/>
        <w:t>2. 전체 물량이 27.6B 맞는지 확인 부탁드립니다.</w:t>
        <w:br/>
        <w:t>예전에 엑셀표에는 276M 이였던 것 같아서요.</w:t>
        <w:br/>
        <w:br/>
        <w:t>물량에 대해 다시 표기한 시트가 있으면 공유 부탁드립니다.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10:07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%와 베스팅은 대표님들께서 정하신 뒤 수정해주셔도 됩니다!</w:t>
        <w:br/>
        <w:t>가이드 내용에 집중한 것이라 예전 정한 것에서 따로 수정하지않았습니다.</w:t>
        <w:br/>
        <w:br/>
        <w:t>2. 27.6B로 제 생각합니다! 276억개는 있어야 커뮤니티에 활성화되는 되지않을까 했었던 의견입니다!(정답으로 드린 것은 아닙니다!)</w:t>
        <w:br/>
        <w:t>포인트가 활성화되는 구조이면 276M도 좋을 것 같아서</w:t>
        <w:br/>
        <w:br/>
        <w:t>최종결정 지어주신 뒤 수정해주시면 될 것 같습니다! (수정됨)</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18. 오후 10:11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네 알겠습니다.</w:t>
        <w:br/>
        <w:br/>
        <w:t>2. 세일즈할때 토큰 개당 적정가격 생각해두신게 있으실까요?</w:t>
        <w:br/>
        <w:t>예를 들어 개당 50원이라고 한다면 세일즈 물량 전체 팔았을때 저희 목표치에 해당하는 금액이 나오는지 계산해서 가격을 설정하면 될 것 같아서요.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10:14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2.</w:t>
        <w:br/>
        <w:t>25%의 물량으로 어느정도까지 모금되었으면 좋겠다를 기준으로 설정하시면 좋을 것 같습니다. 25%물량을 20M$ OR 30M$ 등으로 로 하셔도 좋고 으로 해도 좋습니다!</w:t>
        <w:br/>
        <w:br/>
        <w:t>그러면 1개당 토큰가격이 나오니! (수정됨)</w:t>
        <w:br/>
        <w:br/>
        <w:t>최종 의견은 대표님들이 주시면 좋을 것 같습니다!</w:t>
        <w:br/>
        <w:t>가이드는 드려서 파운더분들이 정해주시는 것으로!</w:t>
        <w:br/>
        <w:t>합리에서 벗어나면 따로 피드백 드리겠습니다!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18. 오후 10:26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의견입니다.</w:t>
        <w:br/>
        <w:br/>
        <w:t>1. 토큰 개당 = 0.1 달러</w:t>
        <w:br/>
        <w:br/>
        <w:t>2. 초기 판매금액으로는 조금 비싼편이라 생각되나 KOL 및 VC's 진행시 금액을 줄이는 것이 아니고 물량을 더 지급하는 전략으로 갈 것이기에 무관해 보임</w:t>
        <w:br/>
        <w:br/>
        <w:t>2. 세일즈 물량 판매 완료시 약 1000억 내외</w:t>
        <w:br/>
        <w:br/>
        <w:t>3. 다 못팔아도 무관하기에,</w:t>
        <w:br/>
        <w:br/>
        <w:t>3. 전체 수량</w:t>
        <w:br/>
        <w:t>2.76B (27억 6천만개)</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10:33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276M으로 0.276$도 고려해봐주시면 좋을 것 같습니다.</w:t>
        <w:br/>
        <w:br/>
        <w:t>포인트 점수 시스템이 있어서</w:t>
        <w:br/>
        <w:t>코인 한개당 가치가 달러 이상으로 가면 더 좋을 것 같습니다!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18. 오후 10:34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276M으로 0.276$도 고려해봐주시면 좋을 것 같습니다.</w:t>
      </w:r>
    </w:p>
    <w:p>
      <w:pPr>
        <w:ind w:left="216"/>
      </w:pPr>
      <w:r>
        <w:rPr>
          <w:rFonts w:ascii="Apple SD Gothic Neo" w:hAnsi="Apple SD Gothic Neo" w:eastAsia="Apple SD Gothic Neo"/>
          <w:b w:val="0"/>
          <w:i w:val="0"/>
          <w:color w:val="1A1A1A"/>
          <w:sz w:val="22"/>
        </w:rPr>
        <w:t>보통 0.05나 0.1 처럼 딱 떨어지게 많이 하던데 어차피 276이라는 숫자가 기억하기에는 더 좋을수도 있겠네요.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10:34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저희 상징성을 강조하면 좋을 것 같습니다.</w:t>
        <w:br/>
        <w:br/>
        <w:t>세일되는 금액은 다양해서</w:t>
        <w:br/>
        <w:t>0.276하면 약 280억? 정도입니다!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18. 오후 10:39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0.276하면 약 280억? 정도입니다!</w:t>
      </w:r>
    </w:p>
    <w:p>
      <w:pPr>
        <w:ind w:left="216"/>
      </w:pPr>
      <w:r>
        <w:rPr>
          <w:rFonts w:ascii="Apple SD Gothic Neo" w:hAnsi="Apple SD Gothic Neo" w:eastAsia="Apple SD Gothic Neo"/>
          <w:b w:val="0"/>
          <w:i w:val="0"/>
          <w:color w:val="1A1A1A"/>
          <w:sz w:val="22"/>
        </w:rPr>
        <w:t>네 저는 충분해 보입니다. @LAMB276 YoungHoon (김영훈) 25% 물량 전체 다 판매시 저정도 금액이 나옵니다.</w:t>
        <w:br/>
        <w:t>목표액이 더 높으시다면 다르게 설정해야 할 것 같으니 전체 글 봐주시고 의견 부탁드립니다.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18. 오후 10:40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ㅋㅋㅋㅋㅋㅋㅋ</w:t>
      </w:r>
    </w:p>
    <w:p/>
    <w:p>
      <w:pPr>
        <w:jc w:val="center"/>
      </w:pPr>
      <w:r>
        <w:rPr>
          <w:rFonts w:ascii="Apple SD Gothic Neo" w:hAnsi="Apple SD Gothic Neo" w:eastAsia="Apple SD Gothic Neo"/>
          <w:b w:val="0"/>
          <w:i/>
          <w:color w:val="888888"/>
          <w:sz w:val="20"/>
        </w:rPr>
        <w:t>— 2025년 11월 19일 —</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19. 오전 4:09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0.276하면 약 280억?정도입니다!</w:t>
      </w:r>
    </w:p>
    <w:p>
      <w:pPr>
        <w:ind w:left="216"/>
      </w:pPr>
      <w:r>
        <w:rPr>
          <w:rFonts w:ascii="Apple SD Gothic Neo" w:hAnsi="Apple SD Gothic Neo" w:eastAsia="Apple SD Gothic Neo"/>
          <w:b w:val="0"/>
          <w:i w:val="0"/>
          <w:color w:val="1A1A1A"/>
          <w:sz w:val="22"/>
        </w:rPr>
        <w:t>저는 0.276 아주 좋아 보입니다. [확인필요: 키의 / Key의] 역할을 톡톡히 할 것으로 보입니다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19. 오전 5:4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저는 0.276 아주 좋아 보입니다. 키의 역할을 톡톡히 할 것으로 보입니다</w:t>
      </w:r>
    </w:p>
    <w:p>
      <w:pPr>
        <w:ind w:left="216"/>
      </w:pPr>
      <w:r>
        <w:rPr>
          <w:rFonts w:ascii="Apple SD Gothic Neo" w:hAnsi="Apple SD Gothic Neo" w:eastAsia="Apple SD Gothic Neo"/>
          <w:b w:val="0"/>
          <w:i w:val="0"/>
          <w:color w:val="1A1A1A"/>
          <w:sz w:val="22"/>
        </w:rPr>
        <w:t>주신 피드백은 세일즈 전체를 완료했을때 최대 금액을 300억 내외로 본다는 결정이 됩니다.</w:t>
        <w:br/>
        <w:br/>
        <w:t>300억도 절대로 쉬운일이 아니라 생각되니 저는 전혀 무관하다고 보며, 과도한 금액은 후에 부담이 되기도 하며</w:t>
        <w:br/>
        <w:t>만약에 300억 달성을 하더라도, 완판을 했다라는 상징성이 있으니 이 또한 나쁘지 않다고 봅니다.</w:t>
        <w:br/>
        <w:t>이 것은 저의 의견이고</w:t>
        <w:br/>
        <w:t>이런 내용들을 고려해서 답변 주신것인지 확인 부탁드립니다.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오전 9:58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주신 내용은 1000억이라는 큰 세일규모를 잡아주셨는데, 초기 세일로는 많이 과한 느낌이 있습니다.</w:t>
        <w:br/>
        <w:br/>
        <w:t>300억은 제가 처음부터 주장한 금액이긴하지만, 남으면 남는대로 완판되면 완판되는대로 좋다고 생각합니다.</w:t>
        <w:br/>
        <w:br/>
        <w:t>3은 안정성을 뜻하기도하니!</w:t>
        <w:br/>
        <w:t>그와동시에 276M의 0.276달러가 상징성에 딱 맞아서 정한 것도 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12:12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KOL =&gt; 8% 수정완료</w:t>
        <w:br/>
        <w:t>발행량 276MM 수정완료</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12:37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우리 LAMB276은 거버넌스를 기반으로한 프로젝트이다보니 타 프로젝트의 거버넌스와는 달라야한다고 생각합니다.</w:t>
        <w:br/>
        <w:t>타프로젝트 레퍼런스를 찾아보는 것은 좋지만 타프로젝트는 메인 모델이 따로 있고 우리는 거버넌스 자체가 메인모델임을 인식해야함.</w:t>
        <w:br/>
        <w:t>(차이점에 대한 명확히 인지를 놓치는 순간 운영 기획이 시작부터 꼬일 수 있음)</w:t>
        <w:br/>
        <w:br/>
        <w:t>LAMB276 거버넌스 정책에 대한 기획의견</w:t>
        <w:br/>
        <w:br/>
        <w:t>"거버넌스 = 시민권(Civil Membership)" 모델</w:t>
        <w:br/>
        <w:t>LAMB276은 정치 조직이 아니라</w:t>
        <w:br/>
        <w:t>문명을 복원하는 가치 철학 기반의 운동체입니다.</w:t>
        <w:br/>
        <w:t>그러나 조직의 지속성과 책임 있는 참여를 위해서는</w:t>
        <w:br/>
        <w:t>정당과 국가를 이루는 체계를 활용, 시민의식을 부여해주는 것이 Key point라고 생각함.</w:t>
        <w:br/>
        <w:t>(정당도 국가안에 포함되어있지만 친숙한 모델이 정당이라고 생각함)</w:t>
        <w:br/>
        <w:br/>
        <w:t>시민권 기반 참여 구조로 기획하는 것이 좋다고 판단.</w:t>
        <w:br/>
        <w:br/>
        <w:t>1. 핵심 개념</w:t>
        <w:br/>
        <w:t>LAMB276의 투표권 = 시민권(Civil Membership)</w:t>
        <w:br/>
        <w:br/>
        <w:t>아무나 투표하는 구조가 아니라,</w:t>
        <w:br/>
        <w:t>도덕·지성·책임을 갖춘 사람만 참여할 수 있는</w:t>
        <w:br/>
        <w:t>선별적·책임 기반 거버넌스 모델입니다.</w:t>
        <w:br/>
        <w:br/>
        <w:t>2. 시민권 획득 기준 (1인 1투표권)</w:t>
        <w:br/>
        <w:t>1) 36개 LAMB 보유 (최저 시민권 기준)</w:t>
        <w:br/>
        <w:t xml:space="preserve"> - 무분별한 투표권 방지</w:t>
        <w:br/>
        <w:t xml:space="preserve"> - 최소한의 책임 의식을 가진 구성원만 참여</w:t>
        <w:br/>
        <w:t>2) 기본 커뮤니티 참여(시민의식을 위한)</w:t>
        <w:br/>
        <w:t xml:space="preserve"> - Founder / LAMB 공식 계정 팔로우</w:t>
        <w:br/>
        <w:t xml:space="preserve"> - Discord DAO 참여</w:t>
        <w:br/>
        <w:t xml:space="preserve"> - 기본 활동 점수 충족</w:t>
        <w:br/>
        <w:br/>
        <w:t>→ 단순 코인 보유가 아니라</w:t>
        <w:br/>
        <w:t>우린 믿음 위해 '시민의식'='LAMB 의식(LAMB Consciousness)'으로 표현하며 LAMB의식을 가진 사람만 투표권 보유.</w:t>
        <w:br/>
        <w:br/>
        <w:t>3. 왜 이 모델이 필요한가?</w:t>
        <w:br/>
        <w:br/>
        <w:t>-자본 중심의 DAO 장악을 원천 방지</w:t>
        <w:br/>
        <w:t>(고래 투표권 독점 불가)</w:t>
        <w:br/>
        <w:t>-조직이 정치처럼 보이지 않으면서도</w:t>
        <w:br/>
        <w:t>-정치조직 이상의 조직력 확보</w:t>
        <w:br/>
        <w:t>-자발적 참여로 생태계가 커지는 구조</w:t>
        <w:br/>
        <w:t>-시민권자 = 핵심 참여자 = 핵심 소비자</w:t>
        <w:br/>
        <w:t>=&gt; MM관점으로 이 정책이 우리 조직의 인원수가 많아진다 = 코인의 홀더가 발생 = 코인에 대한 수요 발생 = 코인 가치 상승</w:t>
        <w:br/>
        <w:br/>
        <w:t>LAMB276의 정체성: 진리·도덕·지성 기반 문명 조직과 완벽히 정합할 수 있도록 최대한 문구 작성</w:t>
        <w:br/>
        <w:br/>
        <w:t>4. 시민권자가 받는 혜택</w:t>
        <w:br/>
        <w:br/>
        <w:t>투표권을 가진 시민은 LAMB276 생태계 전체에서</w:t>
        <w:br/>
        <w:t>우선권·할인·특별 접근권을 보유하도록합니다.</w:t>
        <w:br/>
        <w:br/>
        <w:t>→ "참여하는 자가 혜택을 얻는 구조"</w:t>
        <w:br/>
        <w:t>이 구조는 LAMB276의 파운더인 김영훈대표님이 만드실 수 있도록 기여하면 좋을 것 같습니다.</w:t>
        <w:br/>
        <w:t>기업들과 파트너십 체결해서 혜택받는 구조가 흠.. 김영훈 대표님의 기출문제 자유열람, 김영훈대표님 육아 교육 방법, 김영훈 대표님의 방문 교육 등? ㅋㅋ</w:t>
        <w:br/>
        <w:t>그 외에 조직력이 커지면 결제 혜택받는 등? (수정됨)</w:t>
        <w:br/>
        <w:br/>
        <w:t>36개 =&gt; 10$인데 이정도면 부담스럽지않지않을까? 하는 생각으로 설정했습니다</w:t>
        <w:br/>
        <w:br/>
        <w:t>여기서 추가로 생각할 유동성과 권한은</w:t>
        <w:br/>
        <w:t>국회의 역할처럼은 아니더라도</w:t>
        <w:br/>
        <w:t>거버넌스 운영진 라인을 만드는 건데</w:t>
        <w:br/>
        <w:t>이건 좀 더 엄격하게 몇개 이상 홀더 (36,000개 라든지 36,000개 등) 및 리더보드 개인 점수 + 레퍼럴 점수 등으로 합산해서 정하는 것도 좋은 방안 같습니다.</w:t>
        <w:br/>
        <w:t>그러면 파운더들부터가 그 이상으로 해내면서.</w:t>
        <w:br/>
        <w:t>@LAMB276 Logan (윤인규) @LAMB276 YoungHoon (김영훈) 의견 부탁드립니다.</w:t>
        <w:br/>
        <w:br/>
        <w:t>Gold paper에는 당장 정교한 정책 내용은 불가능하니 최소한의 것으로만 오픈하고, 나머지는 거버넌스로 정하다 DAO 방식으로 ~ 의 내용을 넣어서 구성하면 어떨까 싶습니다.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19. 오후 12:41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확인하겠습니다.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19. 오후 12:41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저도 식사후 확인하겠습니다!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12:46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저도 식사하러!</w:t>
        <w:br/>
        <w:br/>
        <w:t>우리가 거버넌스 운영 정책에 대한 구조 사고 + 거버넌스를 통해 코인에 대한 수요도 사고하면 좋을 것 같습니다.(MM관점)</w:t>
        <w:br/>
        <w:t>이 관점은 제가 계속 올려드리면서 함께 습득하시면 좋을 것 같습니다. 그러면 두 파운더님들 관점으로 프로젝트에 맞게 더 다양하게 사고하고 자유롭게 나뉘주세요.</w:t>
        <w:br/>
        <w:br/>
        <w:t>위 처럼 거버넌스 참여에 대한 조건을 걸게되면(부담이 안되는 기준이여야함, 쉽게 참고할 수 있는 것은 카페등업 등) 프로젝트 성장 = 시장 유동성을 최소한의 캐치가 가능해집니다. 최소한은 홀더들의 개수가 기준이될거고 나머지는 +@로 개인 추가 홀딩, 투자 관점 등등이 될 것 같습니다.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12:50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이러한 사고과정이 사람들과 미팅할 때나, 대면미팅할 때 자연스럽게 어떤 질문에도 답변할 수 있는 힘이 될 것이므로!</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11. 19. 오후 1:50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여기서 추가로 생각할 유동성과 권한은 국회의 역할처럼은 아니더라도 거버넌스 운영진 라인을 만드는 건...</w:t>
      </w:r>
    </w:p>
    <w:p>
      <w:pPr>
        <w:ind w:left="216"/>
      </w:pPr>
      <w:r>
        <w:rPr>
          <w:rFonts w:ascii="Apple SD Gothic Neo" w:hAnsi="Apple SD Gothic Neo" w:eastAsia="Apple SD Gothic Neo"/>
          <w:b w:val="0"/>
          <w:i w:val="0"/>
          <w:color w:val="1A1A1A"/>
          <w:sz w:val="22"/>
        </w:rPr>
        <w:t>잘 확인하였습니다!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2:29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두분께서 회의하신 뒤 의견 공유 =&gt; 거버넌스 기초 내용 확정 =&gt; 백서 적용</w:t>
        <w:br/>
        <w:t>하면 될 것 같습니다.</w:t>
        <w:br/>
        <w:t>늦어도 내일까지는 확정 부탁드립니다!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19. 오후 3:19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내용 확인하였습니다. 단기간에 결정하기엔 조금 더 고민이 필요할 것 같아요.</w:t>
        <w:br/>
        <w:t>심도있게 논의해보겠습니다.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4:14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간단한 거버넌스 참여하는 기준안까지만</w:t>
        <w:br/>
        <w:t>지금은 세일하기 전 디테일함이 아닌 최소한의 기초만 설립하는 실무들 이라고 선을 그어놓고 움직이시면 좋을 것 같고.</w:t>
        <w:br/>
        <w:br/>
        <w:t>거버넌스에 대한 백서도 구체적인 개수나 정책 또한 안쓰고 간다고해도 좋습니다.</w:t>
        <w:br/>
        <w:t>추상적으로하고 세일 참여된 유저들 위주로 논의하시면서 가도 좋습니다!</w:t>
        <w:br/>
        <w:t>심플심플하게! (수정됨)</w:t>
        <w:br/>
        <w:br/>
        <w:t>설명이 필요하면</w:t>
        <w:br/>
        <w:t>콜미팅 요청해주셔도 좋습니다</w:t>
        <w:br/>
        <w:t>어떤 내용인지 이해하신 뒤 논의하시는게 좋으니</w:t>
        <w:br/>
        <w:br/>
        <w:t>어떤 의도로 전달했는지 이해하셨다면 무방합니다!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19. 오후 5:24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어떤 내용인지 이해하신 뒤 논의하시는게 좋으니 어떤 의도로 전달했는지 이해하셨다면 무방합니다!</w:t>
      </w:r>
    </w:p>
    <w:p>
      <w:pPr>
        <w:ind w:left="216"/>
      </w:pPr>
      <w:r>
        <w:rPr>
          <w:rFonts w:ascii="Apple SD Gothic Neo" w:hAnsi="Apple SD Gothic Neo" w:eastAsia="Apple SD Gothic Neo"/>
          <w:b w:val="0"/>
          <w:i w:val="0"/>
          <w:color w:val="1A1A1A"/>
          <w:sz w:val="22"/>
        </w:rPr>
        <w:t>네 해당 내용을 드라이브에 word 파일로 옮겼습니다. 이 부분은 조금 천천히 다듬어야 할 것 같아서요.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5:25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19. 오후 5:34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KPI가 나오는 프로덕트가 있고 거버넌스가 2차적인 매력포인트인 프로젝트라면 모를까, 커뮤니티가 핵심인 프로젝트는 오히려 초기 커뮤니티 운영 정책을 최대한 레퍼런스 위주로 보수적으로 접근하는게 안전하지 않을까 싶습니다.</w:t>
        <w:br/>
        <w:br/>
        <w:t>향후 어떻게 바뀌는지는 커뮤니티한테 맡길 수 있는데, 시작할 때부터 새로운 모델로 도전하면 레퍼런스 부족으로 저희가 예상하지 못한 문제가 발생할 리스크가 상당히 높습니다.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5:45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일괄적으로 세일까지의 컨셉은</w:t>
        <w:br/>
        <w:t>우리프로젝트가 창조된 역사가 매우 짧기 때문에 엄청 깊은 것을 표현하는 것에는 현실적 어려움이 있습니다. 고난이도 운영과 기획 내용은 브레인스토밍으로 넘두고</w:t>
        <w:br/>
        <w:br/>
        <w:t>글로 표현하거나 미팅 등 외부로 표출할 것들은 짧고 간결하게 추상적이게 하면 좋을 것 같습니다.!!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19. 오후 5:50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여기서 초기 커뮤니티 운영 정책에 대한 것이 웹3의 일반적인 프로젝트 운영방식이면 리스크가 있다고도 봅니다.</w:t>
        <w:br/>
        <w:br/>
        <w:t>LAMB276의 프로젝트 자체가 조직에 있다보니 조직에 대한 것은 명확하게 차별성을 줄 수 있는 것은 표현해야할 것 같습니다!</w:t>
        <w:br/>
        <w:br/>
        <w:t>기본적인 운영방식은 디스코드나 트위터 플랫폼을 사용하는 것이니 상관없지만, 거버넌스 정책이라든지 운영정책에는 차별성이 있어야할 것 같아요(체계적인 조항들이 아닌, 투자자 관점과 홀더 관점에서 유익한 어떤 것은 하나가 있어야할 것 같음)</w:t>
        <w:br/>
        <w:br/>
        <w:t>DAO가 실제 지킨 사례가 거의 없으니 우린 실제 지킬거고 그렇게 행할꺼야를 행동으로 보여주면되는 것이다보니 사실 이미 표현된 글로 충분할 것 같습니다. (수정됨)</w:t>
        <w:br/>
        <w:br/>
        <w:t>최소한의 정책 운영안에서 코인이 보유한 투자라는 가치에 투자자들이 들 수 있는 부분은 필요하다고 봅니다(상승될 수 있는 구조) (수정됨)</w:t>
        <w:br/>
        <w:br/>
        <w:t>보수, 진보 관점일 수 있어서 폭넓게 생각해봐주세요!</w:t>
        <w:br/>
        <w:t>=&gt;참고로 정치 구분으로 얘기하는 것이 아님</w:t>
        <w:br/>
        <w:br/>
        <w:t>정답이 안세워지면 글로만 그럴싸하게 쓰고 오픈하는 것으로!</w:t>
        <w:br/>
        <w:t>(하지만, 수요와 공급의 원리에 대한 순환구조는 하나는 무조건 있으면 좋다 라는 의견입니다.! 그에 대한 것은 지혜의 영역이다보니 다양하게 사고하면서 안건에 대해 다수결 및 파운더분들의 일치된 의견으로 결정하는 것으로!) (수정됨)</w:t>
      </w:r>
    </w:p>
    <w:p/>
    <w:p>
      <w:pPr>
        <w:jc w:val="center"/>
      </w:pPr>
      <w:r>
        <w:rPr>
          <w:rFonts w:ascii="Apple SD Gothic Neo" w:hAnsi="Apple SD Gothic Neo" w:eastAsia="Apple SD Gothic Neo"/>
          <w:b w:val="0"/>
          <w:i/>
          <w:color w:val="888888"/>
          <w:sz w:val="20"/>
        </w:rPr>
        <w:t>— 2025년 11월 21일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21. 오후 8:29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Issac (전솔)</w:t>
        <w:br/>
        <w:t>https://docs.google.com/document/d/1oRc4mD6RR6ppvOEhddUr_VIm5V8h5c4twXByzu_Of1g/edit?usp=sharing</w:t>
        <w:br/>
        <w:br/>
        <w:t>토크노믹스 수정 완료하였습니다.</w:t>
        <w:br/>
        <w:t>팀 8%에서 팀영입물량 따로 표기는 하지 않기로 했습니다.</w:t>
        <w:br/>
        <w:t>DAO의 승인하에 지급된다는 가치관을 가지지 못하면 어차피 저희 팀에는 영입이 안될 것 같고</w:t>
        <w:br/>
        <w:t>글로벌 영향력을 가진 팀원이라면 저희 팀 물량에 굳이 관심을 가지지는 않을것이라는 판단입니다.</w:t>
        <w:br/>
        <w:br/>
        <w:t>그 외 문장 중에 일부 내용 수정하고 다듬었습니다.</w:t>
      </w:r>
    </w:p>
    <w:p/>
    <w:p>
      <w:pPr>
        <w:jc w:val="center"/>
      </w:pPr>
      <w:r>
        <w:rPr>
          <w:rFonts w:ascii="Apple SD Gothic Neo" w:hAnsi="Apple SD Gothic Neo" w:eastAsia="Apple SD Gothic Neo"/>
          <w:b w:val="0"/>
          <w:i/>
          <w:color w:val="888888"/>
          <w:sz w:val="20"/>
        </w:rPr>
        <w:t>— 2025년 11월 22일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22. 오후 11:04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저희 파트너들한테 공개용으로 구글 시트 곧 필요한데, 확정 부탁드립니다!</w:t>
        <w:br/>
        <w:t>그리고 에어드랍 물량은 아예 없는건가요?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22. 오후 11:50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(스레드 시작) 저희 파트너들한테 공개용으로 구글 시트 곧 필요한데, 확정 부탁드립니다!</w:t>
      </w:r>
    </w:p>
    <w:p/>
    <w:p>
      <w:pPr>
        <w:jc w:val="center"/>
      </w:pPr>
      <w:r>
        <w:rPr>
          <w:rFonts w:ascii="Apple SD Gothic Neo" w:hAnsi="Apple SD Gothic Neo" w:eastAsia="Apple SD Gothic Neo"/>
          <w:b w:val="0"/>
          <w:i/>
          <w:color w:val="888888"/>
          <w:sz w:val="20"/>
        </w:rPr>
        <w:t>— 2025년 11월 27일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오전 9:09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Logan (윤인규) @LAMB276 YoungHoon (김영훈)</w:t>
        <w:br/>
        <w:t>리마인드 차원</w:t>
        <w:br/>
        <w:t>Gold paper 완성되시면 태그부탁드립니다!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오전 9:14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@LAMB276 Logan (윤인규) @LAMB276 YoungHoon (김영훈) 리마인드 차원 Gold paper 완성되...</w:t>
      </w:r>
    </w:p>
    <w:p>
      <w:pPr>
        <w:ind w:left="216"/>
      </w:pPr>
      <w:r>
        <w:rPr>
          <w:rFonts w:ascii="Apple SD Gothic Neo" w:hAnsi="Apple SD Gothic Neo" w:eastAsia="Apple SD Gothic Neo"/>
          <w:b w:val="0"/>
          <w:i w:val="0"/>
          <w:color w:val="1A1A1A"/>
          <w:sz w:val="22"/>
        </w:rPr>
        <w:t>네 오늘중으로 최종 검토하겠습니다.</w:t>
        <w:br/>
        <w:t>여기서 완성은 혹시 디자인까지 말씀하시는것인지 확인 부탁드립니다.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오전 9:14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디자인까지입니다!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오전 9:14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알겠습니다. 리더보드의 컬러톤이 확정되었으니 비슷한결로 잡아보겠습니다.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오전 11:48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백서 최종 내용 수정 완료하였고 디자인 작업 방금 요청하였습니다. 오늘중으로 완료해서 올려드릴게요.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오전 11:53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대표님</w:t>
        <w:br/>
        <w:t>토크노믹스도 체크부탁드립니다.!</w:t>
        <w:br/>
        <w:t>팀, 어드바이저 물량 베스팅, 클리프 설정할지 다오로하실지 등</w:t>
        <w:br/>
        <w:t>그 외 것들도 체크마지막으로 부탁드립니다!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오전 11:55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알겠습니다.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3:38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https://docs.google.com/document/d/1py_hImF9BobJ9JBAcJreUJv28ZUV-Tn5/edit?usp=sharing&amp;ouid=114923448521253303629&amp;rtpof=true&amp;sd=true</w:t>
        <w:br/>
        <w:br/>
        <w:t>백서 공유 드립니다.</w:t>
        <w:br/>
        <w:t>내용을 영어로 번역해야하고, 이후에 어떤 수정이 있을지 몰라서 디자인을 일부러 docs에 했습니다.</w:t>
        <w:br/>
        <w:t>골드페이퍼라고 명명은 했는데 골드색이 어울리지는 않아서 일단은 흰색으로 했습니다.</w:t>
        <w:br/>
        <w:t>이 부분은 편하게 의견주시면 좋겠네요.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 디자인 컨셉 대략적으로 피드백 한번 부탁드립니다.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글자 사이즈 배열등은 영어로 번역후에 다시 잡을꺼라 신경안쓰셔도 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이전에 수정한 내용으로 안되어있어서</w:t>
        <w:br/>
        <w:t>일부 수정했습니다.</w:t>
        <w:br/>
        <w:br/>
        <w:t>내용은 공개하기 전에 마지막 크로스체크하면 될 것 같습니다.</w:t>
        <w:br/>
        <w:t>디자인은 지금 표지 처음 잡으신 것으로 전체적으로 동일하게 구성하셔도 될 것 같습니다.</w:t>
        <w:br/>
        <w:t>꼭 황금색으로 할필요는 없으니.!</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3:47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이전에 수정한 내용으로 안되어있어서</w:t>
      </w:r>
    </w:p>
    <w:p>
      <w:pPr>
        <w:ind w:left="216"/>
      </w:pPr>
      <w:r>
        <w:rPr>
          <w:rFonts w:ascii="Apple SD Gothic Neo" w:hAnsi="Apple SD Gothic Neo" w:eastAsia="Apple SD Gothic Neo"/>
          <w:b w:val="0"/>
          <w:i w:val="0"/>
          <w:color w:val="1A1A1A"/>
          <w:sz w:val="22"/>
        </w:rPr>
        <w:t>혹시 어느 부분 수정하셨는지 알 수 있을까요? 핵심적인 내용 아니면 무관합니다.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이전에 제가 수정해서 드린 파일로 안되어있어서</w:t>
        <w:br/>
        <w:t>[첨부: LAMB276 Gold paper_ver3.doc...]</w:t>
        <w:br/>
        <w:t>처음에 있는 문단을 삭제하였고</w:t>
        <w:br/>
        <w:t>(동일 내용 반복이여서)</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확인하였습니다.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3:48</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Logan (윤인규) @FD https://docs.google.com/document/d/1py_hImF9BobJ9JBAcJreUJv28ZU...</w:t>
      </w:r>
    </w:p>
    <w:p>
      <w:pPr>
        <w:ind w:left="216"/>
      </w:pPr>
      <w:r>
        <w:rPr>
          <w:rFonts w:ascii="Apple SD Gothic Neo" w:hAnsi="Apple SD Gothic Neo" w:eastAsia="Apple SD Gothic Neo"/>
          <w:b w:val="0"/>
          <w:i w:val="0"/>
          <w:color w:val="1A1A1A"/>
          <w:sz w:val="22"/>
        </w:rPr>
        <w:t>[첨부: LAMB276 Gold paper_ver3.doc... 일부 페이지 - About YoungHoon Kim, Founder is not Authority, 진리 기반 DAO의 정체성, 신세대 (New Civilization Generation) 등]</w:t>
        <w:br/>
        <w:t>여기로 변경하였습니다.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3:49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Gold paper가 꼭 골든색은 아니여서</w:t>
        <w:br/>
        <w:t>우리 브랜드 컨셉에 맞게 디자인 그대로 하면 될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3:50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Logan (윤인규) 혹시 어느 부분 수정하셨는지 알 수 있을까요? 핵심적인 내용 아니면 무관합니다.</w:t>
      </w:r>
    </w:p>
    <w:p>
      <w:pPr>
        <w:ind w:left="216"/>
      </w:pPr>
      <w:r>
        <w:rPr>
          <w:rFonts w:ascii="Apple SD Gothic Neo" w:hAnsi="Apple SD Gothic Neo" w:eastAsia="Apple SD Gothic Neo"/>
          <w:b w:val="0"/>
          <w:i w:val="0"/>
          <w:color w:val="1A1A1A"/>
          <w:sz w:val="22"/>
        </w:rPr>
        <w:t>글자체는 수정안했고 위치만 바꾸었습니다.!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3:50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글자체는 수정안했고 위치만 바꾸었습니다.!</w:t>
      </w:r>
    </w:p>
    <w:p>
      <w:pPr>
        <w:ind w:left="216"/>
      </w:pPr>
      <w:r>
        <w:rPr>
          <w:rFonts w:ascii="Apple SD Gothic Neo" w:hAnsi="Apple SD Gothic Neo" w:eastAsia="Apple SD Gothic Neo"/>
          <w:b w:val="0"/>
          <w:i w:val="0"/>
          <w:color w:val="1A1A1A"/>
          <w:sz w:val="22"/>
        </w:rPr>
        <w:t>글자체는 영어로 변경하면서 수정될 예정입니다.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영어 보다는</w:t>
        <w:br/>
        <w:t>한국어로 쓴 단어 변경은 안했고 중복된 내용들만 삭제하고 위치만 바꾸었습니다.</w:t>
        <w:br/>
        <w:br/>
        <w:t>한국어로 디자인 세팅하고 글이 한번 읽어본 뒤 더이상 체크할 것 없으면 영문으로 번역가면 될 것 같습니다</w:t>
        <w:br/>
        <w:t>영문은 필립님 예찬님 청원님 등 영문 번역되면 체크부탁드려요! (수정됨)</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27. 오후 3:56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@FD Philip (정필원) 디자인 컨셉 대략적으로 피드백 한번 부탁드립니다.</w:t>
      </w:r>
    </w:p>
    <w:p>
      <w:pPr>
        <w:ind w:left="216"/>
      </w:pPr>
      <w:r>
        <w:rPr>
          <w:rFonts w:ascii="Apple SD Gothic Neo" w:hAnsi="Apple SD Gothic Neo" w:eastAsia="Apple SD Gothic Neo"/>
          <w:b w:val="0"/>
          <w:i w:val="0"/>
          <w:color w:val="1A1A1A"/>
          <w:sz w:val="22"/>
        </w:rPr>
        <w:t>너무 예쁜걸요?!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근데 디자이너님</w:t>
        <w:br/>
        <w:t>감각이 뛰어나신거같은데</w:t>
        <w:br/>
        <w:t>몇년차세요??</w:t>
        <w:br/>
        <w:t>@LAMB276 Logan (윤인규)</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3:59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몇년차세요?? @LAMB276 Logan (윤인규)</w:t>
      </w:r>
    </w:p>
    <w:p>
      <w:pPr>
        <w:ind w:left="216"/>
      </w:pPr>
      <w:r>
        <w:rPr>
          <w:rFonts w:ascii="Apple SD Gothic Neo" w:hAnsi="Apple SD Gothic Neo" w:eastAsia="Apple SD Gothic Neo"/>
          <w:b w:val="0"/>
          <w:i w:val="0"/>
          <w:color w:val="1A1A1A"/>
          <w:sz w:val="22"/>
        </w:rPr>
        <w:t>신입입니다.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3:59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짧은시간에 디자인</w:t>
        <w:br/>
        <w:t>뽑아내는거 기준으로 좋은 것 같슴다</w:t>
        <w:br/>
        <w:t>ㅋㅋ 여러 디자인 시안은 안뽑고 이걸로 이죠?</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4:01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특별한 다른 의견 없으시면 이대로 가도 될 것 같습니다.</w:t>
        <w:br/>
        <w:t>제가 딱 하나 생각중인거는 첫 페이지에 LAMB276 옆에 로고를 넣고 싶습니다.</w:t>
        <w:br/>
        <w:t>뻔 버전으로 비교해서 드려볼게요.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4:01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네네!</w:t>
        <w:br/>
        <w:t>파운더분들이 가장 좋은 것들로 시안주시면</w:t>
        <w:br/>
        <w:t>피드백하겠습니다!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4:17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디자인 완료하였습니다. 메인페이지는 로고 없는 버전으로 하겠습니다.</w:t>
        <w:br/>
        <w:t>영어는 우선 필립님이 주신 지피티로 돌려서 배열 잡아보겠습니다.</w:t>
        <w:br/>
        <w:br/>
        <w:t>@FD Issac (전솔) 토크노믹스 검토 및 일부 수정 완료하였습니다.</w:t>
        <w:br/>
        <w:t>3가지 체크 부탁드리며 체크와 무관하게 디자인 작업 들어가겠습니다.</w:t>
        <w:br/>
        <w:br/>
        <w:t>1. Team 물량에 Cliff 를 DAO 승인하에만 나가는걸로 각인하기 위해 수치를 넣지 않고 Unlock by DAO 라고 표기했는데 가능한 표기법인지 확인 부탁드립니다. 애매하면 다른 표기법 알려주시면 좋겠습니다.</w:t>
        <w:br/>
        <w:br/>
        <w:t>2. KOL 물량 이름 정해야 한다고 표기되어 있어서 First Vanguard Round 라고 지어봤는데 검토 부탁드립니다.</w:t>
        <w:br/>
        <w:t>그렇게 세련된 이름으로 생각되지는 않지만</w:t>
        <w:br/>
        <w:t>First -세계기억력대회 물량 이슈로 구분 짓기 위해 First 사용</w:t>
        <w:br/>
        <w:t>Vanguard - 예전에 십자군 아이디어 주신것에서 착안했는데, 십자군은 종교적 부정적 색채 때문에 사용이 어려울 것 같아 비슷한 느낌의 군대 느낌을 주고자 했습니다.</w:t>
        <w:br/>
        <w:br/>
        <w:t>3. 예전에 저희 프로젝트는 물량 그래프를 삽입했었는데(동그란 그래프 스타일로) 요즘에도 삽입 하는지요?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4:39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정답이 정해진게 아니라서 그렇게 해주시면 될 것 같습니다. 혹은 상세설명을 토크노믹스 설명 써놓은 것에 입력하셔도 될 것 같습니다.</w:t>
        <w:br/>
        <w:br/>
        <w:t>2. 이 부분은 KOL&amp;엠버서더 후 설명란에 소제목으로 하심이 ㅋㅋ</w:t>
        <w:br/>
        <w:t>직관적으로 이해가 안될 수 있을 것 같습니다!</w:t>
        <w:br/>
        <w:br/>
        <w:t>3. 추가로 한 면에 삽입해도 좋을 것 같습니다?</w:t>
        <w:br/>
        <w:t>별 이슈는 없습니다!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5:10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·정답이 정해진게 아니라서 그렇게 해주시면 될 것 같습니다. 혹은 상세설명을 토크노믹스 설명 써놓은 것...</w:t>
      </w:r>
    </w:p>
    <w:p>
      <w:pPr>
        <w:ind w:left="216"/>
      </w:pPr>
      <w:r>
        <w:rPr>
          <w:rFonts w:ascii="Apple SD Gothic Neo" w:hAnsi="Apple SD Gothic Neo" w:eastAsia="Apple SD Gothic Neo"/>
          <w:b w:val="0"/>
          <w:i w:val="0"/>
          <w:color w:val="1A1A1A"/>
          <w:sz w:val="22"/>
        </w:rPr>
        <w:t>아 그렇군요 2. 새로운 제목이 필요하다고 하셔서^^;;</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엠버서더 단어를 쓰면서 뭔가 좀더 LAMB을 강조하거나 정체성을 하나로 묶을 수 있는 제목 쓰고싶어하실수도 있을 것 같아서 ㅎㅎ (수정됨)</w:t>
        <w:br/>
        <w:t>ㅎㅎ 좋은 키워드를 구상하셔서 보관해놨다가 오픈할 때 한번더 고려해보면 될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5:13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·정답이 정해진게 아니라서 그렇게 해주시면 될 것 같습니다. 혹은 상세설명을 토크노믹스 설명 써놓은 것에...</w:t>
      </w:r>
    </w:p>
    <w:p>
      <w:pPr>
        <w:ind w:left="216"/>
      </w:pPr>
      <w:r>
        <w:rPr>
          <w:rFonts w:ascii="Apple SD Gothic Neo" w:hAnsi="Apple SD Gothic Neo" w:eastAsia="Apple SD Gothic Neo"/>
          <w:b w:val="0"/>
          <w:i w:val="0"/>
          <w:color w:val="1A1A1A"/>
          <w:sz w:val="22"/>
        </w:rPr>
        <w:t>혹은 차라리 이런 것도 좋습니다.!</w:t>
        <w:br/>
        <w:t>LAMB Ambassador</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KOL Round 대신에 LAMB Ambassador 로 하자는 말씀이시죠?</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의견입니다!</w:t>
        <w:br/>
        <w:t>결정은 파운더분들께서</w:t>
        <w:br/>
        <w:t>정해주세요</w:t>
        <w:br/>
        <w:t>제안은 모두 드리고 최종적으로 결정은 파운더분들께서!</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보통 KOL들을 앰배서더라고 하나요?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KOL이라고 부르고</w:t>
        <w:br/>
        <w:t>엠버서더로 표현하자고 제안드린거예용 ㅎㅎ</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아하 ㅎㅎ</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ㅎㅎ 말그대로 LAMB276의 엠버서더 되어주실분~~</w:t>
        <w:br/>
        <w:t>이런느낌이지</w:t>
        <w:br/>
        <w:t>KOL을 다르게 표현하는 것은 아닙니다!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좋은 의견입니다.</w:t>
        <w:br/>
        <w:t>그래프는 좀 루즈해서 펭구처럼 이런 느낌으로 넣어볼까 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오오오!!</w:t>
        <w:br/>
        <w:t>신박하고 좋은데요???</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펭구 뺐겼습니다</w:t>
        <w:br/>
        <w:t>[이미지 첨부: 펭구 캐릭터 일러스트 (별/숲 배경의 펭귄)]</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27. 오후 5:37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와 너무 좋네요 이미지</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27. 오후 5:44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첨부: 추가 디자인 시안]</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27. 오후 5:52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감사합니다!</w:t>
      </w:r>
    </w:p>
    <w:p/>
    <w:p>
      <w:pPr>
        <w:jc w:val="center"/>
      </w:pPr>
      <w:r>
        <w:rPr>
          <w:rFonts w:ascii="Apple SD Gothic Neo" w:hAnsi="Apple SD Gothic Neo" w:eastAsia="Apple SD Gothic Neo"/>
          <w:b w:val="0"/>
          <w:i/>
          <w:color w:val="888888"/>
          <w:sz w:val="20"/>
        </w:rPr>
        <w:t>— 2025년 11월 28일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28. 오후 3:31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백서(ENG)</w:t>
        <w:br/>
        <w:t>https://docs.google.com/document/d/1f7j3lV-4lEOOBXPmPVxiFx7J2GXDqUx8/edit?usp=sharing&amp;ouid=100909735419976297348&amp;rtpof=true&amp;sd=true</w:t>
        <w:br/>
        <w:br/>
        <w:t>토크노믹스(ENG)</w:t>
        <w:br/>
        <w:t>https://docs.google.com/document/d/1f7j3lV-4lEOOBXPmPVxiFx7J2GXDqUx8/edit?usp=sharing&amp;ouid=100909735419976297348&amp;rtpof=true&amp;sd=true</w:t>
        <w:br/>
        <w:br/>
        <w:t>@everyone 영어 정리본 전달 드립니다. 완벽한 배열 정리는 최종 수정 끝나고 하겠습니다.</w:t>
        <w:br/>
        <w:t>영어천재님들 검수 좀 해주세요-!!</w:t>
        <w:br/>
        <w:t>[Google Docs 미리보기: LAMB276 Gold paper(ENG) - LAMB276 — The Gold Paper v1.0 Last Revised: November 27, 2025 [LAMB276 is not a religious or political organization.] LAMB276 Through the integration of moral, spiritual, and intellectual rationalism Restore the fundamental foundations of civilization. A Movement to Build the Ne...]</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28. 오후 3:31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28. 오후 3:32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Logan (윤인규) 백서(ENG) https://docs.google.com/document/d/1f7j3lV-4lEOOBXPmPVxiFx7J2G...</w:t>
      </w:r>
    </w:p>
    <w:p>
      <w:pPr>
        <w:ind w:left="216"/>
      </w:pPr>
      <w:r>
        <w:rPr>
          <w:rFonts w:ascii="Apple SD Gothic Neo" w:hAnsi="Apple SD Gothic Neo" w:eastAsia="Apple SD Gothic Neo"/>
          <w:b w:val="0"/>
          <w:i w:val="0"/>
          <w:color w:val="1A1A1A"/>
          <w:sz w:val="22"/>
        </w:rPr>
        <w:t>고생하셨습니다 ㅎㅎ 확인 해볼게요!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4:29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영문 CHECK!</w:t>
        <w:br/>
        <w:t>참 영어가 주는 매력이 대단하네요</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2025. 11. 28. 오후 4:30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영문 CHECK!</w:t>
      </w:r>
    </w:p>
    <w:p>
      <w:pPr>
        <w:ind w:left="216"/>
      </w:pPr>
      <w:r>
        <w:rPr>
          <w:rFonts w:ascii="Apple SD Gothic Neo" w:hAnsi="Apple SD Gothic Neo" w:eastAsia="Apple SD Gothic Neo"/>
          <w:b w:val="0"/>
          <w:i w:val="0"/>
          <w:color w:val="1A1A1A"/>
          <w:sz w:val="22"/>
        </w:rPr>
        <w:t>확인하겠습니다!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4:30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영어는 처음부터 배열까지 조정하면서 다듬는게 좋을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4:31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 백서 디자이너와 콜미팅하면서 코칭 가능할까요?!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4:31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디자이너가 따로 있나요?</w:t>
        <w:br/>
        <w:t>뒤에 있는 아트 말고 디자인 들어갈 건 없긴해서</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28. 오후 4:32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디자인은 제가 그냥 적당히 잡은거고, 수정 다 완료되면 다시 잡을 생각입니다.</w:t>
        <w:br/>
        <w:t>다만 영어를 읽으면서 줄띄움 등 해야하면 그쪽에서 좀 도와주셔야 할 것 같아요.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4:33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영문 사본 만들었는데, 여기서 편하게 그냥 작업하겠습니다 (수정됨)</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11:44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Slide 1— Title</w:t>
        <w:br/>
        <w:br/>
        <w:t>LAMB276 / LAMB276</w:t>
        <w:br/>
        <w:t>도덕적·정신적·지성적 이성주의의 조화를 통해 / Through the integration of moral, spiritual, and intellectual rationalism</w:t>
        <w:br/>
        <w:br/>
        <w:t>... 원본에서부터 linebreak이 번역에도 그대로 적용되서 이상하게 번역 되네요</w:t>
        <w:br/>
        <w:br/>
        <w:t>@LAMB276 Logan (윤인규) 생각보다 글이 변경되는 경우가 좀 있을 것 같은데 괜찮으실까요?</w:t>
        <w:br/>
        <w:t>배열 정도가 아니라 의미 자체가 좀 어색해서요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11:47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예를들어 어떤 것일까요?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11:47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나는 너를</w:t>
        <w:br/>
        <w:t>사랑해</w:t>
        <w:br/>
        <w:br/>
        <w:t>번역:</w:t>
        <w:br/>
        <w:t>I Love</w:t>
        <w:br/>
        <w:t>You</w:t>
        <w:br/>
        <w:br/>
        <w:t>현재 상태:</w:t>
        <w:br/>
        <w:t>I, you</w:t>
        <w:br/>
        <w:t>Love</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11:47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아하 그런거는</w:t>
        <w:br/>
        <w:t>변경해도 될 것 같습니다@!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28. 오후 11:47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예를들어 어떤 것일까요?</w:t>
      </w:r>
    </w:p>
    <w:p>
      <w:pPr>
        <w:ind w:left="216"/>
      </w:pPr>
      <w:r>
        <w:rPr>
          <w:rFonts w:ascii="Apple SD Gothic Neo" w:hAnsi="Apple SD Gothic Neo" w:eastAsia="Apple SD Gothic Neo"/>
          <w:b w:val="0"/>
          <w:i w:val="0"/>
          <w:color w:val="1A1A1A"/>
          <w:sz w:val="22"/>
        </w:rPr>
        <w:t>첨부된 스크린샷이 예시입니다. 첫장부터!</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11:48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아예 다른 의미의 단어를 쓰는게 아니라면 위에 정도는 괜찮은 것 같습니다!</w:t>
        <w:br/>
        <w:t>전문가 영역은 전문가의 의견대로</w:t>
      </w:r>
    </w:p>
    <w:p/>
    <w:p>
      <w:pPr>
        <w:jc w:val="center"/>
      </w:pPr>
      <w:r>
        <w:rPr>
          <w:rFonts w:ascii="Apple SD Gothic Neo" w:hAnsi="Apple SD Gothic Neo" w:eastAsia="Apple SD Gothic Neo"/>
          <w:b w:val="0"/>
          <w:i/>
          <w:color w:val="888888"/>
          <w:sz w:val="20"/>
        </w:rPr>
        <w:t>— 2025년 11월 29일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29. 오전 2:15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Philip (정필원) 네 영문 사본 만들었는데, 여기서 편하게 그냥 작업하겠습니다 (수정됨)</w:t>
      </w:r>
    </w:p>
    <w:p>
      <w:pPr>
        <w:ind w:left="216"/>
      </w:pPr>
      <w:r>
        <w:rPr>
          <w:rFonts w:ascii="Apple SD Gothic Neo" w:hAnsi="Apple SD Gothic Neo" w:eastAsia="Apple SD Gothic Neo"/>
          <w:b w:val="0"/>
          <w:i w:val="0"/>
          <w:color w:val="1A1A1A"/>
          <w:sz w:val="22"/>
        </w:rPr>
        <w:t>리뷰 부탁드립니다! 따로 쓰레드는 필요 없을 것 같아서 채팅으로 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29. 오전 6:06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Wow</w:t>
        <w:br/>
        <w:t>대만족입니다! (수정됨)</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29. 오전 10:04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확인하겠습니다 감사합니다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11. 29. 오전 10:17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너무 깔끔하게 잘 해주셨네요 감사합니다!</w:t>
      </w:r>
    </w:p>
    <w:p/>
    <w:p>
      <w:pPr>
        <w:jc w:val="center"/>
      </w:pPr>
      <w:r>
        <w:rPr>
          <w:rFonts w:ascii="Apple SD Gothic Neo" w:hAnsi="Apple SD Gothic Neo" w:eastAsia="Apple SD Gothic Neo"/>
          <w:b w:val="0"/>
          <w:i/>
          <w:color w:val="888888"/>
          <w:sz w:val="20"/>
        </w:rPr>
        <w:t>— 2025년 11월 30일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30. 오후 10:03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수정할 항목 백서, 토크노믹스 항목에 토크노믹스 링크 첨삭해야할 것 같습니다! (수정됨)</w:t>
      </w:r>
    </w:p>
    <w:p/>
    <w:p>
      <w:pPr>
        <w:jc w:val="center"/>
      </w:pPr>
      <w:r>
        <w:rPr>
          <w:rFonts w:ascii="Apple SD Gothic Neo" w:hAnsi="Apple SD Gothic Neo" w:eastAsia="Apple SD Gothic Neo"/>
          <w:b w:val="0"/>
          <w:i/>
          <w:color w:val="888888"/>
          <w:sz w:val="20"/>
        </w:rPr>
        <w:t>— 2025년 12월 2일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2025. 12. 2. 오전 10:55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골드백서 _ Verification Profile 부분에 하이퍼링크로 추가할 김영훈대표님 링크트리 프로필 링크 보내드립니다!</w:t>
        <w:br/>
        <w:t>https://linktr.ee/Lamb276</w:t>
        <w:br/>
        <w:t>[Linktree 미리보기: YOUNGHOON KIM, IQ 276 | Instagram | Linktree | IQ 276 | "WORLD'S HIGHEST IQ RECORD HOLDER" | YOUNGHOON KIM | t/Lamb276]</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홈페이지 백서에 Base 라고 적혀있는데 - 이 부분 비워두는게 낫지 않을까요?</w:t>
        <w:br/>
        <w:br/>
        <w:t>[이미지 첨부: $LAMB - $LAMB embodies the vision of LAMB276 and functions as the primary instrument for governance. Holders possess the right to propose initiatives and cast votes, effectively steering the trajectory of the DAO. / Name: LAMB (LAMB276 DAO Token) / Network: Base / Total Supply: 276,000,000 / Contract Address: Ox... (TBA)]</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 오후 4:06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홈페이지 백서에 Base 라고 적혀있는데 - 이 부분 비워두는게 낫지 않을까요?</w:t>
      </w:r>
    </w:p>
    <w:p>
      <w:pPr>
        <w:ind w:left="216"/>
      </w:pPr>
      <w:r>
        <w:rPr>
          <w:rFonts w:ascii="Apple SD Gothic Neo" w:hAnsi="Apple SD Gothic Neo" w:eastAsia="Apple SD Gothic Neo"/>
          <w:b w:val="0"/>
          <w:i w:val="0"/>
          <w:color w:val="1A1A1A"/>
          <w:sz w:val="22"/>
        </w:rPr>
        <w:t>임시 placeholder 인데 포인트해주셔서 감사합니다! 맞습니다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2. 오후 4:06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그러네요. 미리 체크 못했습니다.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감사합니다!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12. 2. 오후 4:14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Logan (윤인규)</w:t>
        <w:br/>
        <w:t>https://docs.google.com/document/d/122XTN6CW8xTp-MTxhZG5LG5mV-Y4qhBfPrS_peOguco/edit?tab=t.0</w:t>
        <w:br/>
        <w:br/>
        <w:t>대표님, 백서 하단에 Risks and Legal Disclaimers 부분에 문구를 조금 변경했습니다.</w:t>
        <w:br/>
        <w:t>백서랑 홈페이지 하단에 해당 문구로 변경 해주실 수 있나요??</w:t>
        <w:br/>
        <w:br/>
        <w:t>조금 더 중립적 표현으로 수정했습니다.</w:t>
        <w:br/>
        <w:br/>
        <w:t>[Google Docs 미리보기: Diclaimer - &lt;&lt; 예시 &gt;&gt; Risks and Legal Disclaimers LAMB276 operates as a Decentralized Autonomous Organization and is not a registered corporate entity or financial institution. The Gold Paper, website, and smart contracts are provided on an "as is" basis without warranties of any kind. Participation invol...]</w:t>
        <w:br/>
        <w:br/>
        <w:t>백서랑 lamb276.org/gold-paper 가장 하단 부분입니다.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2. 오후 4:17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제가 지금 외근중이라 업두대행 좀 해주시겠어요</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확인하겠습니다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확인하였습니다. 다른건 문제 없어 보이고</w:t>
        <w:br/>
        <w:br/>
        <w:t>Dr. YoungHoon Kim is identified as the Founder solely to recognize his role as the inaugural contributor. He does not serve as a director, officer, or manager, as no such central positions exist.</w:t>
        <w:br/>
        <w:br/>
        <w:t>이 부분에서 저를 officers 칭하지 못한다고 하면 - CEO 도 안될텐데 이부분 윤대표님과 논의해야 할 듯합니다 (수정됨)</w:t>
        <w:br/>
        <w:br/>
        <w:t>@LAMB276 Logan (윤인규)</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12. 2. 오후 4:21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확인하였습니다. 다른건 문제 없어 보이고 Dr. YoungHoon Kim is identified as the F...</w:t>
      </w:r>
    </w:p>
    <w:p>
      <w:pPr>
        <w:ind w:left="216"/>
      </w:pPr>
      <w:r>
        <w:rPr>
          <w:rFonts w:ascii="Apple SD Gothic Neo" w:hAnsi="Apple SD Gothic Neo" w:eastAsia="Apple SD Gothic Neo"/>
          <w:b w:val="0"/>
          <w:i w:val="0"/>
          <w:color w:val="1A1A1A"/>
          <w:sz w:val="22"/>
        </w:rPr>
        <w:t>넵, 노션의 disclaimers 를 우리 상황에 맞게 예시로 작성 된 내용이라, 수정 하실 내용있으면 바로 수정 하셔도 됩니다.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12. 2. 오후 4:21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확인하였습니다. 다른건 문제 없어 보이고 Dr. YoungHoon Kim is identified as the F...</w:t>
      </w:r>
    </w:p>
    <w:p>
      <w:pPr>
        <w:ind w:left="216"/>
      </w:pPr>
      <w:r>
        <w:rPr>
          <w:rFonts w:ascii="Apple SD Gothic Neo" w:hAnsi="Apple SD Gothic Neo" w:eastAsia="Apple SD Gothic Neo"/>
          <w:b w:val="0"/>
          <w:i w:val="0"/>
          <w:color w:val="1A1A1A"/>
          <w:sz w:val="22"/>
        </w:rPr>
        <w:t>넵, 논의되면 알려주세요-!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 오후 4:25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확인하였습니다. 다른건 문제 없어 보이고 Dr. YoungHoon Kim is identified as the F...</w:t>
      </w:r>
    </w:p>
    <w:p>
      <w:pPr>
        <w:ind w:left="216"/>
      </w:pPr>
      <w:r>
        <w:rPr>
          <w:rFonts w:ascii="Apple SD Gothic Neo" w:hAnsi="Apple SD Gothic Neo" w:eastAsia="Apple SD Gothic Neo"/>
          <w:b w:val="0"/>
          <w:i w:val="0"/>
          <w:color w:val="1A1A1A"/>
          <w:sz w:val="22"/>
        </w:rPr>
        <w:t>FYI:</w:t>
        <w:br/>
        <w:t>DAO는 법인이 아니다보니, CEO 등 여러 법인 포지션 개념이 별로 의미가 없긴 합니다</w:t>
        <w:br/>
        <w:t>Founder이 제일 적절한 표현입니다</w:t>
        <w:br/>
        <w:br/>
        <w:t>다만 크리티컬 한 부분은 아니기 때문에, 해당 내용은 삭제하셔도 무방합니다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CEO 뿐만 아니라 재단 이사장인 Executive Director 로도 저를 칭하지 못한다는 부분이라 (수정됨)</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2. 오후 4:28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적절한 용어 없으시면 삭제하시거나 Founder로 하시죠. 이 부분은 대표님께서 편하게 정해주세요</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4:30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삭제하는게 좋을 듯합니다. 다른 DAO들도 굳이 president, ceo, director 등이 없는 곳은 없을 것이라고 판단됩니다</w:t>
        <w:br/>
        <w:t>다른 부분은 좋은 거 같습니다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2. 오후 4:31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그럼 정리하여 랜딩페이지 채널에 공유 좀 부탁드립니다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6:03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https://www.lamb276.org/gold-paper</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2025. 12. 2. 오후 6:04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@LAMB276 YoungHoon (김영훈) https://www.lamb276.org/gold-paper</w:t>
      </w:r>
    </w:p>
    <w:p>
      <w:pPr>
        <w:ind w:left="216"/>
      </w:pPr>
      <w:r>
        <w:rPr>
          <w:rFonts w:ascii="Apple SD Gothic Neo" w:hAnsi="Apple SD Gothic Neo" w:eastAsia="Apple SD Gothic Neo"/>
          <w:b w:val="0"/>
          <w:i w:val="0"/>
          <w:color w:val="1A1A1A"/>
          <w:sz w:val="22"/>
        </w:rPr>
        <w:t>백서 링크를 공유하고자 했을때 공유가 안됩니다. 확인 부탁드립니다.</w:t>
        <w:br/>
        <w:br/>
        <w:t>404: NOT_FOUND</w:t>
        <w:br/>
        <w:t>Code: `NOT_FOUND`</w:t>
        <w:br/>
        <w:t>ID: `icn1::t887t-1764666219266-75e2f5d555e2-`</w:t>
        <w:br/>
        <w:t>Read our documentation to learn more about this error.</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2. 오후 6:30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 부분은 랜딩페이지에 물어보셔야 할 것 같아요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 오후 6:30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#lamb276홈페이지-실무-jade님소통</w:t>
        <w:br/>
        <w:t>@LAMB276 YoungHoon (김영훈)</w:t>
      </w:r>
    </w:p>
    <w:p/>
    <w:p>
      <w:pPr>
        <w:jc w:val="center"/>
      </w:pPr>
      <w:r>
        <w:rPr>
          <w:rFonts w:ascii="Apple SD Gothic Neo" w:hAnsi="Apple SD Gothic Neo" w:eastAsia="Apple SD Gothic Neo"/>
          <w:b w:val="0"/>
          <w:i/>
          <w:color w:val="888888"/>
          <w:sz w:val="20"/>
        </w:rPr>
        <w:t>— 2025년 12월 8일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8. 오전 10:37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거버넌스 정책 정해지신 것이 있을까요?</w:t>
        <w:br/>
        <w:t>@LAMB276 Logan (윤인규) @LAMB276 YoungHoon (김영훈)</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2025. 12. 8. 오전 10:45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거버넌스 정책 정해지신 것이 있을까요? @LAMB276 Logan (윤인규) @LAMB276 YoungHoon (김영...</w:t>
      </w:r>
    </w:p>
    <w:p>
      <w:pPr>
        <w:ind w:left="216"/>
      </w:pPr>
      <w:r>
        <w:rPr>
          <w:rFonts w:ascii="Apple SD Gothic Neo" w:hAnsi="Apple SD Gothic Neo" w:eastAsia="Apple SD Gothic Neo"/>
          <w:b w:val="0"/>
          <w:i w:val="0"/>
          <w:color w:val="1A1A1A"/>
          <w:sz w:val="22"/>
        </w:rPr>
        <w:t>전에 전달드린 투표 관련 사항만 있는데 나머지는 이번주 안으로 문서 정리 해보겠습니다.</w:t>
      </w:r>
    </w:p>
    <w:p/>
    <w:p>
      <w:pPr>
        <w:jc w:val="center"/>
      </w:pPr>
      <w:r>
        <w:rPr>
          <w:rFonts w:ascii="Apple SD Gothic Neo" w:hAnsi="Apple SD Gothic Neo" w:eastAsia="Apple SD Gothic Neo"/>
          <w:b w:val="0"/>
          <w:i/>
          <w:color w:val="888888"/>
          <w:sz w:val="20"/>
        </w:rPr>
        <w:t>— 2026년 3월 4일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4. 오후 2:22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TGE 이전 세일에서 수요가 세일 물량을 초과할 경우, 생태계 물량 일부를 세일 물량으로 전환할 수 있습니다.</w:t>
        <w:br/>
        <w:t>참여자가 많아질수록 $LAMB의 홀더 기반과 커뮤니티 분산이 강화되어 생태계가 더 견고해지기 때문입니다.</w:t>
        <w:br/>
        <w:t>모든 전환 및 집행 내역은 온체인으로 전면 공개됩니다.</w:t>
        <w:br/>
        <w:br/>
        <w:t>@LAMB276 YoungHoon (김영훈)</w:t>
        <w:br/>
        <w:t>LAMB 홈페이지 토큰노믹스에 이 항목을 추가하려고하는데 체크 부탁드립니다.</w:t>
        <w:br/>
        <w:br/>
        <w:t>4. Ecosystem - Ecosystem Expansion 51%</w:t>
        <w:br/>
        <w:t>"Moral treasury: the financial engine for civilizational restoration"</w:t>
        <w:br/>
        <w:t>This allocation serves as the core funding pool that implements the philosophical mission of LAMB276. It is not political funding, but financial support dedicated to the restoration of civilization, intellect, morality, education, and culture.</w:t>
        <w:br/>
        <w:t>[All executions require DAO approval and are fully disclosed on-chain]</w:t>
        <w:br/>
        <w:t>Example Use Cases:</w:t>
        <w:br/>
        <w:t>ㆍ Airdrops based on contribution levels</w:t>
        <w:br/>
        <w:t>ㆍ Intellectual civilization restoration programs</w:t>
        <w:br/>
        <w:t>ㆍ Reason-based learning and reflection platforms</w:t>
        <w:br/>
        <w:t>ㆍ Global campaigns and the expansion of intellectual communities</w:t>
        <w:br/>
        <w:t>ㆍ Leadership development for the New Civilization Generation</w:t>
        <w:br/>
        <w:t>ㆍ DAO infrastructure and technical system development</w:t>
        <w:br/>
        <w:t>This is not political budgeting, but a civilizational investment. Because all financial flows are transparent, no external power can interfere.</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4. 오후 2:23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확인하겠습니다</w:t>
        <w:br/>
        <w:t>네 추가해놓으면 토큰세일 판매가 많아질 경우 유리할 거 같습니다!</w:t>
      </w:r>
    </w:p>
    <w:p/>
    <w:p>
      <w:pPr>
        <w:jc w:val="center"/>
      </w:pPr>
      <w:r>
        <w:rPr>
          <w:rFonts w:ascii="Apple SD Gothic Neo" w:hAnsi="Apple SD Gothic Neo" w:eastAsia="Apple SD Gothic Neo"/>
          <w:b w:val="0"/>
          <w:i/>
          <w:color w:val="888888"/>
          <w:sz w:val="20"/>
        </w:rPr>
        <w:t>— 2026년 3월 5일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5. 오후 8:23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 부분에 추가할것이</w:t>
        <w:br/>
        <w:t>골든페이퍼, 토큰노믹스, 디스코드 커뮤니티 공지</w:t>
        <w:br/>
        <w:t>또 어디가 있을까요?</w:t>
        <w:br/>
        <w:br/>
        <w:t>@LAMB276 YoungHoon (김영훈) 한번에 업데이트 해야하는데 언제가 좋을까요?</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5. 오후 8:26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링크트리 까지 있을거 같은데 더블체크 해보겠습니다!</w:t>
        <w:br/>
        <w:t>내일포함해서 주말 마무리해서 월요일 까지 전체 업데이트 어떨까요?!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5. 오후 9:21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r>
    </w:p>
    <w:p/>
    <w:p>
      <w:pPr>
        <w:jc w:val="center"/>
      </w:pPr>
      <w:r>
        <w:rPr>
          <w:rFonts w:ascii="Apple SD Gothic Neo" w:hAnsi="Apple SD Gothic Neo" w:eastAsia="Apple SD Gothic Neo"/>
          <w:b w:val="0"/>
          <w:i/>
          <w:color w:val="888888"/>
          <w:sz w:val="20"/>
        </w:rPr>
        <w:t>— 2026년 3월 9일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9. 오전 11:30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@FD Issac (전솔) TGE 이전 세일에서 수요가 세일 물량을 초과할 경우, 생태계 물량 일부를 세일 물량으로 전환할 수 있습니다...</w:t>
      </w:r>
    </w:p>
    <w:p>
      <w:pPr>
        <w:ind w:left="216"/>
      </w:pPr>
      <w:r>
        <w:rPr>
          <w:rFonts w:ascii="Apple SD Gothic Neo" w:hAnsi="Apple SD Gothic Neo" w:eastAsia="Apple SD Gothic Neo"/>
          <w:b w:val="0"/>
          <w:i w:val="0"/>
          <w:color w:val="1A1A1A"/>
          <w:sz w:val="22"/>
        </w:rPr>
        <w:t>@LAMB276 YoungHoon (김영훈) @FD Asher (홍성호)</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9. 오전 11:30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9. 오전 11:31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동의되시면 영문버전으로 번역한 뒤 적용시키면 좋을 것 같습니다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3. 9. 오전 11:32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https://docs.google.com/spreadsheets/d/100ppl92Mux6T_WjQsAfcTMdam97IwGW95fWFFRtOL14/edit?gid=955908347#gid=955908347</w:t>
        <w:br/>
        <w:t>[Google Sheets 미리보기]</w:t>
        <w:br/>
        <w:br/>
        <w:t>수정 후 확정 된 토크노믹스입니다. 이전 버전 삭제했습니다.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9. 오전 11:32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If demand exceeds the allocated sale supply during the pre-TGE sale, a portion of the ecosystem allocation may be converted into sale allocation. This is intended to onboard more participants, strengthen the $LAMB holder base, and enhance community decentralization, ultimately reinforcing the stability and scalability of the ecosystem. All allocation conversions and executions will be fully disclosed on-chain for transparency.</w:t>
      </w:r>
    </w:p>
    <w:p/>
    <w:p>
      <w:pPr>
        <w:pBdr>
          <w:bottom w:val="single" w:sz="6" w:space="1" w:color="D0D0D0"/>
        </w:pBdr>
      </w:pPr>
      <w:r>
        <w:rPr>
          <w:rFonts w:ascii="Apple SD Gothic Neo" w:hAnsi="Apple SD Gothic Neo" w:eastAsia="Apple SD Gothic Neo"/>
          <w:b/>
          <w:i w:val="0"/>
          <w:color w:val="999999"/>
          <w:sz w:val="24"/>
        </w:rPr>
        <w:t>출처 스크린샷  ·  Source screenshots</w:t>
      </w:r>
    </w:p>
    <w:p>
      <w:r>
        <w:rPr>
          <w:rFonts w:ascii="Apple SD Gothic Neo" w:hAnsi="Apple SD Gothic Neo" w:eastAsia="Apple SD Gothic Neo"/>
          <w:b w:val="0"/>
          <w:i w:val="0"/>
          <w:color w:val="1A1A1A"/>
          <w:sz w:val="20"/>
        </w:rPr>
        <w:t>• Screenshot 2026-04-01 at 6.10.24 PM.png</w:t>
      </w:r>
    </w:p>
    <w:p>
      <w:pPr>
        <w:ind w:left="288"/>
      </w:pPr>
      <w:r>
        <w:rPr>
          <w:rFonts w:ascii="Apple SD Gothic Neo" w:hAnsi="Apple SD Gothic Neo" w:eastAsia="Apple SD Gothic Neo"/>
          <w:b w:val="0"/>
          <w:i/>
          <w:color w:val="666666"/>
          <w:sz w:val="19"/>
        </w:rPr>
        <w:t>백서 채널 시작, 11/17 첫 메시지 - LAMB276 정체성 키워드</w:t>
      </w:r>
    </w:p>
    <w:p>
      <w:pPr>
        <w:ind w:left="288"/>
      </w:pPr>
      <w:r>
        <w:rPr>
          <w:rFonts w:ascii="Apple SD Gothic Neo" w:hAnsi="Apple SD Gothic Neo" w:eastAsia="Apple SD Gothic Neo"/>
          <w:b w:val="0"/>
          <w:i w:val="0"/>
          <w:color w:val="2563EB"/>
          <w:sz w:val="18"/>
        </w:rPr>
        <w:t>https://drive.google.com/file/d/15j6-IM9ubEG9hqoct1QUfjoPeFDbflh7/view</w:t>
      </w:r>
    </w:p>
    <w:p>
      <w:r>
        <w:rPr>
          <w:rFonts w:ascii="Apple SD Gothic Neo" w:hAnsi="Apple SD Gothic Neo" w:eastAsia="Apple SD Gothic Neo"/>
          <w:b w:val="0"/>
          <w:i w:val="0"/>
          <w:color w:val="1A1A1A"/>
          <w:sz w:val="20"/>
        </w:rPr>
        <w:t>• Screenshot 2026-04-01 at 6.10.28 PM.png</w:t>
      </w:r>
    </w:p>
    <w:p>
      <w:pPr>
        <w:ind w:left="288"/>
      </w:pPr>
      <w:r>
        <w:rPr>
          <w:rFonts w:ascii="Apple SD Gothic Neo" w:hAnsi="Apple SD Gothic Neo" w:eastAsia="Apple SD Gothic Neo"/>
          <w:b w:val="0"/>
          <w:i/>
          <w:color w:val="666666"/>
          <w:sz w:val="19"/>
        </w:rPr>
        <w:t>백서 ver3 초안 공유, foundation@lamb276.org 접속 문제, 골드페이퍼 폴더 링크 공유</w:t>
      </w:r>
    </w:p>
    <w:p>
      <w:pPr>
        <w:ind w:left="288"/>
      </w:pPr>
      <w:r>
        <w:rPr>
          <w:rFonts w:ascii="Apple SD Gothic Neo" w:hAnsi="Apple SD Gothic Neo" w:eastAsia="Apple SD Gothic Neo"/>
          <w:b w:val="0"/>
          <w:i w:val="0"/>
          <w:color w:val="2563EB"/>
          <w:sz w:val="18"/>
        </w:rPr>
        <w:t>https://drive.google.com/file/d/1UJhKZ3EskEzi9TNSEwyzCs-y0mDCbDkj/view</w:t>
      </w:r>
    </w:p>
    <w:p>
      <w:r>
        <w:rPr>
          <w:rFonts w:ascii="Apple SD Gothic Neo" w:hAnsi="Apple SD Gothic Neo" w:eastAsia="Apple SD Gothic Neo"/>
          <w:b w:val="0"/>
          <w:i w:val="0"/>
          <w:color w:val="1A1A1A"/>
          <w:sz w:val="20"/>
        </w:rPr>
        <w:t>• Screenshot 2026-04-01 at 6.10.32 PM.png</w:t>
      </w:r>
    </w:p>
    <w:p>
      <w:pPr>
        <w:ind w:left="288"/>
      </w:pPr>
      <w:r>
        <w:rPr>
          <w:rFonts w:ascii="Apple SD Gothic Neo" w:hAnsi="Apple SD Gothic Neo" w:eastAsia="Apple SD Gothic Neo"/>
          <w:b w:val="0"/>
          <w:i/>
          <w:color w:val="666666"/>
          <w:sz w:val="19"/>
        </w:rPr>
        <w:t>공유드라이브 통일 결정, 미팅룸2 콜미팅 진행</w:t>
      </w:r>
    </w:p>
    <w:p>
      <w:pPr>
        <w:ind w:left="288"/>
      </w:pPr>
      <w:r>
        <w:rPr>
          <w:rFonts w:ascii="Apple SD Gothic Neo" w:hAnsi="Apple SD Gothic Neo" w:eastAsia="Apple SD Gothic Neo"/>
          <w:b w:val="0"/>
          <w:i w:val="0"/>
          <w:color w:val="2563EB"/>
          <w:sz w:val="18"/>
        </w:rPr>
        <w:t>https://drive.google.com/file/d/1lHra1G6yYFj-jsUaTm3ghEsg07UHhENh/view</w:t>
      </w:r>
    </w:p>
    <w:p>
      <w:r>
        <w:rPr>
          <w:rFonts w:ascii="Apple SD Gothic Neo" w:hAnsi="Apple SD Gothic Neo" w:eastAsia="Apple SD Gothic Neo"/>
          <w:b w:val="0"/>
          <w:i w:val="0"/>
          <w:color w:val="1A1A1A"/>
          <w:sz w:val="20"/>
        </w:rPr>
        <w:t>• Screenshot 2026-04-01 at 6.10.36 PM.png</w:t>
      </w:r>
    </w:p>
    <w:p>
      <w:pPr>
        <w:ind w:left="288"/>
      </w:pPr>
      <w:r>
        <w:rPr>
          <w:rFonts w:ascii="Apple SD Gothic Neo" w:hAnsi="Apple SD Gothic Neo" w:eastAsia="Apple SD Gothic Neo"/>
          <w:b w:val="0"/>
          <w:i/>
          <w:color w:val="666666"/>
          <w:sz w:val="19"/>
        </w:rPr>
        <w:t>Notion Lamb276 Gold Paper 공유(WLFI 기반), Logan 백서 검토 완료</w:t>
      </w:r>
    </w:p>
    <w:p>
      <w:pPr>
        <w:ind w:left="288"/>
      </w:pPr>
      <w:r>
        <w:rPr>
          <w:rFonts w:ascii="Apple SD Gothic Neo" w:hAnsi="Apple SD Gothic Neo" w:eastAsia="Apple SD Gothic Neo"/>
          <w:b w:val="0"/>
          <w:i w:val="0"/>
          <w:color w:val="2563EB"/>
          <w:sz w:val="18"/>
        </w:rPr>
        <w:t>https://drive.google.com/file/d/1rRG2x6GYabwR0OVlfnK_TrIgFjfvLUuB/view</w:t>
      </w:r>
    </w:p>
    <w:p>
      <w:r>
        <w:rPr>
          <w:rFonts w:ascii="Apple SD Gothic Neo" w:hAnsi="Apple SD Gothic Neo" w:eastAsia="Apple SD Gothic Neo"/>
          <w:b w:val="0"/>
          <w:i w:val="0"/>
          <w:color w:val="1A1A1A"/>
          <w:sz w:val="20"/>
        </w:rPr>
        <w:t>• Screenshot 2026-04-01 at 6.10.39 PM.png</w:t>
      </w:r>
    </w:p>
    <w:p>
      <w:pPr>
        <w:ind w:left="288"/>
      </w:pPr>
      <w:r>
        <w:rPr>
          <w:rFonts w:ascii="Apple SD Gothic Neo" w:hAnsi="Apple SD Gothic Neo" w:eastAsia="Apple SD Gothic Neo"/>
          <w:b w:val="0"/>
          <w:i/>
          <w:color w:val="666666"/>
          <w:sz w:val="19"/>
        </w:rPr>
        <w:t>11/18 Tokenomics 수정본, Gold Paper 디자인 컨셉, Genesis/Team/Advisory/Ecosystem/KOL/Reserve/Liquidity 비율 논의</w:t>
      </w:r>
    </w:p>
    <w:p>
      <w:pPr>
        <w:ind w:left="288"/>
      </w:pPr>
      <w:r>
        <w:rPr>
          <w:rFonts w:ascii="Apple SD Gothic Neo" w:hAnsi="Apple SD Gothic Neo" w:eastAsia="Apple SD Gothic Neo"/>
          <w:b w:val="0"/>
          <w:i w:val="0"/>
          <w:color w:val="2563EB"/>
          <w:sz w:val="18"/>
        </w:rPr>
        <w:t>https://drive.google.com/file/d/19z0J72mhEQV0z3z-DCGuh-FPJORB6zbR/view</w:t>
      </w:r>
    </w:p>
    <w:p>
      <w:r>
        <w:rPr>
          <w:rFonts w:ascii="Apple SD Gothic Neo" w:hAnsi="Apple SD Gothic Neo" w:eastAsia="Apple SD Gothic Neo"/>
          <w:b w:val="0"/>
          <w:i w:val="0"/>
          <w:color w:val="1A1A1A"/>
          <w:sz w:val="20"/>
        </w:rPr>
        <w:t>• Screenshot 2026-04-01 at 6.10.42 PM.png</w:t>
      </w:r>
    </w:p>
    <w:p>
      <w:pPr>
        <w:ind w:left="288"/>
      </w:pPr>
      <w:r>
        <w:rPr>
          <w:rFonts w:ascii="Apple SD Gothic Neo" w:hAnsi="Apple SD Gothic Neo" w:eastAsia="Apple SD Gothic Neo"/>
          <w:b w:val="0"/>
          <w:i/>
          <w:color w:val="666666"/>
          <w:sz w:val="19"/>
        </w:rPr>
        <w:t>비율 100% 미확정, 팀 8%/2%(영입) 베스팅 논의, 전체 물량 27.6B 확인 요청</w:t>
      </w:r>
    </w:p>
    <w:p>
      <w:pPr>
        <w:ind w:left="288"/>
      </w:pPr>
      <w:r>
        <w:rPr>
          <w:rFonts w:ascii="Apple SD Gothic Neo" w:hAnsi="Apple SD Gothic Neo" w:eastAsia="Apple SD Gothic Neo"/>
          <w:b w:val="0"/>
          <w:i w:val="0"/>
          <w:color w:val="2563EB"/>
          <w:sz w:val="18"/>
        </w:rPr>
        <w:t>https://drive.google.com/file/d/1X4YaIxKC6Ostnd-gymSZpS1dvt6HTXYx/view</w:t>
      </w:r>
    </w:p>
    <w:p>
      <w:r>
        <w:rPr>
          <w:rFonts w:ascii="Apple SD Gothic Neo" w:hAnsi="Apple SD Gothic Neo" w:eastAsia="Apple SD Gothic Neo"/>
          <w:b w:val="0"/>
          <w:i w:val="0"/>
          <w:color w:val="1A1A1A"/>
          <w:sz w:val="20"/>
        </w:rPr>
        <w:t>• Screenshot 2026-04-01 at 6.10.45 PM.png</w:t>
      </w:r>
    </w:p>
    <w:p>
      <w:pPr>
        <w:ind w:left="288"/>
      </w:pPr>
      <w:r>
        <w:rPr>
          <w:rFonts w:ascii="Apple SD Gothic Neo" w:hAnsi="Apple SD Gothic Neo" w:eastAsia="Apple SD Gothic Neo"/>
          <w:b w:val="0"/>
          <w:i/>
          <w:color w:val="666666"/>
          <w:sz w:val="19"/>
        </w:rPr>
        <w:t>27.6B vs 276M 의견, 25% 물량 모금 목표 20M$/30M$ 가이드</w:t>
      </w:r>
    </w:p>
    <w:p>
      <w:pPr>
        <w:ind w:left="288"/>
      </w:pPr>
      <w:r>
        <w:rPr>
          <w:rFonts w:ascii="Apple SD Gothic Neo" w:hAnsi="Apple SD Gothic Neo" w:eastAsia="Apple SD Gothic Neo"/>
          <w:b w:val="0"/>
          <w:i w:val="0"/>
          <w:color w:val="2563EB"/>
          <w:sz w:val="18"/>
        </w:rPr>
        <w:t>https://drive.google.com/file/d/1KjFI0Xcp3hxEWC3aogGq8uL_1iKxif_J/view</w:t>
      </w:r>
    </w:p>
    <w:p>
      <w:r>
        <w:rPr>
          <w:rFonts w:ascii="Apple SD Gothic Neo" w:hAnsi="Apple SD Gothic Neo" w:eastAsia="Apple SD Gothic Neo"/>
          <w:b w:val="0"/>
          <w:i w:val="0"/>
          <w:color w:val="1A1A1A"/>
          <w:sz w:val="20"/>
        </w:rPr>
        <w:t>• Screenshot 2026-04-01 at 6.10.48 PM.png</w:t>
      </w:r>
    </w:p>
    <w:p>
      <w:pPr>
        <w:ind w:left="288"/>
      </w:pPr>
      <w:r>
        <w:rPr>
          <w:rFonts w:ascii="Apple SD Gothic Neo" w:hAnsi="Apple SD Gothic Neo" w:eastAsia="Apple SD Gothic Neo"/>
          <w:b w:val="0"/>
          <w:i/>
          <w:color w:val="666666"/>
          <w:sz w:val="19"/>
        </w:rPr>
        <w:t>Logan 의견: 토큰 개당 0.1달러, 세일즈 약 1000억, 전체 수량 2.76B</w:t>
      </w:r>
    </w:p>
    <w:p>
      <w:pPr>
        <w:ind w:left="288"/>
      </w:pPr>
      <w:r>
        <w:rPr>
          <w:rFonts w:ascii="Apple SD Gothic Neo" w:hAnsi="Apple SD Gothic Neo" w:eastAsia="Apple SD Gothic Neo"/>
          <w:b w:val="0"/>
          <w:i w:val="0"/>
          <w:color w:val="2563EB"/>
          <w:sz w:val="18"/>
        </w:rPr>
        <w:t>https://drive.google.com/file/d/19Rxb9iZZE7aKGMqn6bfdrdm9-DnX-yDu/view</w:t>
      </w:r>
    </w:p>
    <w:p>
      <w:r>
        <w:rPr>
          <w:rFonts w:ascii="Apple SD Gothic Neo" w:hAnsi="Apple SD Gothic Neo" w:eastAsia="Apple SD Gothic Neo"/>
          <w:b w:val="0"/>
          <w:i w:val="0"/>
          <w:color w:val="1A1A1A"/>
          <w:sz w:val="20"/>
        </w:rPr>
        <w:t>• Screenshot 2026-04-01 at 6.10.52 PM.png</w:t>
      </w:r>
    </w:p>
    <w:p>
      <w:pPr>
        <w:ind w:left="288"/>
      </w:pPr>
      <w:r>
        <w:rPr>
          <w:rFonts w:ascii="Apple SD Gothic Neo" w:hAnsi="Apple SD Gothic Neo" w:eastAsia="Apple SD Gothic Neo"/>
          <w:b w:val="0"/>
          <w:i/>
          <w:color w:val="666666"/>
          <w:sz w:val="19"/>
        </w:rPr>
        <w:t>276M으로 0.276달러 제안, Logan: 0.05/0.1 일반적이나 276 상징성 고려</w:t>
      </w:r>
    </w:p>
    <w:p>
      <w:pPr>
        <w:ind w:left="288"/>
      </w:pPr>
      <w:r>
        <w:rPr>
          <w:rFonts w:ascii="Apple SD Gothic Neo" w:hAnsi="Apple SD Gothic Neo" w:eastAsia="Apple SD Gothic Neo"/>
          <w:b w:val="0"/>
          <w:i w:val="0"/>
          <w:color w:val="2563EB"/>
          <w:sz w:val="18"/>
        </w:rPr>
        <w:t>https://drive.google.com/file/d/1bP8_oDsPyeuRK9h2ICvNWd2lrx7Ut_1R/view</w:t>
      </w:r>
    </w:p>
    <w:p>
      <w:r>
        <w:rPr>
          <w:rFonts w:ascii="Apple SD Gothic Neo" w:hAnsi="Apple SD Gothic Neo" w:eastAsia="Apple SD Gothic Neo"/>
          <w:b w:val="0"/>
          <w:i w:val="0"/>
          <w:color w:val="1A1A1A"/>
          <w:sz w:val="20"/>
        </w:rPr>
        <w:t>• Screenshot 2026-04-01 at 6.10.56 PM.png</w:t>
      </w:r>
    </w:p>
    <w:p>
      <w:pPr>
        <w:ind w:left="288"/>
      </w:pPr>
      <w:r>
        <w:rPr>
          <w:rFonts w:ascii="Apple SD Gothic Neo" w:hAnsi="Apple SD Gothic Neo" w:eastAsia="Apple SD Gothic Neo"/>
          <w:b w:val="0"/>
          <w:i/>
          <w:color w:val="666666"/>
          <w:sz w:val="19"/>
        </w:rPr>
        <w:t>11/19 1000억 vs 300억 세일 규모 논의, 거버넌스 정책 기획의견</w:t>
      </w:r>
    </w:p>
    <w:p>
      <w:pPr>
        <w:ind w:left="288"/>
      </w:pPr>
      <w:r>
        <w:rPr>
          <w:rFonts w:ascii="Apple SD Gothic Neo" w:hAnsi="Apple SD Gothic Neo" w:eastAsia="Apple SD Gothic Neo"/>
          <w:b w:val="0"/>
          <w:i w:val="0"/>
          <w:color w:val="2563EB"/>
          <w:sz w:val="18"/>
        </w:rPr>
        <w:t>https://drive.google.com/file/d/1_pl5UDnIIC4Uv4v5tBZrbvYF315VlC-8/view</w:t>
      </w:r>
    </w:p>
    <w:p>
      <w:r>
        <w:rPr>
          <w:rFonts w:ascii="Apple SD Gothic Neo" w:hAnsi="Apple SD Gothic Neo" w:eastAsia="Apple SD Gothic Neo"/>
          <w:b w:val="0"/>
          <w:i w:val="0"/>
          <w:color w:val="1A1A1A"/>
          <w:sz w:val="20"/>
        </w:rPr>
        <w:t>• Screenshot 2026-04-01 at 6.11.00 PM.png</w:t>
      </w:r>
    </w:p>
    <w:p>
      <w:pPr>
        <w:ind w:left="288"/>
      </w:pPr>
      <w:r>
        <w:rPr>
          <w:rFonts w:ascii="Apple SD Gothic Neo" w:hAnsi="Apple SD Gothic Neo" w:eastAsia="Apple SD Gothic Neo"/>
          <w:b w:val="0"/>
          <w:i/>
          <w:color w:val="666666"/>
          <w:sz w:val="19"/>
        </w:rPr>
        <w:t>거버넌스=시민권(Civil Membership) 모델, 핵심개념 LAMB276 투표권=시민권</w:t>
      </w:r>
    </w:p>
    <w:p>
      <w:pPr>
        <w:ind w:left="288"/>
      </w:pPr>
      <w:r>
        <w:rPr>
          <w:rFonts w:ascii="Apple SD Gothic Neo" w:hAnsi="Apple SD Gothic Neo" w:eastAsia="Apple SD Gothic Neo"/>
          <w:b w:val="0"/>
          <w:i w:val="0"/>
          <w:color w:val="2563EB"/>
          <w:sz w:val="18"/>
        </w:rPr>
        <w:t>https://drive.google.com/file/d/1QrUWCzgTnu0fZztqHD7cviBXy2bWjm6G/view</w:t>
      </w:r>
    </w:p>
    <w:p>
      <w:r>
        <w:rPr>
          <w:rFonts w:ascii="Apple SD Gothic Neo" w:hAnsi="Apple SD Gothic Neo" w:eastAsia="Apple SD Gothic Neo"/>
          <w:b w:val="0"/>
          <w:i w:val="0"/>
          <w:color w:val="1A1A1A"/>
          <w:sz w:val="20"/>
        </w:rPr>
        <w:t>• Screenshot 2026-04-01 at 6.11.03 PM.png</w:t>
      </w:r>
    </w:p>
    <w:p>
      <w:pPr>
        <w:ind w:left="288"/>
      </w:pPr>
      <w:r>
        <w:rPr>
          <w:rFonts w:ascii="Apple SD Gothic Neo" w:hAnsi="Apple SD Gothic Neo" w:eastAsia="Apple SD Gothic Neo"/>
          <w:b w:val="0"/>
          <w:i/>
          <w:color w:val="666666"/>
          <w:sz w:val="19"/>
        </w:rPr>
        <w:t>시민권 획득 기준 36개 LAMB 보유, 시민권자가 받는 혜택 항목</w:t>
      </w:r>
    </w:p>
    <w:p>
      <w:pPr>
        <w:ind w:left="288"/>
      </w:pPr>
      <w:r>
        <w:rPr>
          <w:rFonts w:ascii="Apple SD Gothic Neo" w:hAnsi="Apple SD Gothic Neo" w:eastAsia="Apple SD Gothic Neo"/>
          <w:b w:val="0"/>
          <w:i w:val="0"/>
          <w:color w:val="2563EB"/>
          <w:sz w:val="18"/>
        </w:rPr>
        <w:t>https://drive.google.com/file/d/1uBQigSAA-BhiMM0NEFQYGrOIR6PIBU5O/view</w:t>
      </w:r>
    </w:p>
    <w:p>
      <w:r>
        <w:rPr>
          <w:rFonts w:ascii="Apple SD Gothic Neo" w:hAnsi="Apple SD Gothic Neo" w:eastAsia="Apple SD Gothic Neo"/>
          <w:b w:val="0"/>
          <w:i w:val="0"/>
          <w:color w:val="1A1A1A"/>
          <w:sz w:val="20"/>
        </w:rPr>
        <w:t>• Screenshot 2026-04-01 at 6.11.07 PM.png</w:t>
      </w:r>
    </w:p>
    <w:p>
      <w:pPr>
        <w:ind w:left="288"/>
      </w:pPr>
      <w:r>
        <w:rPr>
          <w:rFonts w:ascii="Apple SD Gothic Neo" w:hAnsi="Apple SD Gothic Neo" w:eastAsia="Apple SD Gothic Neo"/>
          <w:b w:val="0"/>
          <w:i/>
          <w:color w:val="666666"/>
          <w:sz w:val="19"/>
        </w:rPr>
        <w:t>Gold paper 최소 정책안+거버넌스로 결정 DAO 방식, 36개=10$ 부담 논의</w:t>
      </w:r>
    </w:p>
    <w:p>
      <w:pPr>
        <w:ind w:left="288"/>
      </w:pPr>
      <w:r>
        <w:rPr>
          <w:rFonts w:ascii="Apple SD Gothic Neo" w:hAnsi="Apple SD Gothic Neo" w:eastAsia="Apple SD Gothic Neo"/>
          <w:b w:val="0"/>
          <w:i w:val="0"/>
          <w:color w:val="2563EB"/>
          <w:sz w:val="18"/>
        </w:rPr>
        <w:t>https://drive.google.com/file/d/1I9LBBuIMKKnOd4iWDdDQ5EEPmRIQ8AWq/view</w:t>
      </w:r>
    </w:p>
    <w:p>
      <w:r>
        <w:rPr>
          <w:rFonts w:ascii="Apple SD Gothic Neo" w:hAnsi="Apple SD Gothic Neo" w:eastAsia="Apple SD Gothic Neo"/>
          <w:b w:val="0"/>
          <w:i w:val="0"/>
          <w:color w:val="1A1A1A"/>
          <w:sz w:val="20"/>
        </w:rPr>
        <w:t>• Screenshot 2026-04-01 at 6.11.11 PM.png</w:t>
      </w:r>
    </w:p>
    <w:p>
      <w:pPr>
        <w:ind w:left="288"/>
      </w:pPr>
      <w:r>
        <w:rPr>
          <w:rFonts w:ascii="Apple SD Gothic Neo" w:hAnsi="Apple SD Gothic Neo" w:eastAsia="Apple SD Gothic Neo"/>
          <w:b w:val="0"/>
          <w:i/>
          <w:color w:val="666666"/>
          <w:sz w:val="19"/>
        </w:rPr>
        <w:t>Philip: KPI 프로덕트+거버넌스 2차 vs 커뮤니티 핵심 보수적 접근 의견, Issac 일괄 컨셉 답변</w:t>
      </w:r>
    </w:p>
    <w:p>
      <w:pPr>
        <w:ind w:left="288"/>
      </w:pPr>
      <w:r>
        <w:rPr>
          <w:rFonts w:ascii="Apple SD Gothic Neo" w:hAnsi="Apple SD Gothic Neo" w:eastAsia="Apple SD Gothic Neo"/>
          <w:b w:val="0"/>
          <w:i w:val="0"/>
          <w:color w:val="2563EB"/>
          <w:sz w:val="18"/>
        </w:rPr>
        <w:t>https://drive.google.com/file/d/11csyEz9PHeGDXovoUB7-gOpSSwyXtNWv/view</w:t>
      </w:r>
    </w:p>
    <w:p>
      <w:r>
        <w:rPr>
          <w:rFonts w:ascii="Apple SD Gothic Neo" w:hAnsi="Apple SD Gothic Neo" w:eastAsia="Apple SD Gothic Neo"/>
          <w:b w:val="0"/>
          <w:i w:val="0"/>
          <w:color w:val="1A1A1A"/>
          <w:sz w:val="20"/>
        </w:rPr>
        <w:t>• Screenshot 2026-04-01 at 6.11.15 PM.png</w:t>
      </w:r>
    </w:p>
    <w:p>
      <w:pPr>
        <w:ind w:left="288"/>
      </w:pPr>
      <w:r>
        <w:rPr>
          <w:rFonts w:ascii="Apple SD Gothic Neo" w:hAnsi="Apple SD Gothic Neo" w:eastAsia="Apple SD Gothic Neo"/>
          <w:b w:val="0"/>
          <w:i/>
          <w:color w:val="666666"/>
          <w:sz w:val="19"/>
        </w:rPr>
        <w:t>간단한 거버넌스 기준안, 백서 word 옮겨 천천히 다듬기 결정</w:t>
      </w:r>
    </w:p>
    <w:p>
      <w:pPr>
        <w:ind w:left="288"/>
      </w:pPr>
      <w:r>
        <w:rPr>
          <w:rFonts w:ascii="Apple SD Gothic Neo" w:hAnsi="Apple SD Gothic Neo" w:eastAsia="Apple SD Gothic Neo"/>
          <w:b w:val="0"/>
          <w:i w:val="0"/>
          <w:color w:val="2563EB"/>
          <w:sz w:val="18"/>
        </w:rPr>
        <w:t>https://drive.google.com/file/d/1BwTxea_P6hLu5w14GILTYqHT0I1r9iW8/view</w:t>
      </w:r>
    </w:p>
    <w:p>
      <w:r>
        <w:rPr>
          <w:rFonts w:ascii="Apple SD Gothic Neo" w:hAnsi="Apple SD Gothic Neo" w:eastAsia="Apple SD Gothic Neo"/>
          <w:b w:val="0"/>
          <w:i w:val="0"/>
          <w:color w:val="1A1A1A"/>
          <w:sz w:val="20"/>
        </w:rPr>
        <w:t>• Screenshot 2026-04-01 at 6.11.18 PM.png</w:t>
      </w:r>
    </w:p>
    <w:p>
      <w:pPr>
        <w:ind w:left="288"/>
      </w:pPr>
      <w:r>
        <w:rPr>
          <w:rFonts w:ascii="Apple SD Gothic Neo" w:hAnsi="Apple SD Gothic Neo" w:eastAsia="Apple SD Gothic Neo"/>
          <w:b w:val="0"/>
          <w:i/>
          <w:color w:val="666666"/>
          <w:sz w:val="19"/>
        </w:rPr>
        <w:t>보수/진보 관점, 정답 없으면 글로만 그럴싸 오픈 결정</w:t>
      </w:r>
    </w:p>
    <w:p>
      <w:pPr>
        <w:ind w:left="288"/>
      </w:pPr>
      <w:r>
        <w:rPr>
          <w:rFonts w:ascii="Apple SD Gothic Neo" w:hAnsi="Apple SD Gothic Neo" w:eastAsia="Apple SD Gothic Neo"/>
          <w:b w:val="0"/>
          <w:i w:val="0"/>
          <w:color w:val="2563EB"/>
          <w:sz w:val="18"/>
        </w:rPr>
        <w:t>https://drive.google.com/file/d/1-py8r134ktwynL0lqkO8bzZuoDNIEoSj/view</w:t>
      </w:r>
    </w:p>
    <w:p>
      <w:r>
        <w:rPr>
          <w:rFonts w:ascii="Apple SD Gothic Neo" w:hAnsi="Apple SD Gothic Neo" w:eastAsia="Apple SD Gothic Neo"/>
          <w:b w:val="0"/>
          <w:i w:val="0"/>
          <w:color w:val="1A1A1A"/>
          <w:sz w:val="20"/>
        </w:rPr>
        <w:t>• Screenshot 2026-04-01 at 6.11.21 PM.png</w:t>
      </w:r>
    </w:p>
    <w:p>
      <w:pPr>
        <w:ind w:left="288"/>
      </w:pPr>
      <w:r>
        <w:rPr>
          <w:rFonts w:ascii="Apple SD Gothic Neo" w:hAnsi="Apple SD Gothic Neo" w:eastAsia="Apple SD Gothic Neo"/>
          <w:b w:val="0"/>
          <w:i/>
          <w:color w:val="666666"/>
          <w:sz w:val="19"/>
        </w:rPr>
        <w:t>11/21 Logan 토크노믹스 수정 완료, 11/22 Philip 에어드랍 물량 문의</w:t>
      </w:r>
    </w:p>
    <w:p>
      <w:pPr>
        <w:ind w:left="288"/>
      </w:pPr>
      <w:r>
        <w:rPr>
          <w:rFonts w:ascii="Apple SD Gothic Neo" w:hAnsi="Apple SD Gothic Neo" w:eastAsia="Apple SD Gothic Neo"/>
          <w:b w:val="0"/>
          <w:i w:val="0"/>
          <w:color w:val="2563EB"/>
          <w:sz w:val="18"/>
        </w:rPr>
        <w:t>https://drive.google.com/file/d/1BDSmHZbLP_harn1Raep-EJBEYxhIF0NU/view</w:t>
      </w:r>
    </w:p>
    <w:p>
      <w:r>
        <w:rPr>
          <w:rFonts w:ascii="Apple SD Gothic Neo" w:hAnsi="Apple SD Gothic Neo" w:eastAsia="Apple SD Gothic Neo"/>
          <w:b w:val="0"/>
          <w:i w:val="0"/>
          <w:color w:val="1A1A1A"/>
          <w:sz w:val="20"/>
        </w:rPr>
        <w:t>• Screenshot 2026-04-01 at 6.11.24 PM.png</w:t>
      </w:r>
    </w:p>
    <w:p>
      <w:pPr>
        <w:ind w:left="288"/>
      </w:pPr>
      <w:r>
        <w:rPr>
          <w:rFonts w:ascii="Apple SD Gothic Neo" w:hAnsi="Apple SD Gothic Neo" w:eastAsia="Apple SD Gothic Neo"/>
          <w:b w:val="0"/>
          <w:i/>
          <w:color w:val="666666"/>
          <w:sz w:val="19"/>
        </w:rPr>
        <w:t>11/27 Issac 리마인드 Gold paper 완성 태그 부탁, Logan 디자인까지</w:t>
      </w:r>
    </w:p>
    <w:p>
      <w:pPr>
        <w:ind w:left="288"/>
      </w:pPr>
      <w:r>
        <w:rPr>
          <w:rFonts w:ascii="Apple SD Gothic Neo" w:hAnsi="Apple SD Gothic Neo" w:eastAsia="Apple SD Gothic Neo"/>
          <w:b w:val="0"/>
          <w:i w:val="0"/>
          <w:color w:val="2563EB"/>
          <w:sz w:val="18"/>
        </w:rPr>
        <w:t>https://drive.google.com/file/d/12W-MWBSx9HwkNyLqY39jnn36zGETRIW8/view</w:t>
      </w:r>
    </w:p>
    <w:p>
      <w:r>
        <w:rPr>
          <w:rFonts w:ascii="Apple SD Gothic Neo" w:hAnsi="Apple SD Gothic Neo" w:eastAsia="Apple SD Gothic Neo"/>
          <w:b w:val="0"/>
          <w:i w:val="0"/>
          <w:color w:val="1A1A1A"/>
          <w:sz w:val="20"/>
        </w:rPr>
        <w:t>• Screenshot 2026-04-01 at 6.11.29 PM.png</w:t>
      </w:r>
    </w:p>
    <w:p>
      <w:pPr>
        <w:ind w:left="288"/>
      </w:pPr>
      <w:r>
        <w:rPr>
          <w:rFonts w:ascii="Apple SD Gothic Neo" w:hAnsi="Apple SD Gothic Neo" w:eastAsia="Apple SD Gothic Neo"/>
          <w:b w:val="0"/>
          <w:i/>
          <w:color w:val="666666"/>
          <w:sz w:val="19"/>
        </w:rPr>
        <w:t>Logan 백서 docx 공유, 골드 컨셉 흰색 잠정, Issac 디자인 컨셉 피드백 요청</w:t>
      </w:r>
    </w:p>
    <w:p>
      <w:pPr>
        <w:ind w:left="288"/>
      </w:pPr>
      <w:r>
        <w:rPr>
          <w:rFonts w:ascii="Apple SD Gothic Neo" w:hAnsi="Apple SD Gothic Neo" w:eastAsia="Apple SD Gothic Neo"/>
          <w:b w:val="0"/>
          <w:i w:val="0"/>
          <w:color w:val="2563EB"/>
          <w:sz w:val="18"/>
        </w:rPr>
        <w:t>https://drive.google.com/file/d/1RZ36JDbwRCO7VgDgenfSwWhyk1Mtumbe/view</w:t>
      </w:r>
    </w:p>
    <w:p>
      <w:r>
        <w:rPr>
          <w:rFonts w:ascii="Apple SD Gothic Neo" w:hAnsi="Apple SD Gothic Neo" w:eastAsia="Apple SD Gothic Neo"/>
          <w:b w:val="0"/>
          <w:i w:val="0"/>
          <w:color w:val="1A1A1A"/>
          <w:sz w:val="20"/>
        </w:rPr>
        <w:t>• Screenshot 2026-04-01 at 6.11.32 PM.png</w:t>
      </w:r>
    </w:p>
    <w:p>
      <w:pPr>
        <w:ind w:left="288"/>
      </w:pPr>
      <w:r>
        <w:rPr>
          <w:rFonts w:ascii="Apple SD Gothic Neo" w:hAnsi="Apple SD Gothic Neo" w:eastAsia="Apple SD Gothic Neo"/>
          <w:b w:val="0"/>
          <w:i/>
          <w:color w:val="666666"/>
          <w:sz w:val="19"/>
        </w:rPr>
        <w:t>About YoungHoon Kim Founder is not Authority 문구</w:t>
      </w:r>
    </w:p>
    <w:p>
      <w:pPr>
        <w:ind w:left="288"/>
      </w:pPr>
      <w:r>
        <w:rPr>
          <w:rFonts w:ascii="Apple SD Gothic Neo" w:hAnsi="Apple SD Gothic Neo" w:eastAsia="Apple SD Gothic Neo"/>
          <w:b w:val="0"/>
          <w:i w:val="0"/>
          <w:color w:val="2563EB"/>
          <w:sz w:val="18"/>
        </w:rPr>
        <w:t>https://drive.google.com/file/d/10cPU0Fh48yzM8LYn3818fVqjU6O3OM2e/view</w:t>
      </w:r>
    </w:p>
    <w:p>
      <w:r>
        <w:rPr>
          <w:rFonts w:ascii="Apple SD Gothic Neo" w:hAnsi="Apple SD Gothic Neo" w:eastAsia="Apple SD Gothic Neo"/>
          <w:b w:val="0"/>
          <w:i w:val="0"/>
          <w:color w:val="1A1A1A"/>
          <w:sz w:val="20"/>
        </w:rPr>
        <w:t>• Screenshot 2026-04-01 at 6.11.35 PM.png</w:t>
      </w:r>
    </w:p>
    <w:p>
      <w:pPr>
        <w:ind w:left="288"/>
      </w:pPr>
      <w:r>
        <w:rPr>
          <w:rFonts w:ascii="Apple SD Gothic Neo" w:hAnsi="Apple SD Gothic Neo" w:eastAsia="Apple SD Gothic Neo"/>
          <w:b w:val="0"/>
          <w:i/>
          <w:color w:val="666666"/>
          <w:sz w:val="19"/>
        </w:rPr>
        <w:t>Slide 4 Principles, 처음 문단 삭제 동일내용 반복</w:t>
      </w:r>
    </w:p>
    <w:p>
      <w:pPr>
        <w:ind w:left="288"/>
      </w:pPr>
      <w:r>
        <w:rPr>
          <w:rFonts w:ascii="Apple SD Gothic Neo" w:hAnsi="Apple SD Gothic Neo" w:eastAsia="Apple SD Gothic Neo"/>
          <w:b w:val="0"/>
          <w:i w:val="0"/>
          <w:color w:val="2563EB"/>
          <w:sz w:val="18"/>
        </w:rPr>
        <w:t>https://drive.google.com/file/d/11gJuoZXFamib-DQ6uJTTvEOv4nvUqTEi/view</w:t>
      </w:r>
    </w:p>
    <w:p>
      <w:r>
        <w:rPr>
          <w:rFonts w:ascii="Apple SD Gothic Neo" w:hAnsi="Apple SD Gothic Neo" w:eastAsia="Apple SD Gothic Neo"/>
          <w:b w:val="0"/>
          <w:i w:val="0"/>
          <w:color w:val="1A1A1A"/>
          <w:sz w:val="20"/>
        </w:rPr>
        <w:t>• Screenshot 2026-04-01 at 6.11.40 PM.png</w:t>
      </w:r>
    </w:p>
    <w:p>
      <w:pPr>
        <w:ind w:left="288"/>
      </w:pPr>
      <w:r>
        <w:rPr>
          <w:rFonts w:ascii="Apple SD Gothic Neo" w:hAnsi="Apple SD Gothic Neo" w:eastAsia="Apple SD Gothic Neo"/>
          <w:b w:val="0"/>
          <w:i/>
          <w:color w:val="666666"/>
          <w:sz w:val="19"/>
        </w:rPr>
        <w:t>디자인 영어 번역시 재배치, Gold paper가 골드색 아니어도 OK</w:t>
      </w:r>
    </w:p>
    <w:p>
      <w:pPr>
        <w:ind w:left="288"/>
      </w:pPr>
      <w:r>
        <w:rPr>
          <w:rFonts w:ascii="Apple SD Gothic Neo" w:hAnsi="Apple SD Gothic Neo" w:eastAsia="Apple SD Gothic Neo"/>
          <w:b w:val="0"/>
          <w:i w:val="0"/>
          <w:color w:val="2563EB"/>
          <w:sz w:val="18"/>
        </w:rPr>
        <w:t>https://drive.google.com/file/d/10zH39stZaocTjT1YDQsdvKAbzGlrLzky/view</w:t>
      </w:r>
    </w:p>
    <w:p>
      <w:r>
        <w:rPr>
          <w:rFonts w:ascii="Apple SD Gothic Neo" w:hAnsi="Apple SD Gothic Neo" w:eastAsia="Apple SD Gothic Neo"/>
          <w:b w:val="0"/>
          <w:i w:val="0"/>
          <w:color w:val="1A1A1A"/>
          <w:sz w:val="20"/>
        </w:rPr>
        <w:t>• Screenshot 2026-04-01 at 6.11.44 PM.png</w:t>
      </w:r>
    </w:p>
    <w:p>
      <w:pPr>
        <w:ind w:left="288"/>
      </w:pPr>
      <w:r>
        <w:rPr>
          <w:rFonts w:ascii="Apple SD Gothic Neo" w:hAnsi="Apple SD Gothic Neo" w:eastAsia="Apple SD Gothic Neo"/>
          <w:b w:val="0"/>
          <w:i/>
          <w:color w:val="666666"/>
          <w:sz w:val="19"/>
        </w:rPr>
        <w:t>한국어로 디자인→영문 번역 순서, Philip 디자인 컨셉 피드백 너무 예쁘다</w:t>
      </w:r>
    </w:p>
    <w:p>
      <w:pPr>
        <w:ind w:left="288"/>
      </w:pPr>
      <w:r>
        <w:rPr>
          <w:rFonts w:ascii="Apple SD Gothic Neo" w:hAnsi="Apple SD Gothic Neo" w:eastAsia="Apple SD Gothic Neo"/>
          <w:b w:val="0"/>
          <w:i w:val="0"/>
          <w:color w:val="2563EB"/>
          <w:sz w:val="18"/>
        </w:rPr>
        <w:t>https://drive.google.com/file/d/1iSxxsUjQZ8a3-kRZq_DCg-F9NHC7l9ET/view</w:t>
      </w:r>
    </w:p>
    <w:p>
      <w:r>
        <w:rPr>
          <w:rFonts w:ascii="Apple SD Gothic Neo" w:hAnsi="Apple SD Gothic Neo" w:eastAsia="Apple SD Gothic Neo"/>
          <w:b w:val="0"/>
          <w:i w:val="0"/>
          <w:color w:val="1A1A1A"/>
          <w:sz w:val="20"/>
        </w:rPr>
        <w:t>• Screenshot 2026-04-01 at 6.11.47 PM.png</w:t>
      </w:r>
    </w:p>
    <w:p>
      <w:pPr>
        <w:ind w:left="288"/>
      </w:pPr>
      <w:r>
        <w:rPr>
          <w:rFonts w:ascii="Apple SD Gothic Neo" w:hAnsi="Apple SD Gothic Neo" w:eastAsia="Apple SD Gothic Neo"/>
          <w:b w:val="0"/>
          <w:i/>
          <w:color w:val="666666"/>
          <w:sz w:val="19"/>
        </w:rPr>
        <w:t>Logan 신입 디자이너, 시안 비교 진행</w:t>
      </w:r>
    </w:p>
    <w:p>
      <w:pPr>
        <w:ind w:left="288"/>
      </w:pPr>
      <w:r>
        <w:rPr>
          <w:rFonts w:ascii="Apple SD Gothic Neo" w:hAnsi="Apple SD Gothic Neo" w:eastAsia="Apple SD Gothic Neo"/>
          <w:b w:val="0"/>
          <w:i w:val="0"/>
          <w:color w:val="2563EB"/>
          <w:sz w:val="18"/>
        </w:rPr>
        <w:t>https://drive.google.com/file/d/1zjUeMXLhD8rF_ot0X1EvlW8J7We0zuKT/view</w:t>
      </w:r>
    </w:p>
    <w:p>
      <w:r>
        <w:rPr>
          <w:rFonts w:ascii="Apple SD Gothic Neo" w:hAnsi="Apple SD Gothic Neo" w:eastAsia="Apple SD Gothic Neo"/>
          <w:b w:val="0"/>
          <w:i w:val="0"/>
          <w:color w:val="1A1A1A"/>
          <w:sz w:val="20"/>
        </w:rPr>
        <w:t>• Screenshot 2026-04-01 at 6.11.50 PM.png</w:t>
      </w:r>
    </w:p>
    <w:p>
      <w:pPr>
        <w:ind w:left="288"/>
      </w:pPr>
      <w:r>
        <w:rPr>
          <w:rFonts w:ascii="Apple SD Gothic Neo" w:hAnsi="Apple SD Gothic Neo" w:eastAsia="Apple SD Gothic Neo"/>
          <w:b w:val="0"/>
          <w:i/>
          <w:color w:val="666666"/>
          <w:sz w:val="19"/>
        </w:rPr>
        <w:t>디자인 완료, 토크노믹스 3가지 체크 - Unlock by DAO, First Vanguard Round 명칭, 그래프 삽입</w:t>
      </w:r>
    </w:p>
    <w:p>
      <w:pPr>
        <w:ind w:left="288"/>
      </w:pPr>
      <w:r>
        <w:rPr>
          <w:rFonts w:ascii="Apple SD Gothic Neo" w:hAnsi="Apple SD Gothic Neo" w:eastAsia="Apple SD Gothic Neo"/>
          <w:b w:val="0"/>
          <w:i w:val="0"/>
          <w:color w:val="2563EB"/>
          <w:sz w:val="18"/>
        </w:rPr>
        <w:t>https://drive.google.com/file/d/1VUse5lKw3RPHOWqEPJ5Yz4mSY7xIXl9v/view</w:t>
      </w:r>
    </w:p>
    <w:p>
      <w:r>
        <w:rPr>
          <w:rFonts w:ascii="Apple SD Gothic Neo" w:hAnsi="Apple SD Gothic Neo" w:eastAsia="Apple SD Gothic Neo"/>
          <w:b w:val="0"/>
          <w:i w:val="0"/>
          <w:color w:val="1A1A1A"/>
          <w:sz w:val="20"/>
        </w:rPr>
        <w:t>• Screenshot 2026-04-01 at 6.11.53 PM.png</w:t>
      </w:r>
    </w:p>
    <w:p>
      <w:pPr>
        <w:ind w:left="288"/>
      </w:pPr>
      <w:r>
        <w:rPr>
          <w:rFonts w:ascii="Apple SD Gothic Neo" w:hAnsi="Apple SD Gothic Neo" w:eastAsia="Apple SD Gothic Neo"/>
          <w:b w:val="0"/>
          <w:i/>
          <w:color w:val="666666"/>
          <w:sz w:val="19"/>
        </w:rPr>
        <w:t>Issac 답변 KOL→앰버서더 후 설명란 소제목 제안</w:t>
      </w:r>
    </w:p>
    <w:p>
      <w:pPr>
        <w:ind w:left="288"/>
      </w:pPr>
      <w:r>
        <w:rPr>
          <w:rFonts w:ascii="Apple SD Gothic Neo" w:hAnsi="Apple SD Gothic Neo" w:eastAsia="Apple SD Gothic Neo"/>
          <w:b w:val="0"/>
          <w:i w:val="0"/>
          <w:color w:val="2563EB"/>
          <w:sz w:val="18"/>
        </w:rPr>
        <w:t>https://drive.google.com/file/d/1d5lWoHUiQ1sLGT2OqDp03EQ0Ikw2flle/view</w:t>
      </w:r>
    </w:p>
    <w:p>
      <w:r>
        <w:rPr>
          <w:rFonts w:ascii="Apple SD Gothic Neo" w:hAnsi="Apple SD Gothic Neo" w:eastAsia="Apple SD Gothic Neo"/>
          <w:b w:val="0"/>
          <w:i w:val="0"/>
          <w:color w:val="1A1A1A"/>
          <w:sz w:val="20"/>
        </w:rPr>
        <w:t>• Screenshot 2026-04-01 at 6.11.57 PM.png</w:t>
      </w:r>
    </w:p>
    <w:p>
      <w:pPr>
        <w:ind w:left="288"/>
      </w:pPr>
      <w:r>
        <w:rPr>
          <w:rFonts w:ascii="Apple SD Gothic Neo" w:hAnsi="Apple SD Gothic Neo" w:eastAsia="Apple SD Gothic Neo"/>
          <w:b w:val="0"/>
          <w:i/>
          <w:color w:val="666666"/>
          <w:sz w:val="19"/>
        </w:rPr>
        <w:t>LAMB Ambassador 제안, KOL Round 대신 LAMB Ambassador 결정 논의</w:t>
      </w:r>
    </w:p>
    <w:p>
      <w:pPr>
        <w:ind w:left="288"/>
      </w:pPr>
      <w:r>
        <w:rPr>
          <w:rFonts w:ascii="Apple SD Gothic Neo" w:hAnsi="Apple SD Gothic Neo" w:eastAsia="Apple SD Gothic Neo"/>
          <w:b w:val="0"/>
          <w:i w:val="0"/>
          <w:color w:val="2563EB"/>
          <w:sz w:val="18"/>
        </w:rPr>
        <w:t>https://drive.google.com/file/d/1IFPdbmnVA_MEulLQKeaZe0Rvk0F52gvZ/view</w:t>
      </w:r>
    </w:p>
    <w:p>
      <w:r>
        <w:rPr>
          <w:rFonts w:ascii="Apple SD Gothic Neo" w:hAnsi="Apple SD Gothic Neo" w:eastAsia="Apple SD Gothic Neo"/>
          <w:b w:val="0"/>
          <w:i w:val="0"/>
          <w:color w:val="1A1A1A"/>
          <w:sz w:val="20"/>
        </w:rPr>
        <w:t>• Screenshot 2026-04-01 at 6.12.00 PM.png</w:t>
      </w:r>
    </w:p>
    <w:p>
      <w:pPr>
        <w:ind w:left="288"/>
      </w:pPr>
      <w:r>
        <w:rPr>
          <w:rFonts w:ascii="Apple SD Gothic Neo" w:hAnsi="Apple SD Gothic Neo" w:eastAsia="Apple SD Gothic Neo"/>
          <w:b w:val="0"/>
          <w:i/>
          <w:color w:val="666666"/>
          <w:sz w:val="19"/>
        </w:rPr>
        <w:t>그래프 펭귄 이미지로 변경 제안 및 디자인 시안</w:t>
      </w:r>
    </w:p>
    <w:p>
      <w:pPr>
        <w:ind w:left="288"/>
      </w:pPr>
      <w:r>
        <w:rPr>
          <w:rFonts w:ascii="Apple SD Gothic Neo" w:hAnsi="Apple SD Gothic Neo" w:eastAsia="Apple SD Gothic Neo"/>
          <w:b w:val="0"/>
          <w:i w:val="0"/>
          <w:color w:val="2563EB"/>
          <w:sz w:val="18"/>
        </w:rPr>
        <w:t>https://drive.google.com/file/d/1VApWpmxw5r6F25nd0S6k8qg2FEWMi-DG/view</w:t>
      </w:r>
    </w:p>
    <w:p>
      <w:r>
        <w:rPr>
          <w:rFonts w:ascii="Apple SD Gothic Neo" w:hAnsi="Apple SD Gothic Neo" w:eastAsia="Apple SD Gothic Neo"/>
          <w:b w:val="0"/>
          <w:i w:val="0"/>
          <w:color w:val="1A1A1A"/>
          <w:sz w:val="20"/>
        </w:rPr>
        <w:t>• Screenshot 2026-04-01 at 6.12.03 PM.png</w:t>
      </w:r>
    </w:p>
    <w:p>
      <w:pPr>
        <w:ind w:left="288"/>
      </w:pPr>
      <w:r>
        <w:rPr>
          <w:rFonts w:ascii="Apple SD Gothic Neo" w:hAnsi="Apple SD Gothic Neo" w:eastAsia="Apple SD Gothic Neo"/>
          <w:b w:val="0"/>
          <w:i/>
          <w:color w:val="666666"/>
          <w:sz w:val="19"/>
        </w:rPr>
        <w:t>디자인 추가 시안 공유, 신박하고 좋다는 반응</w:t>
      </w:r>
    </w:p>
    <w:p>
      <w:pPr>
        <w:ind w:left="288"/>
      </w:pPr>
      <w:r>
        <w:rPr>
          <w:rFonts w:ascii="Apple SD Gothic Neo" w:hAnsi="Apple SD Gothic Neo" w:eastAsia="Apple SD Gothic Neo"/>
          <w:b w:val="0"/>
          <w:i w:val="0"/>
          <w:color w:val="2563EB"/>
          <w:sz w:val="18"/>
        </w:rPr>
        <w:t>https://drive.google.com/file/d/1RKYPe8DXA8ncjiX7vnvE_IJPmaK4ct5_/view</w:t>
      </w:r>
    </w:p>
    <w:p>
      <w:r>
        <w:rPr>
          <w:rFonts w:ascii="Apple SD Gothic Neo" w:hAnsi="Apple SD Gothic Neo" w:eastAsia="Apple SD Gothic Neo"/>
          <w:b w:val="0"/>
          <w:i w:val="0"/>
          <w:color w:val="1A1A1A"/>
          <w:sz w:val="20"/>
        </w:rPr>
        <w:t>• Screenshot 2026-04-01 at 6.12.06 PM.png</w:t>
      </w:r>
    </w:p>
    <w:p>
      <w:pPr>
        <w:ind w:left="288"/>
      </w:pPr>
      <w:r>
        <w:rPr>
          <w:rFonts w:ascii="Apple SD Gothic Neo" w:hAnsi="Apple SD Gothic Neo" w:eastAsia="Apple SD Gothic Neo"/>
          <w:b w:val="0"/>
          <w:i/>
          <w:color w:val="666666"/>
          <w:sz w:val="19"/>
        </w:rPr>
        <w:t>11/28 Logan 백서(ENG)·토크노믹스(ENG) 영어 정리본 공유</w:t>
      </w:r>
    </w:p>
    <w:p>
      <w:pPr>
        <w:ind w:left="288"/>
      </w:pPr>
      <w:r>
        <w:rPr>
          <w:rFonts w:ascii="Apple SD Gothic Neo" w:hAnsi="Apple SD Gothic Neo" w:eastAsia="Apple SD Gothic Neo"/>
          <w:b w:val="0"/>
          <w:i w:val="0"/>
          <w:color w:val="2563EB"/>
          <w:sz w:val="18"/>
        </w:rPr>
        <w:t>https://drive.google.com/file/d/1y-hvRPsmpoC9PReDYGS-u7uqO0rOA2e6/view</w:t>
      </w:r>
    </w:p>
    <w:p>
      <w:r>
        <w:rPr>
          <w:rFonts w:ascii="Apple SD Gothic Neo" w:hAnsi="Apple SD Gothic Neo" w:eastAsia="Apple SD Gothic Neo"/>
          <w:b w:val="0"/>
          <w:i w:val="0"/>
          <w:color w:val="1A1A1A"/>
          <w:sz w:val="20"/>
        </w:rPr>
        <w:t>• Screenshot 2026-04-01 at 6.12.09 PM.png</w:t>
      </w:r>
    </w:p>
    <w:p>
      <w:pPr>
        <w:ind w:left="288"/>
      </w:pPr>
      <w:r>
        <w:rPr>
          <w:rFonts w:ascii="Apple SD Gothic Neo" w:hAnsi="Apple SD Gothic Neo" w:eastAsia="Apple SD Gothic Neo"/>
          <w:b w:val="0"/>
          <w:i/>
          <w:color w:val="666666"/>
          <w:sz w:val="19"/>
        </w:rPr>
        <w:t>Asher/Neo 영문 체크 진행, Philip 영문 디자이너 코칭 회의</w:t>
      </w:r>
    </w:p>
    <w:p>
      <w:pPr>
        <w:ind w:left="288"/>
      </w:pPr>
      <w:r>
        <w:rPr>
          <w:rFonts w:ascii="Apple SD Gothic Neo" w:hAnsi="Apple SD Gothic Neo" w:eastAsia="Apple SD Gothic Neo"/>
          <w:b w:val="0"/>
          <w:i w:val="0"/>
          <w:color w:val="2563EB"/>
          <w:sz w:val="18"/>
        </w:rPr>
        <w:t>https://drive.google.com/file/d/12IF1w5rMNGxKVvSo2znCEXsWPo-CgfFn/view</w:t>
      </w:r>
    </w:p>
    <w:p>
      <w:r>
        <w:rPr>
          <w:rFonts w:ascii="Apple SD Gothic Neo" w:hAnsi="Apple SD Gothic Neo" w:eastAsia="Apple SD Gothic Neo"/>
          <w:b w:val="0"/>
          <w:i w:val="0"/>
          <w:color w:val="1A1A1A"/>
          <w:sz w:val="20"/>
        </w:rPr>
        <w:t>• Screenshot 2026-04-01 at 6.12.12 PM.png</w:t>
      </w:r>
    </w:p>
    <w:p>
      <w:pPr>
        <w:ind w:left="288"/>
      </w:pPr>
      <w:r>
        <w:rPr>
          <w:rFonts w:ascii="Apple SD Gothic Neo" w:hAnsi="Apple SD Gothic Neo" w:eastAsia="Apple SD Gothic Neo"/>
          <w:b w:val="0"/>
          <w:i/>
          <w:color w:val="666666"/>
          <w:sz w:val="19"/>
        </w:rPr>
        <w:t>Slide 1 Title 영어 번역 어색함 사례 공유</w:t>
      </w:r>
    </w:p>
    <w:p>
      <w:pPr>
        <w:ind w:left="288"/>
      </w:pPr>
      <w:r>
        <w:rPr>
          <w:rFonts w:ascii="Apple SD Gothic Neo" w:hAnsi="Apple SD Gothic Neo" w:eastAsia="Apple SD Gothic Neo"/>
          <w:b w:val="0"/>
          <w:i w:val="0"/>
          <w:color w:val="2563EB"/>
          <w:sz w:val="18"/>
        </w:rPr>
        <w:t>https://drive.google.com/file/d/1Ed8tTTr_DHYvw80BNFxC-OFbHnWCaF8m/view</w:t>
      </w:r>
    </w:p>
    <w:p>
      <w:r>
        <w:rPr>
          <w:rFonts w:ascii="Apple SD Gothic Neo" w:hAnsi="Apple SD Gothic Neo" w:eastAsia="Apple SD Gothic Neo"/>
          <w:b w:val="0"/>
          <w:i w:val="0"/>
          <w:color w:val="1A1A1A"/>
          <w:sz w:val="20"/>
        </w:rPr>
        <w:t>• Screenshot 2026-04-01 at 6.12.15 PM.png</w:t>
      </w:r>
    </w:p>
    <w:p>
      <w:pPr>
        <w:ind w:left="288"/>
      </w:pPr>
      <w:r>
        <w:rPr>
          <w:rFonts w:ascii="Apple SD Gothic Neo" w:hAnsi="Apple SD Gothic Neo" w:eastAsia="Apple SD Gothic Neo"/>
          <w:b w:val="0"/>
          <w:i/>
          <w:color w:val="666666"/>
          <w:sz w:val="19"/>
        </w:rPr>
        <w:t>I Love You 번역 예시, 11/29 Philip 리뷰 부탁, Issac 대만족</w:t>
      </w:r>
    </w:p>
    <w:p>
      <w:pPr>
        <w:ind w:left="288"/>
      </w:pPr>
      <w:r>
        <w:rPr>
          <w:rFonts w:ascii="Apple SD Gothic Neo" w:hAnsi="Apple SD Gothic Neo" w:eastAsia="Apple SD Gothic Neo"/>
          <w:b w:val="0"/>
          <w:i w:val="0"/>
          <w:color w:val="2563EB"/>
          <w:sz w:val="18"/>
        </w:rPr>
        <w:t>https://drive.google.com/file/d/1rtr9_-3gj9GUUGrrQuRX1z9aiSB6Saw7/view</w:t>
      </w:r>
    </w:p>
    <w:p>
      <w:r>
        <w:rPr>
          <w:rFonts w:ascii="Apple SD Gothic Neo" w:hAnsi="Apple SD Gothic Neo" w:eastAsia="Apple SD Gothic Neo"/>
          <w:b w:val="0"/>
          <w:i w:val="0"/>
          <w:color w:val="1A1A1A"/>
          <w:sz w:val="20"/>
        </w:rPr>
        <w:t>• Screenshot 2026-04-01 at 6.12.19 PM.png</w:t>
      </w:r>
    </w:p>
    <w:p>
      <w:pPr>
        <w:ind w:left="288"/>
      </w:pPr>
      <w:r>
        <w:rPr>
          <w:rFonts w:ascii="Apple SD Gothic Neo" w:hAnsi="Apple SD Gothic Neo" w:eastAsia="Apple SD Gothic Neo"/>
          <w:b w:val="0"/>
          <w:i/>
          <w:color w:val="666666"/>
          <w:sz w:val="19"/>
        </w:rPr>
        <w:t>11/30 수정 항목 토크노믹스 링크 첨삭, 12/2 Neo 김영훈 링크트리 추가</w:t>
      </w:r>
    </w:p>
    <w:p>
      <w:pPr>
        <w:ind w:left="288"/>
      </w:pPr>
      <w:r>
        <w:rPr>
          <w:rFonts w:ascii="Apple SD Gothic Neo" w:hAnsi="Apple SD Gothic Neo" w:eastAsia="Apple SD Gothic Neo"/>
          <w:b w:val="0"/>
          <w:i w:val="0"/>
          <w:color w:val="2563EB"/>
          <w:sz w:val="18"/>
        </w:rPr>
        <w:t>https://drive.google.com/file/d/1dR2SEJbEE5QrsFHYfpkPt58wsw84jFXf/view</w:t>
      </w:r>
    </w:p>
    <w:p>
      <w:r>
        <w:rPr>
          <w:rFonts w:ascii="Apple SD Gothic Neo" w:hAnsi="Apple SD Gothic Neo" w:eastAsia="Apple SD Gothic Neo"/>
          <w:b w:val="0"/>
          <w:i w:val="0"/>
          <w:color w:val="1A1A1A"/>
          <w:sz w:val="20"/>
        </w:rPr>
        <w:t>• Screenshot 2026-04-01 at 6.12.22 PM.png</w:t>
      </w:r>
    </w:p>
    <w:p>
      <w:pPr>
        <w:ind w:left="288"/>
      </w:pPr>
      <w:r>
        <w:rPr>
          <w:rFonts w:ascii="Apple SD Gothic Neo" w:hAnsi="Apple SD Gothic Neo" w:eastAsia="Apple SD Gothic Neo"/>
          <w:b w:val="0"/>
          <w:i/>
          <w:color w:val="666666"/>
          <w:sz w:val="19"/>
        </w:rPr>
        <w:t>김영훈 Base 네트워크 placeholder 비워두기 제안, Philip 임시 placeholder 확인</w:t>
      </w:r>
    </w:p>
    <w:p>
      <w:pPr>
        <w:ind w:left="288"/>
      </w:pPr>
      <w:r>
        <w:rPr>
          <w:rFonts w:ascii="Apple SD Gothic Neo" w:hAnsi="Apple SD Gothic Neo" w:eastAsia="Apple SD Gothic Neo"/>
          <w:b w:val="0"/>
          <w:i w:val="0"/>
          <w:color w:val="2563EB"/>
          <w:sz w:val="18"/>
        </w:rPr>
        <w:t>https://drive.google.com/file/d/1X2SwcYmKCq6RPaWDz_29-l8zVrGiqfEF/view</w:t>
      </w:r>
    </w:p>
    <w:p>
      <w:r>
        <w:rPr>
          <w:rFonts w:ascii="Apple SD Gothic Neo" w:hAnsi="Apple SD Gothic Neo" w:eastAsia="Apple SD Gothic Neo"/>
          <w:b w:val="0"/>
          <w:i w:val="0"/>
          <w:color w:val="1A1A1A"/>
          <w:sz w:val="20"/>
        </w:rPr>
        <w:t>• Screenshot 2026-04-01 at 6.12.26 PM.png</w:t>
      </w:r>
    </w:p>
    <w:p>
      <w:pPr>
        <w:ind w:left="288"/>
      </w:pPr>
      <w:r>
        <w:rPr>
          <w:rFonts w:ascii="Apple SD Gothic Neo" w:hAnsi="Apple SD Gothic Neo" w:eastAsia="Apple SD Gothic Neo"/>
          <w:b w:val="0"/>
          <w:i/>
          <w:color w:val="666666"/>
          <w:sz w:val="19"/>
        </w:rPr>
        <w:t>Asher Risks and Legal Disclaimers 중립적 표현 수정안 공유</w:t>
      </w:r>
    </w:p>
    <w:p>
      <w:pPr>
        <w:ind w:left="288"/>
      </w:pPr>
      <w:r>
        <w:rPr>
          <w:rFonts w:ascii="Apple SD Gothic Neo" w:hAnsi="Apple SD Gothic Neo" w:eastAsia="Apple SD Gothic Neo"/>
          <w:b w:val="0"/>
          <w:i w:val="0"/>
          <w:color w:val="2563EB"/>
          <w:sz w:val="18"/>
        </w:rPr>
        <w:t>https://drive.google.com/file/d/1Pq9z4fC2HZa5eGrMA3jil5F2x9PslLnH/view</w:t>
      </w:r>
    </w:p>
    <w:p>
      <w:r>
        <w:rPr>
          <w:rFonts w:ascii="Apple SD Gothic Neo" w:hAnsi="Apple SD Gothic Neo" w:eastAsia="Apple SD Gothic Neo"/>
          <w:b w:val="0"/>
          <w:i w:val="0"/>
          <w:color w:val="1A1A1A"/>
          <w:sz w:val="20"/>
        </w:rPr>
        <w:t>• Screenshot 2026-04-01 at 6.12.29 PM.png</w:t>
      </w:r>
    </w:p>
    <w:p>
      <w:pPr>
        <w:ind w:left="288"/>
      </w:pPr>
      <w:r>
        <w:rPr>
          <w:rFonts w:ascii="Apple SD Gothic Neo" w:hAnsi="Apple SD Gothic Neo" w:eastAsia="Apple SD Gothic Neo"/>
          <w:b w:val="0"/>
          <w:i/>
          <w:color w:val="666666"/>
          <w:sz w:val="19"/>
        </w:rPr>
        <w:t>김영훈 외근, Director/Officer 명칭 논의 시작</w:t>
      </w:r>
    </w:p>
    <w:p>
      <w:pPr>
        <w:ind w:left="288"/>
      </w:pPr>
      <w:r>
        <w:rPr>
          <w:rFonts w:ascii="Apple SD Gothic Neo" w:hAnsi="Apple SD Gothic Neo" w:eastAsia="Apple SD Gothic Neo"/>
          <w:b w:val="0"/>
          <w:i w:val="0"/>
          <w:color w:val="2563EB"/>
          <w:sz w:val="18"/>
        </w:rPr>
        <w:t>https://drive.google.com/file/d/1_FPG6F0VooE5e-zJhQFO3OmBOlS1Jau_/view</w:t>
      </w:r>
    </w:p>
    <w:p>
      <w:r>
        <w:rPr>
          <w:rFonts w:ascii="Apple SD Gothic Neo" w:hAnsi="Apple SD Gothic Neo" w:eastAsia="Apple SD Gothic Neo"/>
          <w:b w:val="0"/>
          <w:i w:val="0"/>
          <w:color w:val="1A1A1A"/>
          <w:sz w:val="20"/>
        </w:rPr>
        <w:t>• Screenshot 2026-04-01 at 6.12.33 PM.png</w:t>
      </w:r>
    </w:p>
    <w:p>
      <w:pPr>
        <w:ind w:left="288"/>
      </w:pPr>
      <w:r>
        <w:rPr>
          <w:rFonts w:ascii="Apple SD Gothic Neo" w:hAnsi="Apple SD Gothic Neo" w:eastAsia="Apple SD Gothic Neo"/>
          <w:b w:val="0"/>
          <w:i/>
          <w:color w:val="666666"/>
          <w:sz w:val="19"/>
        </w:rPr>
        <w:t>Philip FYI: DAO에서 CEO/Director 의미 없음, Founder 표현 적절</w:t>
      </w:r>
    </w:p>
    <w:p>
      <w:pPr>
        <w:ind w:left="288"/>
      </w:pPr>
      <w:r>
        <w:rPr>
          <w:rFonts w:ascii="Apple SD Gothic Neo" w:hAnsi="Apple SD Gothic Neo" w:eastAsia="Apple SD Gothic Neo"/>
          <w:b w:val="0"/>
          <w:i w:val="0"/>
          <w:color w:val="2563EB"/>
          <w:sz w:val="18"/>
        </w:rPr>
        <w:t>https://drive.google.com/file/d/1_fRD_tEYLxgTXiMzoctZtWZrR7tq-Bq6/view</w:t>
      </w:r>
    </w:p>
    <w:p>
      <w:r>
        <w:rPr>
          <w:rFonts w:ascii="Apple SD Gothic Neo" w:hAnsi="Apple SD Gothic Neo" w:eastAsia="Apple SD Gothic Neo"/>
          <w:b w:val="0"/>
          <w:i w:val="0"/>
          <w:color w:val="1A1A1A"/>
          <w:sz w:val="20"/>
        </w:rPr>
        <w:t>• Screenshot 2026-04-01 at 6.12.36 PM.png</w:t>
      </w:r>
    </w:p>
    <w:p>
      <w:pPr>
        <w:ind w:left="288"/>
      </w:pPr>
      <w:r>
        <w:rPr>
          <w:rFonts w:ascii="Apple SD Gothic Neo" w:hAnsi="Apple SD Gothic Neo" w:eastAsia="Apple SD Gothic Neo"/>
          <w:b w:val="0"/>
          <w:i/>
          <w:color w:val="666666"/>
          <w:sz w:val="19"/>
        </w:rPr>
        <w:t>lamb276.org/gold-paper 링크 공유 안 됨 404 NOT_FOUND</w:t>
      </w:r>
    </w:p>
    <w:p>
      <w:pPr>
        <w:ind w:left="288"/>
      </w:pPr>
      <w:r>
        <w:rPr>
          <w:rFonts w:ascii="Apple SD Gothic Neo" w:hAnsi="Apple SD Gothic Neo" w:eastAsia="Apple SD Gothic Neo"/>
          <w:b w:val="0"/>
          <w:i w:val="0"/>
          <w:color w:val="2563EB"/>
          <w:sz w:val="18"/>
        </w:rPr>
        <w:t>https://drive.google.com/file/d/1l1A7DK9ugGYdocaz3SnEB98AIjIqeXTy/view</w:t>
      </w:r>
    </w:p>
    <w:p>
      <w:r>
        <w:rPr>
          <w:rFonts w:ascii="Apple SD Gothic Neo" w:hAnsi="Apple SD Gothic Neo" w:eastAsia="Apple SD Gothic Neo"/>
          <w:b w:val="0"/>
          <w:i w:val="0"/>
          <w:color w:val="1A1A1A"/>
          <w:sz w:val="20"/>
        </w:rPr>
        <w:t>• Screenshot 2026-04-01 at 6.12.40 PM.png</w:t>
      </w:r>
    </w:p>
    <w:p>
      <w:pPr>
        <w:ind w:left="288"/>
      </w:pPr>
      <w:r>
        <w:rPr>
          <w:rFonts w:ascii="Apple SD Gothic Neo" w:hAnsi="Apple SD Gothic Neo" w:eastAsia="Apple SD Gothic Neo"/>
          <w:b w:val="0"/>
          <w:i/>
          <w:color w:val="666666"/>
          <w:sz w:val="19"/>
        </w:rPr>
        <w:t>12/8 Issac 거버넌스 정책 정해진 것 문의, Logan 이번주 안 정리 답변</w:t>
      </w:r>
    </w:p>
    <w:p>
      <w:pPr>
        <w:ind w:left="288"/>
      </w:pPr>
      <w:r>
        <w:rPr>
          <w:rFonts w:ascii="Apple SD Gothic Neo" w:hAnsi="Apple SD Gothic Neo" w:eastAsia="Apple SD Gothic Neo"/>
          <w:b w:val="0"/>
          <w:i w:val="0"/>
          <w:color w:val="2563EB"/>
          <w:sz w:val="18"/>
        </w:rPr>
        <w:t>https://drive.google.com/file/d/17ufdoTgJTne6Uh3dRCN7AFpreRx0blO0/view</w:t>
      </w:r>
    </w:p>
    <w:p>
      <w:r>
        <w:rPr>
          <w:rFonts w:ascii="Apple SD Gothic Neo" w:hAnsi="Apple SD Gothic Neo" w:eastAsia="Apple SD Gothic Neo"/>
          <w:b w:val="0"/>
          <w:i w:val="0"/>
          <w:color w:val="1A1A1A"/>
          <w:sz w:val="20"/>
        </w:rPr>
        <w:t>• Screenshot 2026-04-01 at 6.12.42 PM.png</w:t>
      </w:r>
    </w:p>
    <w:p>
      <w:pPr>
        <w:ind w:left="288"/>
      </w:pPr>
      <w:r>
        <w:rPr>
          <w:rFonts w:ascii="Apple SD Gothic Neo" w:hAnsi="Apple SD Gothic Neo" w:eastAsia="Apple SD Gothic Neo"/>
          <w:b w:val="0"/>
          <w:i/>
          <w:color w:val="666666"/>
          <w:sz w:val="19"/>
        </w:rPr>
        <w:t>2026/3/4 Issac TGE 이전 세일 수요 초과시 생태계 물량 전환 항목 추가, 2026/3/5-3/9 영문화 및 수정 후 토크노믹스 확정</w:t>
      </w:r>
    </w:p>
    <w:p>
      <w:pPr>
        <w:ind w:left="288"/>
      </w:pPr>
      <w:r>
        <w:rPr>
          <w:rFonts w:ascii="Apple SD Gothic Neo" w:hAnsi="Apple SD Gothic Neo" w:eastAsia="Apple SD Gothic Neo"/>
          <w:b w:val="0"/>
          <w:i w:val="0"/>
          <w:color w:val="2563EB"/>
          <w:sz w:val="18"/>
        </w:rPr>
        <w:t>https://drive.google.com/file/d/1Iq0xANDUIp_NcKd7UlRekM8Y3TR_nddd/view</w:t>
      </w:r>
    </w:p>
    <w:p/>
    <w:p>
      <w:pPr>
        <w:pBdr>
          <w:bottom w:val="single" w:sz="6" w:space="1" w:color="D0D0D0"/>
        </w:pBdr>
      </w:pPr>
      <w:r>
        <w:rPr>
          <w:rFonts w:ascii="Apple SD Gothic Neo" w:hAnsi="Apple SD Gothic Neo" w:eastAsia="Apple SD Gothic Neo"/>
          <w:b/>
          <w:i w:val="0"/>
          <w:color w:val="999999"/>
          <w:sz w:val="24"/>
        </w:rPr>
        <w:t>전사 메모  ·  Transcription notes</w:t>
      </w:r>
    </w:p>
    <w:p>
      <w:r>
        <w:rPr>
          <w:rFonts w:ascii="Apple SD Gothic Neo" w:hAnsi="Apple SD Gothic Neo" w:eastAsia="Apple SD Gothic Neo"/>
          <w:b w:val="0"/>
          <w:i w:val="0"/>
          <w:color w:val="666666"/>
          <w:sz w:val="20"/>
        </w:rPr>
        <w:t>• Discord LAMB276 TEAM 워크스페이스의 #백서 채널 (사이드바에는 '백서'로 표시).</w:t>
      </w:r>
    </w:p>
    <w:p>
      <w:r>
        <w:rPr>
          <w:rFonts w:ascii="Apple SD Gothic Neo" w:hAnsi="Apple SD Gothic Neo" w:eastAsia="Apple SD Gothic Neo"/>
          <w:b w:val="0"/>
          <w:i w:val="0"/>
          <w:color w:val="666666"/>
          <w:sz w:val="20"/>
        </w:rPr>
        <w:t>• 전체 41장의 스크린샷이 2025년 11월 17일 채널 시작부터 2026년 3월 9일까지의 스크롤 캡처. 동일 메시지가 인접 스크린샷에 중복 등장하는 경우 1회만 기록함.</w:t>
      </w:r>
    </w:p>
    <w:p>
      <w:r>
        <w:rPr>
          <w:rFonts w:ascii="Apple SD Gothic Neo" w:hAnsi="Apple SD Gothic Neo" w:eastAsia="Apple SD Gothic Neo"/>
          <w:b w:val="0"/>
          <w:i w:val="0"/>
          <w:color w:val="666666"/>
          <w:sz w:val="20"/>
        </w:rPr>
        <w:t>• OCR 원본의 'IDO/100' '204&amp;0/DAO' 'TGE/165' 등 오류는 시각적 확인을 통해 정정 (예: MM관점, DAO, TGE).</w:t>
      </w:r>
    </w:p>
    <w:p>
      <w:r>
        <w:rPr>
          <w:rFonts w:ascii="Apple SD Gothic Neo" w:hAnsi="Apple SD Gothic Neo" w:eastAsia="Apple SD Gothic Neo"/>
          <w:b w:val="0"/>
          <w:i w:val="0"/>
          <w:color w:val="666666"/>
          <w:sz w:val="20"/>
        </w:rPr>
        <w:t>• YoungHoon(김영훈)의 11/19 오전 4:09 메시지에서 OCR이 'YAOl' 로 읽힌 부분은 '키'(Key) 또는 '키이' 추정 - 정확한 글자 식별이 어려워 [확인필요: 키의 / Key의] 로 표기.</w:t>
      </w:r>
    </w:p>
    <w:p>
      <w:r>
        <w:rPr>
          <w:rFonts w:ascii="Apple SD Gothic Neo" w:hAnsi="Apple SD Gothic Neo" w:eastAsia="Apple SD Gothic Neo"/>
          <w:b w:val="0"/>
          <w:i w:val="0"/>
          <w:color w:val="666666"/>
          <w:sz w:val="20"/>
        </w:rPr>
        <w:t>• 도큐먼트 미리보기 카드 / 이미지 첨부는 [첨부: ...] 또는 [Google Docs 미리보기: ...] 형태로 요약 기록.</w:t>
      </w:r>
    </w:p>
    <w:p>
      <w:r>
        <w:rPr>
          <w:rFonts w:ascii="Apple SD Gothic Neo" w:hAnsi="Apple SD Gothic Neo" w:eastAsia="Apple SD Gothic Neo"/>
          <w:b w:val="0"/>
          <w:i w:val="0"/>
          <w:color w:val="666666"/>
          <w:sz w:val="20"/>
        </w:rPr>
        <w:t>• 12월 2일 마지막 Logan/Philip 메시지의 시각은 스크린샷에서 부분적으로 가려져 있어 6:30 추정.</w:t>
      </w:r>
    </w:p>
    <w:p>
      <w:r>
        <w:rPr>
          <w:rFonts w:ascii="Apple SD Gothic Neo" w:hAnsi="Apple SD Gothic Neo" w:eastAsia="Apple SD Gothic Neo"/>
          <w:b w:val="0"/>
          <w:i w:val="0"/>
          <w:color w:val="666666"/>
          <w:sz w:val="20"/>
        </w:rPr>
        <w:t>• 'icn1::t887t-1764666219266-75e2f5d555e2-' 식별자는 lamb276.org/gold-paper 404 에러 페이지 ID 그대로 기록 (Vercel 배포 식별자로 보임).</w:t>
      </w:r>
    </w:p>
    <w:p>
      <w:r>
        <w:rPr>
          <w:rFonts w:ascii="Apple SD Gothic Neo" w:hAnsi="Apple SD Gothic Neo" w:eastAsia="Apple SD Gothic Neo"/>
          <w:b w:val="0"/>
          <w:i w:val="0"/>
          <w:color w:val="666666"/>
          <w:sz w:val="20"/>
        </w:rPr>
        <w:t>• 한국어 본문 중 '문명을 복원하는 가치 철학' '도덕·정신·지성의 이성주의' 등 LAMB276 정체성 키워드는 OCR과 이미지 둘 다에서 일관되게 확인.</w:t>
      </w:r>
    </w:p>
    <w:p>
      <w:r>
        <w:rPr>
          <w:rFonts w:ascii="Apple SD Gothic Neo" w:hAnsi="Apple SD Gothic Neo" w:eastAsia="Apple SD Gothic Neo"/>
          <w:b w:val="0"/>
          <w:i w:val="0"/>
          <w:color w:val="666666"/>
          <w:sz w:val="20"/>
        </w:rPr>
        <w:t>• Linktree URL은 시각 확인 결과 'https://linktr.ee/Lamb276' 로 정확.</w:t>
      </w:r>
    </w:p>
    <w:p>
      <w:r>
        <w:rPr>
          <w:rFonts w:ascii="Apple SD Gothic Neo" w:hAnsi="Apple SD Gothic Neo" w:eastAsia="Apple SD Gothic Neo"/>
          <w:b w:val="0"/>
          <w:i w:val="0"/>
          <w:color w:val="666666"/>
          <w:sz w:val="20"/>
        </w:rPr>
        <w:t>• 디자인 수정/시안 이미지 첨부는 시각적 콘텐츠로 본문 텍스트가 없어 [이미지 첨부]로만 표기.</w:t>
      </w:r>
    </w:p>
    <w:p>
      <w:r>
        <w:rPr>
          <w:rFonts w:ascii="Apple SD Gothic Neo" w:hAnsi="Apple SD Gothic Neo" w:eastAsia="Apple SD Gothic Neo"/>
          <w:b w:val="0"/>
          <w:i w:val="0"/>
          <w:color w:val="666666"/>
          <w:sz w:val="20"/>
        </w:rPr>
        <w:t>• 사용된 인물명: FD Issac (전솔), LAMB276 YoungHoon (김영훈), LAMB276 Logan (윤인규), FD Philip (정필원), FD Asher (홍성호), FD Neo (홍예찬). 좌측 사이드바 멤버 리스트에는 Engineer Howard (한현수), FD Elena (원주희), FD Hoo (이건후), FD John (전요한), LAMB276 Ari (김신혜), FD Ike (김현수), FD Mike (서청원), LAMB276 Bot v2, Machiavelli.276 등도 표시되어 있으나 본 채널에서 발화 없음.</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