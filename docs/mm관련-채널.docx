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ple SD Gothic Neo" w:hAnsi="Apple SD Gothic Neo" w:eastAsia="Apple SD Gothic Neo"/>
          <w:b/>
          <w:i w:val="0"/>
          <w:color w:val="1A1A1A"/>
          <w:sz w:val="48"/>
        </w:rPr>
        <w:t>#mm관련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2"/>
        </w:rPr>
        <w:t>Discord · LAMB276 TEAM</w:t>
      </w:r>
    </w:p>
    <w:p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#MM(시장조성)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#LP(유동성공급)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#글로벌MM리서치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#DWF Labs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#노션문서공유</w:t>
      </w:r>
    </w:p>
    <w:p/>
    <w:p>
      <w:r>
        <w:rPr>
          <w:rFonts w:ascii="Apple SD Gothic Neo" w:hAnsi="Apple SD Gothic Neo" w:eastAsia="Apple SD Gothic Neo"/>
          <w:b/>
          <w:i w:val="0"/>
          <w:color w:val="999999"/>
          <w:sz w:val="19"/>
        </w:rPr>
        <w:t xml:space="preserve">Summary  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MM(Market Making) 관련 정보 공유 채널. 2025년 상위 10개 글로벌 MM 기업 리서치 자료를 노션 링크로 공유한 내용.</w:t>
      </w:r>
    </w:p>
    <w:p/>
    <w:p>
      <w:pPr>
        <w:pBdr>
          <w:bottom w:val="single" w:sz="6" w:space="1" w:color="D0D0D0"/>
        </w:pBdr>
      </w:pPr>
      <w:r>
        <w:rPr>
          <w:rFonts w:ascii="Apple SD Gothic Neo" w:hAnsi="Apple SD Gothic Neo" w:eastAsia="Apple SD Gothic Neo"/>
          <w:b/>
          <w:i w:val="0"/>
          <w:color w:val="999999"/>
          <w:sz w:val="24"/>
        </w:rPr>
        <w:t>대화 내용  ·  Conversation</w:t>
      </w:r>
    </w:p>
    <w:p>
      <w:r>
        <w:rPr>
          <w:rFonts w:ascii="Apple SD Gothic Neo" w:hAnsi="Apple SD Gothic Neo" w:eastAsia="Apple SD Gothic Neo"/>
          <w:b w:val="0"/>
          <w:i/>
          <w:color w:val="888888"/>
          <w:sz w:val="21"/>
        </w:rPr>
        <w:t>#mm관련에 오신 걸 환영합니다!</w:t>
        <w:br/>
        <w:t>#mm관련 채널의 시작이에요.</w:t>
      </w:r>
    </w:p>
    <w:p/>
    <w:p>
      <w:pPr>
        <w:jc w:val="center"/>
      </w:pPr>
      <w:r>
        <w:rPr>
          <w:rFonts w:ascii="Apple SD Gothic Neo" w:hAnsi="Apple SD Gothic Neo" w:eastAsia="Apple SD Gothic Neo"/>
          <w:b w:val="0"/>
          <w:i/>
          <w:color w:val="888888"/>
          <w:sz w:val="20"/>
        </w:rPr>
        <w:t>— 2025년 5월 12일 —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FD bzac (전솔)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333EA"/>
          <w:sz w:val="18"/>
        </w:rPr>
        <w:t>[LAMB]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2025. 05. 12. (월) 오후 3:42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@everyone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FD Neo (홍재민)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333EA"/>
          <w:sz w:val="18"/>
        </w:rPr>
        <w:t>[LAMB]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2025. 05. 12. (월) 오후 3:43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https://www.notion.so/2025-MM-2dac0094fb6b80a9a7a5cc9439ee9ef?source=copy_link</w:t>
      </w:r>
    </w:p>
    <w:p>
      <w:pPr>
        <w:ind w:left="432"/>
      </w:pPr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 xml:space="preserve">🔗 </w:t>
      </w:r>
      <w:r>
        <w:rPr>
          <w:rFonts w:ascii="Apple SD Gothic Neo" w:hAnsi="Apple SD Gothic Neo" w:eastAsia="Apple SD Gothic Neo"/>
          <w:b/>
          <w:i w:val="0"/>
          <w:color w:val="666666"/>
          <w:sz w:val="19"/>
        </w:rPr>
        <w:t xml:space="preserve">site: </w:t>
      </w:r>
      <w:r>
        <w:rPr>
          <w:rFonts w:ascii="Apple SD Gothic Neo" w:hAnsi="Apple SD Gothic Neo" w:eastAsia="Apple SD Gothic Neo"/>
          <w:b w:val="0"/>
          <w:i w:val="0"/>
          <w:color w:val="666666"/>
          <w:sz w:val="19"/>
        </w:rPr>
        <w:t xml:space="preserve">FD Lamb Workspace on Notion  </w:t>
      </w:r>
      <w:r>
        <w:rPr>
          <w:rFonts w:ascii="Apple SD Gothic Neo" w:hAnsi="Apple SD Gothic Neo" w:eastAsia="Apple SD Gothic Neo"/>
          <w:b/>
          <w:i w:val="0"/>
          <w:color w:val="666666"/>
          <w:sz w:val="19"/>
        </w:rPr>
        <w:t xml:space="preserve">title: </w:t>
      </w:r>
      <w:r>
        <w:rPr>
          <w:rFonts w:ascii="Apple SD Gothic Neo" w:hAnsi="Apple SD Gothic Neo" w:eastAsia="Apple SD Gothic Neo"/>
          <w:b w:val="0"/>
          <w:i w:val="0"/>
          <w:color w:val="666666"/>
          <w:sz w:val="19"/>
        </w:rPr>
        <w:t xml:space="preserve">2025년 상위 10개 글로벌 MM 기업 / 리스트 공유드립니다  </w:t>
      </w:r>
      <w:r>
        <w:rPr>
          <w:rFonts w:ascii="Apple SD Gothic Neo" w:hAnsi="Apple SD Gothic Neo" w:eastAsia="Apple SD Gothic Neo"/>
          <w:b/>
          <w:i w:val="0"/>
          <w:color w:val="666666"/>
          <w:sz w:val="19"/>
        </w:rPr>
        <w:t xml:space="preserve">body_excerpt: </w:t>
      </w:r>
      <w:r>
        <w:rPr>
          <w:rFonts w:ascii="Apple SD Gothic Neo" w:hAnsi="Apple SD Gothic Neo" w:eastAsia="Apple SD Gothic Neo"/>
          <w:b w:val="0"/>
          <w:i w:val="0"/>
          <w:color w:val="666666"/>
          <w:sz w:val="19"/>
        </w:rPr>
        <w:t>요청해주신 2025년 상위 10개 글로벌 MM 기업 리서치 공유드립니다</w:t>
        <w:br/>
        <w:br/>
        <w:t>글로벌 코인 마켓 Market Making(MM) / Liquidity Provider(LP) 기업 시장 리서치 보고서</w:t>
        <w:br/>
        <w:t>Native</w:t>
        <w:br/>
        <w:t>DWF Labs RI: Top 20 Crypto Market Makers: List of Key Players to Follow in 2025 블로그포스트</w:t>
        <w:br/>
        <w:t xml:space="preserve">2025년 상위 10개 글로벌 MM... [내용 일부 가림]  </w:t>
      </w:r>
    </w:p>
    <w:p/>
    <w:p>
      <w:pPr>
        <w:pBdr>
          <w:bottom w:val="single" w:sz="6" w:space="1" w:color="D0D0D0"/>
        </w:pBdr>
      </w:pPr>
      <w:r>
        <w:rPr>
          <w:rFonts w:ascii="Apple SD Gothic Neo" w:hAnsi="Apple SD Gothic Neo" w:eastAsia="Apple SD Gothic Neo"/>
          <w:b/>
          <w:i w:val="0"/>
          <w:color w:val="999999"/>
          <w:sz w:val="24"/>
        </w:rPr>
        <w:t>출처 스크린샷  ·  Source screenshots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0"/>
        </w:rPr>
        <w:t>• Screenshot 2026-04-14 at 9.55.57 AM.png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/>
          <w:color w:val="666666"/>
          <w:sz w:val="19"/>
        </w:rPr>
        <w:t>Discord 채널 #mm관련의 시작 부분. 채널 소개 및 첫 두 메시지를 보여줌. 하단에 '오래된 메시지를 보고 있어요' 표시.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 w:val="0"/>
          <w:color w:val="2563EB"/>
          <w:sz w:val="18"/>
        </w:rPr>
        <w:t>https://drive.google.com/file/d/1MA37QX-RsE6g1xl9ePoyYf6ecR6Be6DW/view</w:t>
      </w:r>
    </w:p>
    <w:p/>
    <w:p>
      <w:pPr>
        <w:pBdr>
          <w:bottom w:val="single" w:sz="6" w:space="1" w:color="D0D0D0"/>
        </w:pBdr>
      </w:pPr>
      <w:r>
        <w:rPr>
          <w:rFonts w:ascii="Apple SD Gothic Neo" w:hAnsi="Apple SD Gothic Neo" w:eastAsia="Apple SD Gothic Neo"/>
          <w:b/>
          <w:i w:val="0"/>
          <w:color w:val="999999"/>
          <w:sz w:val="24"/>
        </w:rPr>
        <w:t>전사 메모  ·  Transcription notes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채널 시작 직후 화면이며, 추가 대화는 없음.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노션 URL 일부가 화면에 잘려 보이지만 정확히 표시된 부분은 정확히 기록함.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Howard 계정으로 시청 중 (좌측 하단).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