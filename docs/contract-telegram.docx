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ple SD Gothic Neo" w:hAnsi="Apple SD Gothic Neo" w:eastAsia="Apple SD Gothic Neo"/>
          <w:b/>
          <w:i w:val="0"/>
          <w:color w:val="1A1A1A"/>
          <w:sz w:val="48"/>
        </w:rPr>
        <w:t>contract-telegram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2"/>
        </w:rPr>
        <w:t>Telegram · 276 Project</w:t>
      </w:r>
    </w:p>
    <w:p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#IDO계약협상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#웹3개발자영입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#토큰분배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#KOL토큰0.5%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#팀토큰0.5%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#TokenSale모금액5%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#TGE이후정산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#외주계약전환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#선수금15kUSDT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#후불40kUSDT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#팀cliff24개월vesting24개월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#리더보드플랫폼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#프리세일개발</w:t>
      </w:r>
      <w:r>
        <w:t xml:space="preserve">  </w:t>
      </w:r>
      <w:r>
        <w:rPr>
          <w:rFonts w:ascii="Apple SD Gothic Neo" w:hAnsi="Apple SD Gothic Neo" w:eastAsia="Apple SD Gothic Neo"/>
          <w:b/>
          <w:i w:val="0"/>
          <w:color w:val="2563EB"/>
          <w:sz w:val="21"/>
        </w:rPr>
        <w:t>#한현수오퍼</w:t>
      </w:r>
    </w:p>
    <w:p/>
    <w:p>
      <w:r>
        <w:rPr>
          <w:rFonts w:ascii="Apple SD Gothic Neo" w:hAnsi="Apple SD Gothic Neo" w:eastAsia="Apple SD Gothic Neo"/>
          <w:b/>
          <w:i w:val="0"/>
          <w:color w:val="999999"/>
          <w:sz w:val="19"/>
        </w:rPr>
        <w:t xml:space="preserve">Summary  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276 Project(LAMB276) 측 Logan Yun(윤민근)과 Howard Han(한현수 본인) 사이의 IDO/웹3 개발자 영입 및 계약 조건 협상 텔레그램 대화(2025년 11월 6일~10일). 초기에는 팀 합류 전제 토큰 보상(팀 0.5% + KOL 0.3% + Token Sale 모금액 5% Max $150k → 수정 제안 토큰 세일 투자금 3% Max $110k + KOL 0.5%)으로 협상하다가, 결국 LAMB276 측이 '저희가 웹3 구조에 대한 깊이가 부족해 팀원 영입은 위험'이라며 외주(컨트랙트) 형태로 전환을 통보. 외주 제안 금액은 '선수금 15k USDT + 세일 종료 후 40k USDT'. Howard는 단기 외주 확정금에 대한 의문을 표하며 4가지 전제조건(런칭 일정 공유, 기획·디자인 회의 참여, 개발 범위 확정, 함께할 인원 사전 공유)을 제시.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대화 내용  ·  Conversation</w:t>
      </w:r>
    </w:p>
    <w:p/>
    <w:p>
      <w:pPr>
        <w:jc w:val="center"/>
      </w:pPr>
      <w:r>
        <w:rPr>
          <w:rFonts w:ascii="Apple SD Gothic Neo" w:hAnsi="Apple SD Gothic Neo" w:eastAsia="Apple SD Gothic Neo"/>
          <w:b w:val="0"/>
          <w:i/>
          <w:color w:val="888888"/>
          <w:sz w:val="20"/>
        </w:rPr>
        <w:t>— 06 November 2025 —</w:t>
      </w:r>
    </w:p>
    <w:p>
      <w:r>
        <w:rPr>
          <w:rFonts w:ascii="Apple SD Gothic Neo" w:hAnsi="Apple SD Gothic Neo" w:eastAsia="Apple SD Gothic Neo"/>
          <w:b/>
          <w:i w:val="0"/>
          <w:color w:val="0F172A"/>
          <w:sz w:val="21"/>
        </w:rPr>
        <w:t>Howard Han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4:52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→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다만 이러한 방향이 어렵다면, 이번에는 잠시 보류하는 것이 좋을 것으로 보입니다.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Logan Yun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5:04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←</w:t>
      </w:r>
    </w:p>
    <w:p>
      <w:r>
        <w:rPr>
          <w:rFonts w:ascii="Apple SD Gothic Neo" w:hAnsi="Apple SD Gothic Neo" w:eastAsia="Apple SD Gothic Neo"/>
          <w:b w:val="0"/>
          <w:i/>
          <w:color w:val="888888"/>
          <w:sz w:val="19"/>
        </w:rPr>
        <w:t xml:space="preserve">  ↪ Howard Han: 빠르게 답변을 주셔서 감사합니다. 말씀 주신 부분 잘 이해했습니다. 단기적으로는...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네 혹시 저기서 말씀하신 인센티브는 IDO에 대한 성과일까요?</w:t>
        <w:br/>
        <w:t>아니면 팀 합류에 대한 늬앙스이실까요?</w:t>
        <w:br/>
        <w:br/>
        <w:t>IDO에 대한 성과보수라면 측정을 하되 지금은 IDO자에 물량에서 나가는게 아니라 성과와 액수는 동일하게 측정하고 제 개인 계좌등에서 별도로 지급을 해야 할 것 같습니다.</w:t>
        <w:br/>
        <w:t>DAO에 설명하기가 복잡해질것 같아서요.</w:t>
      </w:r>
    </w:p>
    <w:p>
      <w:r>
        <w:rPr>
          <w:rFonts w:ascii="Apple SD Gothic Neo" w:hAnsi="Apple SD Gothic Neo" w:eastAsia="Apple SD Gothic Neo"/>
          <w:b/>
          <w:i w:val="0"/>
          <w:color w:val="0F172A"/>
          <w:sz w:val="21"/>
        </w:rPr>
        <w:t>Howard Han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5:22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→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네, 제가 지금까지 말씀드린 내용은 모두 IDO 완료 시점까지의 역할과 범위에 대한 부분입니다.</w:t>
        <w:br/>
        <w:t>이후에 대해서는 팀 합류 여부와 책임 범위에 따라 충분히 다시 논의할 수 있을 것으로 생각합니다.</w:t>
        <w:br/>
        <w:t>만약 합류를 원하지 않으신다면, IDO 이전 단계까지의 진행 내용은 다음 분께 깔끔히 인계드리면 될 것 같습니다.</w:t>
        <w:br/>
        <w:br/>
        <w:t>또한 DAO라는 구조 자체가 기여자에게 투명하게 보상을 제공하는 시스템으로 이해하고 있습니다.</w:t>
        <w:br/>
        <w:t>말씀하신 "설명이 복잡하다"는 부분이 구체적으로 어떤 절차나 측면에서 복잡한 것인지 알려주신다면,</w:t>
        <w:br/>
        <w:t>저도 함께 그 부분을 정리하거나 구조적으로 풀어낼 수 있을 것 같습니다.</w:t>
        <w:br/>
        <w:br/>
        <w:t>다만, 성과 보상이 토큰노믹스 기준에 부합하게 측정되어 있다면 DAO 원칙상 문제는 없을 것으로 생각이 들어서 질문을 드립니다!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Logan Yun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5:58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←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네 감사합니다. 조금 더 이해가 되었습니다.</w:t>
        <w:br/>
        <w:t>저희가 아직은 웹3에 대한 경험이 부족한 편이라 약간 이해가 느리더라도 양해 부탁드리겠습니다 :)</w:t>
        <w:br/>
        <w:br/>
        <w:t>전달 받은 내용으로는</w:t>
        <w:br/>
        <w:t>토큰: 팀 0.5% &amp; KOL 0.3%</w:t>
        <w:br/>
        <w:t>- 세일 이후: Token Sale 모금액 5% (Max $150k)</w:t>
        <w:br/>
        <w:t>(세일 전 스테이킹 필요 없음)</w:t>
        <w:br/>
        <w:br/>
        <w:t>그럼 이 내용이 팀 합류와 무관하게 IDO 영역에 한해서의 제시 조건이실까요?</w:t>
      </w:r>
    </w:p>
    <w:p>
      <w:r>
        <w:rPr>
          <w:rFonts w:ascii="Apple SD Gothic Neo" w:hAnsi="Apple SD Gothic Neo" w:eastAsia="Apple SD Gothic Neo"/>
          <w:b/>
          <w:i w:val="0"/>
          <w:color w:val="0F172A"/>
          <w:sz w:val="21"/>
        </w:rPr>
        <w:t>Howard Han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8:11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→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겸손한 말씀이시겠지만, 필립님으로부터 이미 웹3에 대한 이해도가 높으시다고 들었습니다.</w:t>
        <w:br/>
        <w:t>말씀주신 부분은 잘 이해했습니다.</w:t>
        <w:br/>
        <w:t>제가 앞서 전달드린 조건은 장기적인 팀 합류를 전제로 한 제안이었습니다만,</w:t>
        <w:br/>
        <w:t>말씀하신 것처럼 TGE까지의 협업을 기준으로 합을 맞춰 진행해보고,</w:t>
        <w:br/>
        <w:t>그 이후 장기 합류 여부를 함께 논의하는 방향이 합리적일 것 같습니다.</w:t>
        <w:br/>
        <w:br/>
        <w:t>이에 따라 제안을 아래와 같이 수정드립니다.</w:t>
        <w:br/>
        <w:br/>
        <w:t>* 토큰 세일 투자금 3% (최대 $110k)</w:t>
        <w:br/>
        <w:t>* KOL 토큰 0.5%</w:t>
        <w:br/>
        <w:br/>
        <w:t>필립님 추천이지만, 장기 합류에 대한 보장된 페이 없이 TGE 이후 리워드 기반으로 협업을 제안드리는 것은</w:t>
        <w:br/>
        <w:t>저 역시 일정 부분 리스크를 감수하는 결정임을 참고 부탁드립니다.</w:t>
        <w:br/>
        <w:br/>
        <w:t>장기적인 합류는 TGE 이후의 협업 성과와 히스토리를 바탕으로 검토하는 것으로 하면 좋겠습니다.</w:t>
        <w:br/>
        <w:br/>
        <w:t>최근 올라오는 트윗들 잘 보고 있습니다!</w:t>
        <w:br/>
        <w:t>팀의 방향성에 대해 깊이 공감하고 있습니다.</w:t>
        <w:br/>
        <w:t>감사합니다.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Logan Yun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8:59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←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아닙니다. 해당 영역에 대한 이해도는 많이 낮습니다.^^;; 열심히 공부하고 있습니다.</w:t>
        <w:br/>
        <w:t>제안 감사드리며 논의하고 답변 드리도록 하겠습니다.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Logan Yun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9:41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←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죄송한데 한가지만 더 여쭤보려 합니다.</w:t>
        <w:br/>
        <w:t>혹시 KOL 토큰 0.5%는 KOL이 판매된 토큰 전체 금액의 0.5%를 말씀해주시는걸까요?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Logan Yun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9:52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←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KOL이 판매되는 전체 물량의 0.5%를 말씀하시는거겠죠?</w:t>
      </w:r>
    </w:p>
    <w:p>
      <w:r>
        <w:rPr>
          <w:rFonts w:ascii="Apple SD Gothic Neo" w:hAnsi="Apple SD Gothic Neo" w:eastAsia="Apple SD Gothic Neo"/>
          <w:b/>
          <w:i w:val="0"/>
          <w:color w:val="0F172A"/>
          <w:sz w:val="21"/>
        </w:rPr>
        <w:t>Howard Han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10:22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→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네, 맞습니다. vesting까지 있는 물량의 0.5%입니다.</w:t>
        <w:br/>
        <w:t>검토 부탁드리고 답변 기다리고 있겠습니다.</w:t>
        <w:br/>
        <w:t>감사합니다!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Logan Yun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10:31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←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네 알겠습니다 감사합니다! 좋은 밤 되세요 :)</w:t>
      </w:r>
    </w:p>
    <w:p>
      <w:r>
        <w:rPr>
          <w:rFonts w:ascii="Apple SD Gothic Neo" w:hAnsi="Apple SD Gothic Neo" w:eastAsia="Apple SD Gothic Neo"/>
          <w:b/>
          <w:i w:val="0"/>
          <w:color w:val="0F172A"/>
          <w:sz w:val="21"/>
        </w:rPr>
        <w:t>Howard Han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10:38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→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감사합니다.</w:t>
        <w:br/>
        <w:t>남은 일정이 충분하지 않아서 답변 이전에 먼저 아키텍처 설계랑 세팅이라도 먼저 진행해놓고 있겠습니다.</w:t>
        <w:br/>
        <w:t>두 분 모두 좋은 밤 되시길 바랍니다.</w:t>
        <w:br/>
        <w:t>다시 한 번 감사드립니다.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Logan Yun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10:39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←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저희가 내일중으로 답변을 드릴 것 같아서 내일까지만 기다려주시면 좋을 것 같습니다 :)</w:t>
      </w:r>
    </w:p>
    <w:p>
      <w:r>
        <w:rPr>
          <w:rFonts w:ascii="Apple SD Gothic Neo" w:hAnsi="Apple SD Gothic Neo" w:eastAsia="Apple SD Gothic Neo"/>
          <w:b/>
          <w:i w:val="0"/>
          <w:color w:val="0F172A"/>
          <w:sz w:val="21"/>
        </w:rPr>
        <w:t>Howard Han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10:40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→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네 알겠습니다!</w:t>
      </w:r>
    </w:p>
    <w:p/>
    <w:p>
      <w:pPr>
        <w:jc w:val="center"/>
      </w:pPr>
      <w:r>
        <w:rPr>
          <w:rFonts w:ascii="Apple SD Gothic Neo" w:hAnsi="Apple SD Gothic Neo" w:eastAsia="Apple SD Gothic Neo"/>
          <w:b w:val="0"/>
          <w:i/>
          <w:color w:val="888888"/>
          <w:sz w:val="20"/>
        </w:rPr>
        <w:t>— 07 November 2025 —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Logan Yun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[오전, 시간 부분 가려짐]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←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안녕하세요. 죄송한데 한가지 명확해야 하는 부분이 있어서 추가 문의를 드리며 저희 의견을 전달드리고자 합니다.</w:t>
        <w:br/>
        <w:br/>
        <w:t>먼저 명확한 확인이 필요한 내용입니다.</w:t>
        <w:br/>
        <w:br/>
        <w:t>위에서 최초 제안 주신 내용에 대해서 이렇게 말씀주셨었는데요.</w:t>
        <w:br/>
        <w:t>"네, 제가 지금까지 말씀드린 내용은 모두 IDO 완료 시점까지의 역할과 범위에 대한 부분입니다.</w:t>
        <w:br/>
        <w:t>이후에 대해서는 팀 합류 여부와 책임 범위에 따라 충분히 다시 논의할 수 있을 것으로 생각합니다."</w:t>
        <w:br/>
        <w:t>라고 말씀해주셨고 그 뒤에 제가 이렇게 답변 드렸습니다.</w:t>
        <w:br/>
        <w:t>"전달 받은 내용으로는</w:t>
        <w:br/>
        <w:t>토큰: 팀 0.5% &amp; KOL 0.3%</w:t>
        <w:br/>
        <w:t>- 세일 이후: Token Sale 모금액 5% (Max $150k)</w:t>
        <w:br/>
        <w:t>(세일 전 스테이킹 필요 없음)</w:t>
        <w:br/>
        <w:t>그럼 이 내용이 팀 합류와 무관하게 IDO 영역에 한해서의 제시 조건이실까요?"</w:t>
        <w:br/>
        <w:t>라고 질문드리니</w:t>
        <w:br/>
        <w:t>"제가 앞서 전달드린 조건은 장기적인 팀 합류를 전제로 한 제안이었습니다만,</w:t>
        <w:br/>
        <w:t>말씀하신 것처럼 우선은 TGE까지의 협업을 기준으로 합을 맞춰 진행해보고,</w:t>
        <w:br/>
        <w:t>그 이후 장기 합류 여부를 함께 논의하는 방향이 합리적일 것 같습니다.</w:t>
        <w:br/>
        <w:t>이에 따라 제안을 아래와 같이 수정드립니다.</w:t>
        <w:br/>
        <w:t>* 토큰 세일 투자금 3% (최대 $110k)</w:t>
        <w:br/>
        <w:t>* KOL 토큰 0.5%"</w:t>
        <w:br/>
        <w:t>이렇게 이야기를 주셔서 좀 차이점이 있어서 보았습니다.</w:t>
        <w:br/>
        <w:br/>
        <w:t>그리고 만약에 팀 합류 조건으로 제시 주신것이라면 바로 락이 풀리는 KOL 토큰을 지급하는 것은 어렵고 차라리 팀물량을 올리는 것을 저희는 선호합니다.</w:t>
        <w:br/>
        <w:br/>
        <w:t>그리고 IDO 물량에서는 저희 역시도 조직의 자산으로 생각하기에 개인적인 지급은 일절 금할것이기에 이 부분 역시 팀원으로 들어온다면 보상은 사업권에 대한 지분이나 혹은 팀 물량 중 원하시는 조건을 확장하는 방향이 맞을듯 합니다.</w:t>
        <w:br/>
        <w:br/>
        <w:t>물론 가지고 계신 역량에 따라 급여는 평가하여 지급을 하고요.</w:t>
        <w:br/>
        <w:br/>
        <w:t>저랑 김대표님 역시도 초반에 투자받은 금액만으로 별도의 성과금을 측정하여 자신들에게 지급할 생각이 전혀 없습니다.</w:t>
        <w:br/>
        <w:br/>
        <w:t>해당 부분에 동의가 되시면 팀으로 합류하는것에 대해 대면하여 진중하게 논의를 해보았으면 하고, 그게 아니라면 다음번에 다른 좋은 기회로 또 만나면 좋을 것 같아요.</w:t>
        <w:br/>
        <w:br/>
        <w:t>깊은 고민 부탁드리며 회신 부탁드리겠습니다. 감사합니다.</w:t>
      </w:r>
    </w:p>
    <w:p>
      <w:r>
        <w:rPr>
          <w:rFonts w:ascii="Apple SD Gothic Neo" w:hAnsi="Apple SD Gothic Neo" w:eastAsia="Apple SD Gothic Neo"/>
          <w:b/>
          <w:i w:val="0"/>
          <w:color w:val="0F172A"/>
          <w:sz w:val="21"/>
        </w:rPr>
        <w:t>Howard Han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7:40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→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안녕하세요, 대표님. 제가 오후부터 울산에서 서울로 올라가는 중이어서 제 답변이 길어질 것 같아서 지금에야 답변을 드리게되어서 늦었습니다, 죄송합니다.</w:t>
        <w:br/>
        <w:br/>
        <w:t>제가 얘기를 드리며 계속 저희가 대화하는 내용의 핀트가 조금씩 다른 것 같아 이 부분들에 대해서 명확히 답변을 드릴 수 있도록 해보겠습니다.</w:t>
        <w:br/>
        <w:br/>
        <w:t>초기 필립님을 통해 전달드린 내용: 팀 합류에 긍정적이시라는 조건 하에 TGE까지의 말씀드렸던 오퍼 (토큰 지분 및 모금액)</w:t>
        <w:br/>
        <w:t>같이 의견을 나누면서 TGE까지 일단 합을 맞추면서 단기적으로 하고 이후에 추가적인 팀 합류에 대해서 논의를 하자는 말씀을 주셨습니다</w:t>
        <w:br/>
        <w:t>그래서 제가 TGE의 성공까지의 제안을 새로 드린 것이었습니다!</w:t>
        <w:br/>
        <w:br/>
        <w:t>두번째로, 개인적인 사용에 대해서 말씀을 주신 부분에 대해서는,</w:t>
        <w:br/>
        <w:t>IDO든 프리세일이든 프로토콜 투자금을 개인 용도로 사용하는 것은 당연히 금기시되는 일입니다</w:t>
        <w:br/>
        <w:t>이 부분이 왜 지금 우리 디스커션에서 언급되는 건지에 의문이 있습니다.</w:t>
        <w:br/>
        <w:t>어떤 프로토콜이든 개발 비용은 필수적인 비용이고, 개인 용도가 아닙니다.</w:t>
        <w:br/>
        <w:t>예를 들면 유지 보수 관리 그리고 이후 확장에 대한 것들의 지출이 있을 것인데, 이 부분은 어떻게 비용처리가 되시는 건지 궁금합니다.</w:t>
        <w:br/>
        <w:br/>
        <w:t>세번째로, 제가 공유 받은 토큰노믹스에는 팀 스케줄은 24개월 cliff과 24개월 vesting으로 적혀 있습니다.</w:t>
        <w:br/>
        <w:t>장기 합류가 확정되지 않은 상태에서 4년짜리 팀 물량만으로 일하라는 말씀은 업계 관행과 맞지 않는 비현실적인 제안이라는 생각입니다.</w:t>
        <w:br/>
        <w:t>이런 결의 제안은 팀 전체의 개발을 총괄하여 프로젝트를 진행하는 것에 대한 케이스입니다.</w:t>
        <w:br/>
        <w:t>훨씬 더 많은 팀 물량, 멀티시그 사인 권한, TGE 이후 월급 확정이 기본적으로 필요한 부분입니다.</w:t>
        <w:br/>
        <w:br/>
        <w:t>예를 들어 팀 물량 중 개발 전체를 리딩하고 총괄한다면 20%~30% 정도를 소유하는 것이 어떠한 Web3 프로토콜을 가도 정상이라고 생각합니다.</w:t>
        <w:br/>
        <w:br/>
        <w:t>이 부분에 대한 긍정적인 검토를 부탁드리고, 혹시나 저 말고 다른 분을 영입하시더라도, 저는 이 프로젝트가 만들어낼 파급력을 기대하고 있고 지속적으로 관심을 가지고 지켜보고 있겠습니다.</w:t>
        <w:br/>
        <w:br/>
        <w:t>늦은 밤 메세지 보내는 점, 너무 죄송합니다!</w:t>
        <w:br/>
        <w:t>감사합니다.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Logan Yun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10:48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←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제가 업무중이라 회신이 늦었습니다.</w:t>
        <w:br/>
        <w:br/>
        <w:t>우선 답변주셔서 감사드리고, 저희가 아직 Web3 팀 구성에 대한 업계 관행(혹은 기본적인 조건)에 대해 지식이 많이 부족합니다.</w:t>
        <w:br/>
        <w:br/>
        <w:t>말씀주신 내용들을 한번 더 논의해보고 어떤 방향으로 팀을 구축해나가야 할지 더욱 깊게 고민해보고 답변을 드리도록 하겠습니다.</w:t>
        <w:br/>
        <w:br/>
        <w:t>가까이 계시면 더 많은 대화를 터놓고 해볼터인데 아쉬움이 있네요.</w:t>
        <w:br/>
        <w:t>기회가 한번 있다면 좋을 것 같습니다.</w:t>
        <w:br/>
        <w:br/>
        <w:t>우선 내부적인 논의부터 해보겠습니다.</w:t>
        <w:br/>
        <w:br/>
        <w:t>고된 한주가 지나고 주말이 왔네요.</w:t>
        <w:br/>
        <w:t>평안한 주말이 되시기 바랍니다 :)</w:t>
      </w:r>
    </w:p>
    <w:p/>
    <w:p>
      <w:pPr>
        <w:jc w:val="center"/>
      </w:pPr>
      <w:r>
        <w:rPr>
          <w:rFonts w:ascii="Apple SD Gothic Neo" w:hAnsi="Apple SD Gothic Neo" w:eastAsia="Apple SD Gothic Neo"/>
          <w:b w:val="0"/>
          <w:i/>
          <w:color w:val="888888"/>
          <w:sz w:val="20"/>
        </w:rPr>
        <w:t>— 08 November 2025 —</w:t>
      </w:r>
    </w:p>
    <w:p>
      <w:r>
        <w:rPr>
          <w:rFonts w:ascii="Apple SD Gothic Neo" w:hAnsi="Apple SD Gothic Neo" w:eastAsia="Apple SD Gothic Neo"/>
          <w:b/>
          <w:i w:val="0"/>
          <w:color w:val="0F172A"/>
          <w:sz w:val="21"/>
        </w:rPr>
        <w:t>Howard Han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10:22 AM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→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네, 언제든 편하게 답변주셔도 됩니다.</w:t>
        <w:br/>
        <w:t>저도 이번에 대화 나눌 수 있어서 좋았고 개발이나 관련 질문들 필요하시면 편하게 주셔도 됩니다.</w:t>
        <w:br/>
        <w:t>즐거운 주말되세요!</w:t>
      </w:r>
    </w:p>
    <w:p/>
    <w:p>
      <w:pPr>
        <w:jc w:val="center"/>
      </w:pPr>
      <w:r>
        <w:rPr>
          <w:rFonts w:ascii="Apple SD Gothic Neo" w:hAnsi="Apple SD Gothic Neo" w:eastAsia="Apple SD Gothic Neo"/>
          <w:b w:val="0"/>
          <w:i/>
          <w:color w:val="888888"/>
          <w:sz w:val="20"/>
        </w:rPr>
        <w:t>— 10 November 2025 —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Logan Yun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[오후, 정확한 시간 가려짐]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←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Howard 안녕하세요. 주말 잘 보내셨을까요?</w:t>
        <w:br/>
        <w:t>김대표님과 깊이있게 고민해보고 저희의 의견을 전달하려 합니다.</w:t>
        <w:br/>
        <w:br/>
        <w:t>우선 최근에 팀원으로 받아들일만한 인재분들을 알아보는 과정에서 웹3에서 왜 초반 언락 물량 보상을 필요로 하며 성과보수 체계로 제안이 들어오는지에 대해서 심도있게 이해하게 되었습니다.</w:t>
        <w:br/>
        <w:br/>
        <w:t>다만 저랑 김대표님 같은 경우에는 장기적인 관점에서 저희 역시 초반 언락 물량을 통한 보상을 받지 않을것이라, 아직 저희가 확실한 이해와 깊이가 없는 상태에서 물량 배정 결정은 위험도가 높다고 판단을 하게 되었습니다.</w:t>
        <w:br/>
        <w:br/>
        <w:t>이는 저희의 부족함이니 넓은 마음으로 양해를 해주시기 바랍니다.</w:t>
        <w:br/>
        <w:br/>
        <w:t>그렇기에 세일 과정을 거치면서 성장하기전까지는 팀원 영입보다는 외주 형태로 진행을 하고 진행해보면서 합을 맞출 수 있을 것 같은 팀원들을 후에 다시 구축해보는 방향으로 컨설팅도 받고 내부적으로도 그 방향으로 마음이 맞춰졌습니다.</w:t>
        <w:br/>
        <w:br/>
        <w:t>그로인해 Howard 님께서 외주 형태로 프리세일을 위한 개발과 리더보드 플랫폼 개발을 해주실 수 있을지 한번 더 문의를 드립니다.</w:t>
        <w:br/>
        <w:br/>
        <w:t>해당 보상은 세일즈 금액에서 지급하는 것이 아니라 보유한 예산안에서 지급하는 방향을 생각하고 있기에</w:t>
        <w:br/>
        <w:br/>
        <w:t>프리세일 성과와 무관하게 확정 금액으로 진행했으면 합니다.</w:t>
        <w:br/>
        <w:br/>
        <w:t>제안 금액은</w:t>
        <w:br/>
        <w:br/>
        <w:t>선수금 15k (USDT로 지급)</w:t>
        <w:br/>
        <w:t>세일 종료 후 40k (USDT로 지급)</w:t>
        <w:br/>
        <w:br/>
        <w:t>이고</w:t>
        <w:br/>
        <w:br/>
        <w:t>후에 팀원 합류를 논의하게 된다면 그때는 추가 조건으로 한번 더 논의를 해보면 어떨까 합니다.</w:t>
        <w:br/>
        <w:br/>
        <w:t>보유하신 능력에 비하면 제안드린 조건이 부족하실 수 있으나 첫 연결고리라 생각해주시고 긍정적인 검토를 부탁드리며</w:t>
        <w:br/>
        <w:br/>
        <w:t>추가로 논의가 필요하신 부분 있으시면 언제든 편하게 말씀 부탁드리겠습니다.</w:t>
      </w:r>
    </w:p>
    <w:p>
      <w:r>
        <w:rPr>
          <w:rFonts w:ascii="Apple SD Gothic Neo" w:hAnsi="Apple SD Gothic Neo" w:eastAsia="Apple SD Gothic Neo"/>
          <w:b/>
          <w:i w:val="0"/>
          <w:color w:val="0F172A"/>
          <w:sz w:val="21"/>
        </w:rPr>
        <w:t>Howard Han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[저녁]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→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안녕하세요, 대표님. 즐거운 주말 보내셨나요?</w:t>
        <w:br/>
        <w:t>보내주신 메시지 감사히 잘 읽었습니다.</w:t>
        <w:br/>
        <w:br/>
        <w:t>한 가지 솔직히 말씀드리자면, 단기 외주 형태로 확정 금액만으로 진행되는 부분에 다소 의문은 있습니다.</w:t>
        <w:br/>
        <w:t>웹3 개발은 프로젝트의 가능성을 믿고 합류하여 성과와 지속성을 함께 하기에 저 역시 확정 액수로 말씀을 드리지 않았었습니다.</w:t>
        <w:br/>
        <w:br/>
        <w:t>그럼에도 불구하고 두 대표님들의 결정이 충분한 고민 끝에 나온 방향이라는 점을 존중하며, 협업의 결을 맞추고 신뢰를 쌓을 수 있는 관계가 될 수 있으면 좋겠습니다.</w:t>
        <w:br/>
        <w:br/>
        <w:t>진행과 관련해 몇 가지 전제사항을 먼저 정리드리고 싶습니다.</w:t>
        <w:br/>
        <w:br/>
        <w:t>- 런칭 일정 및 주요 마일스톤 공유: 전체 일정이 명확해야 효율적인 개발 구조 설계가 가능합니다.</w:t>
        <w:br/>
        <w:t>- 프로덕트 기획 및 디자인 회의 참여: 설계 단계부터 함께해야 프로덕트 완성도를 담보할 수 있습니다.</w:t>
        <w:br/>
        <w:t>- 개발 범위 확정: 이전에 전달드린 scope 기준으로 이번 프리세일 단계에서 포함-제외될 기능을 명확히 할 필요가 있기 때문에 확인을 부탁드립니다.</w:t>
        <w:br/>
        <w:t>- 프로젝트 전체적으로 같이 진행할 분들이 어떤 분들이 있으신지 사전에 알아야 업무 판단에 도움이 될 것 같습니다.</w:t>
        <w:br/>
        <w:br/>
        <w:t>이번 프로젝트가 단순한 외주 계약이 아닌, 이후 더 큰 방향으로 함께 나아갈 수 있는 첫 연결점이 되길 기대합니다.</w:t>
        <w:br/>
        <w:t>감사합니다!</w:t>
      </w:r>
    </w:p>
    <w:p>
      <w:r>
        <w:rPr>
          <w:rFonts w:ascii="Apple SD Gothic Neo" w:hAnsi="Apple SD Gothic Neo" w:eastAsia="Apple SD Gothic Neo"/>
          <w:b/>
          <w:i w:val="0"/>
          <w:color w:val="111827"/>
          <w:sz w:val="21"/>
        </w:rPr>
        <w:t>Logan Yun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8:10 PM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←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우선은 긍정적인 피드백을 주시어 진심으로 감사드립니다.</w:t>
        <w:br/>
        <w:br/>
        <w:t>의문점이 드시는 부분 충분히 이해합니다.</w:t>
        <w:br/>
        <w:br/>
        <w:t>제가 기존에 웹3와 관련된 사업을 진행한 이력이 있으나 그 구조조차도 일반 비즈니스와 거의 동일시되게 진행을 했었다보니</w:t>
        <w:br/>
        <w:br/>
        <w:t>아직은 저나 김대표님이나 웹3의 구조에 대해 100% 이해할 수 없는 상황이다보니 현재 시점에서는 이렇게 결정을 하게 된 것 같습니다.</w:t>
        <w:br/>
        <w:br/>
        <w:t>그럼에도 불구하고 믿어주시고 양해하고 이해해주신 점 감사드립니다.</w:t>
        <w:br/>
        <w:br/>
        <w:t>전달 주신 전제사항들을 잘 정리하여 가급적 빨리 최종 결정하실 수 있도록 속히 전달 드리겠습니다.</w:t>
        <w:br/>
        <w:br/>
        <w:t>감사합니다. 평안한 밤 되시기 바랍니다.</w:t>
      </w:r>
    </w:p>
    <w:p>
      <w:pPr>
        <w:ind w:left="432"/>
      </w:pPr>
      <w:r>
        <w:rPr>
          <w:rFonts w:ascii="Apple SD Gothic Neo" w:hAnsi="Apple SD Gothic Neo" w:eastAsia="Apple SD Gothic Neo"/>
          <w:b w:val="0"/>
          <w:i w:val="0"/>
          <w:color w:val="888888"/>
          <w:sz w:val="19"/>
        </w:rPr>
        <w:t>반응: 🙏❤️</w:t>
      </w:r>
    </w:p>
    <w:p>
      <w:r>
        <w:rPr>
          <w:rFonts w:ascii="Apple SD Gothic Neo" w:hAnsi="Apple SD Gothic Neo" w:eastAsia="Apple SD Gothic Neo"/>
          <w:b/>
          <w:i w:val="0"/>
          <w:color w:val="0F172A"/>
          <w:sz w:val="21"/>
        </w:rPr>
        <w:t>Howard Han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999999"/>
          <w:sz w:val="19"/>
        </w:rPr>
        <w:t>[같은 날 저녁]</w:t>
      </w:r>
      <w:r>
        <w:t xml:space="preserve">  </w:t>
      </w:r>
      <w:r>
        <w:rPr>
          <w:rFonts w:ascii="Apple SD Gothic Neo" w:hAnsi="Apple SD Gothic Neo" w:eastAsia="Apple SD Gothic Neo"/>
          <w:b w:val="0"/>
          <w:i w:val="0"/>
          <w:color w:val="C0C0C0"/>
          <w:sz w:val="19"/>
        </w:rPr>
        <w:t>→</w:t>
      </w:r>
    </w:p>
    <w:p>
      <w:pPr>
        <w:ind w:left="216"/>
      </w:pPr>
      <w:r>
        <w:rPr>
          <w:rFonts w:ascii="Apple SD Gothic Neo" w:hAnsi="Apple SD Gothic Neo" w:eastAsia="Apple SD Gothic Neo"/>
          <w:b w:val="0"/>
          <w:i w:val="0"/>
          <w:color w:val="1A1A1A"/>
          <w:sz w:val="22"/>
        </w:rPr>
        <w:t>감사드립니다. 말씀해주신 내용 잘 확인하였으며, 충분히 이해했습니다.</w:t>
        <w:br/>
        <w:t>추가로 전달해주실 내용을 기다리겠습니다.</w:t>
        <w:br/>
        <w:t>좋은 밤 되세요!</w:t>
      </w:r>
    </w:p>
    <w:p>
      <w:pPr>
        <w:ind w:left="432"/>
      </w:pPr>
      <w:r>
        <w:rPr>
          <w:rFonts w:ascii="Apple SD Gothic Neo" w:hAnsi="Apple SD Gothic Neo" w:eastAsia="Apple SD Gothic Neo"/>
          <w:b w:val="0"/>
          <w:i w:val="0"/>
          <w:color w:val="888888"/>
          <w:sz w:val="19"/>
        </w:rPr>
        <w:t>반응: ❤️🙏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출처 스크린샷  ·  Source screenshots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2026-04-01 at 7.17.52 PM.png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06 November 2025 대화 시작 부분. 인센티브 성격(IDO 성과 vs 팀 합류) 정의 논의.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https://drive.google.com/file/d/1aai4WTpJiLF3oWaC5JsH3nZ1Hmq173fX/view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2026-04-01 at 7.17.56 PM.png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06 November 2025 후반. Howard의 수정 제안(투자금 3% Max $110k + KOL 0.5%) 후 KOL 0.5% 산정 방식 확인.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https://drive.google.com/file/d/17KlYgGWHL8ILMncTHJW3C2ZCQcrZAZVW/view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2026-04-01 at 7.18.00 PM.png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06 November 2025 ~ 07 November 2025 전환. KOL 0.5% = vesting까지 물량의 0.5% 확인.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https://drive.google.com/file/d/1P5ortW9Od3kv5KakIif1ShnD2QHmDrsd/view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2026-04-01 at 7.18.03 PM.png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07 November 2025 Logan Yun 장문 메시지: 이전 대화 요약 후 'IDO 물량은 조직 자산이므로 KOL 락업 없이 즉시 지급은 어려움 → 팀 물량을 올리는 것 선호' 입장.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https://drive.google.com/file/d/1KZrqF1aSPtaTRz6yi-91hBiHTZbvo80D/view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2026-04-01 at 7.18.08 PM.png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07 November 2025 Howard 장문 답변: 협상 핀트 정리, 24개월 cliff+24개월 vesting의 비현실성 지적, 개발 총괄이면 20~30% 팀 물량이 정상이라는 업계 관행 제시.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https://drive.google.com/file/d/1uIgfy6DdJX23F_ar20679s4BKbd2TMsd/view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2026-04-01 at 7.18.11 PM.png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07~10 November 2025. Logan 내부 논의 후 답변 약속 → 08 November 짧은 인사 → 10 November Logan의 핵심 결정 메시지 (외주 형태 전환 제안).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https://drive.google.com/file/d/1L2L7X9y1rt4TR2KI6ZIkmEPSg24dIHoR/view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2026-04-01 at 7.18.17 PM.png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10 November 2025 Logan: '팀원 영입 대신 외주 형태'로 결정 통보 + 금액 제안(선수금 15k USDT + 세일 종료 후 40k USDT).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https://drive.google.com/file/d/1L6eCuyP5FSDjLbP0sxXZWXxumWMeUsJx/view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2026-04-01 at 7.18.20 PM.png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10 November 2025 Howard 답변: 단기 외주 확정금 방식에 대한 의문 표명 + 4가지 전제조건 제시. Logan 응답 시작.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https://drive.google.com/file/d/1BkA3lIxzWksQOSU957LQki63blEAPUix/view</w:t>
      </w:r>
    </w:p>
    <w:p>
      <w:r>
        <w:rPr>
          <w:rFonts w:ascii="Apple SD Gothic Neo" w:hAnsi="Apple SD Gothic Neo" w:eastAsia="Apple SD Gothic Neo"/>
          <w:b w:val="0"/>
          <w:i w:val="0"/>
          <w:color w:val="1A1A1A"/>
          <w:sz w:val="20"/>
        </w:rPr>
        <w:t>• Screenshot 2026-04-01 at 7.18.23 PM.png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/>
          <w:color w:val="666666"/>
          <w:sz w:val="19"/>
        </w:rPr>
        <w:t>대화 마지막 부분. Logan: 빨리 정리해 전달 약속 + Howard: 기다리겠다는 마무리 인사 + 양측 이모지 반응.</w:t>
      </w:r>
    </w:p>
    <w:p>
      <w:pPr>
        <w:ind w:left="288"/>
      </w:pPr>
      <w:r>
        <w:rPr>
          <w:rFonts w:ascii="Apple SD Gothic Neo" w:hAnsi="Apple SD Gothic Neo" w:eastAsia="Apple SD Gothic Neo"/>
          <w:b w:val="0"/>
          <w:i w:val="0"/>
          <w:color w:val="2563EB"/>
          <w:sz w:val="18"/>
        </w:rPr>
        <w:t>https://drive.google.com/file/d/1FzwFG2s6L6KZ1sRxQdfDXID93XmUc56Y/view</w:t>
      </w:r>
    </w:p>
    <w:p/>
    <w:p>
      <w:pPr>
        <w:pBdr>
          <w:bottom w:val="single" w:sz="6" w:space="1" w:color="D0D0D0"/>
        </w:pBdr>
      </w:pPr>
      <w:r>
        <w:rPr>
          <w:rFonts w:ascii="Apple SD Gothic Neo" w:hAnsi="Apple SD Gothic Neo" w:eastAsia="Apple SD Gothic Neo"/>
          <w:b/>
          <w:i w:val="0"/>
          <w:color w:val="999999"/>
          <w:sz w:val="24"/>
        </w:rPr>
        <w:t>전사 메모  ·  Transcription notes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텔레그램 'Archived' 폴더에 보관된 '276 Project' 단체 채팅(3 members). 우측(녹색 배경) = Howard Han 본인, 좌측 = Logan Yun.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9개 스크린샷은 약 4초 간격으로 찍힌 스크롤 캡처로, 같은 대화의 연속.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OCR + 시각 확인을 결합하여 작성. 텔레그램 특유 작은 글자/풍경 패턴 배경 때문에 일부 글자(특히 영문/숫자 변환된 'IDO', 'TGE', 'DAO' 등)는 시각으로 재확인.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초기 OCR이 일부 문구에서 'IDO'를 '100', 'TGE'를 '165' 또는 '166', 'DAO'를 '204&amp;0' 등으로 잘못 읽은 것을 시각 확인으로 수정함.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11월 7일 Logan 메시지의 정확한 시간은 화면에서 가려져 있음.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11월 10일 Logan의 외주 제안 메시지의 시간은 7:10 PM 또는 7:13 PM 추정(정확히 보이지 않음).</w:t>
      </w:r>
    </w:p>
    <w:p>
      <w:r>
        <w:rPr>
          <w:rFonts w:ascii="Apple SD Gothic Neo" w:hAnsi="Apple SD Gothic Neo" w:eastAsia="Apple SD Gothic Neo"/>
          <w:b w:val="0"/>
          <w:i w:val="0"/>
          <w:color w:val="666666"/>
          <w:sz w:val="20"/>
        </w:rPr>
        <w:t>• 마지막 두 메시지에 이모지 반응이 달려 있음(❤️🙏 등).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