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ple SD Gothic Neo" w:hAnsi="Apple SD Gothic Neo" w:eastAsia="Apple SD Gothic Neo"/>
          <w:b/>
          <w:i w:val="0"/>
          <w:color w:val="1A1A1A"/>
          <w:sz w:val="48"/>
        </w:rPr>
        <w:t>#기록</w:t>
      </w:r>
    </w:p>
    <w:p>
      <w:r>
        <w:rPr>
          <w:rFonts w:ascii="Apple SD Gothic Neo" w:hAnsi="Apple SD Gothic Neo" w:eastAsia="Apple SD Gothic Neo"/>
          <w:b w:val="0"/>
          <w:i w:val="0"/>
          <w:color w:val="666666"/>
          <w:sz w:val="22"/>
        </w:rPr>
        <w:t>Discord · LAMB276 TEAM</w:t>
      </w:r>
    </w:p>
    <w:p>
      <w:r>
        <w:rPr>
          <w:rFonts w:ascii="Apple SD Gothic Neo" w:hAnsi="Apple SD Gothic Neo" w:eastAsia="Apple SD Gothic Neo"/>
          <w:b/>
          <w:i w:val="0"/>
          <w:color w:val="2563EB"/>
          <w:sz w:val="21"/>
        </w:rPr>
        <w:t>#LAMB276 프로젝트 초기 자료 정리</w:t>
      </w:r>
      <w:r>
        <w:t xml:space="preserve">  </w:t>
      </w:r>
      <w:r>
        <w:rPr>
          <w:rFonts w:ascii="Apple SD Gothic Neo" w:hAnsi="Apple SD Gothic Neo" w:eastAsia="Apple SD Gothic Neo"/>
          <w:b/>
          <w:i w:val="0"/>
          <w:color w:val="2563EB"/>
          <w:sz w:val="21"/>
        </w:rPr>
        <w:t>#노션 대쉬보드/Relate 디자인 페이지</w:t>
      </w:r>
      <w:r>
        <w:t xml:space="preserve">  </w:t>
      </w:r>
      <w:r>
        <w:rPr>
          <w:rFonts w:ascii="Apple SD Gothic Neo" w:hAnsi="Apple SD Gothic Neo" w:eastAsia="Apple SD Gothic Neo"/>
          <w:b/>
          <w:i w:val="0"/>
          <w:color w:val="2563EB"/>
          <w:sz w:val="21"/>
        </w:rPr>
        <w:t>#구글 공유 드라이브 / LAMB276 툴 정리 시트</w:t>
      </w:r>
      <w:r>
        <w:t xml:space="preserve">  </w:t>
      </w:r>
      <w:r>
        <w:rPr>
          <w:rFonts w:ascii="Apple SD Gothic Neo" w:hAnsi="Apple SD Gothic Neo" w:eastAsia="Apple SD Gothic Neo"/>
          <w:b/>
          <w:i w:val="0"/>
          <w:color w:val="2563EB"/>
          <w:sz w:val="21"/>
        </w:rPr>
        <w:t>#디스코드 봇 토큰</w:t>
      </w:r>
      <w:r>
        <w:t xml:space="preserve">  </w:t>
      </w:r>
      <w:r>
        <w:rPr>
          <w:rFonts w:ascii="Apple SD Gothic Neo" w:hAnsi="Apple SD Gothic Neo" w:eastAsia="Apple SD Gothic Neo"/>
          <w:b/>
          <w:i w:val="0"/>
          <w:color w:val="2563EB"/>
          <w:sz w:val="21"/>
        </w:rPr>
        <w:t>#토크노믹스 시트</w:t>
      </w:r>
      <w:r>
        <w:t xml:space="preserve">  </w:t>
      </w:r>
      <w:r>
        <w:rPr>
          <w:rFonts w:ascii="Apple SD Gothic Neo" w:hAnsi="Apple SD Gothic Neo" w:eastAsia="Apple SD Gothic Neo"/>
          <w:b/>
          <w:i w:val="0"/>
          <w:color w:val="2563EB"/>
          <w:sz w:val="21"/>
        </w:rPr>
        <w:t>#내부 피그마 / 최종 리더보드 디자인</w:t>
      </w:r>
      <w:r>
        <w:t xml:space="preserve">  </w:t>
      </w:r>
      <w:r>
        <w:rPr>
          <w:rFonts w:ascii="Apple SD Gothic Neo" w:hAnsi="Apple SD Gothic Neo" w:eastAsia="Apple SD Gothic Neo"/>
          <w:b/>
          <w:i w:val="0"/>
          <w:color w:val="2563EB"/>
          <w:sz w:val="21"/>
        </w:rPr>
        <w:t>#파운더 프로필 링크트리</w:t>
      </w:r>
      <w:r>
        <w:t xml:space="preserve">  </w:t>
      </w:r>
      <w:r>
        <w:rPr>
          <w:rFonts w:ascii="Apple SD Gothic Neo" w:hAnsi="Apple SD Gothic Neo" w:eastAsia="Apple SD Gothic Neo"/>
          <w:b/>
          <w:i w:val="0"/>
          <w:color w:val="2563EB"/>
          <w:sz w:val="21"/>
        </w:rPr>
        <w:t>#중간기록 / LABM276 방향성 (파운더 제작)</w:t>
      </w:r>
      <w:r>
        <w:t xml:space="preserve">  </w:t>
      </w:r>
      <w:r>
        <w:rPr>
          <w:rFonts w:ascii="Apple SD Gothic Neo" w:hAnsi="Apple SD Gothic Neo" w:eastAsia="Apple SD Gothic Neo"/>
          <w:b/>
          <w:i w:val="0"/>
          <w:color w:val="2563EB"/>
          <w:sz w:val="21"/>
        </w:rPr>
        <w:t>#$LAMB Token Address (Solana 9zMp6...d6tA)</w:t>
      </w:r>
      <w:r>
        <w:t xml:space="preserve">  </w:t>
      </w:r>
      <w:r>
        <w:rPr>
          <w:rFonts w:ascii="Apple SD Gothic Neo" w:hAnsi="Apple SD Gothic Neo" w:eastAsia="Apple SD Gothic Neo"/>
          <w:b/>
          <w:i w:val="0"/>
          <w:color w:val="2563EB"/>
          <w:sz w:val="21"/>
        </w:rPr>
        <w:t>#LAMB276 Discord 초대 링크</w:t>
      </w:r>
      <w:r>
        <w:t xml:space="preserve">  </w:t>
      </w:r>
      <w:r>
        <w:rPr>
          <w:rFonts w:ascii="Apple SD Gothic Neo" w:hAnsi="Apple SD Gothic Neo" w:eastAsia="Apple SD Gothic Neo"/>
          <w:b/>
          <w:i w:val="0"/>
          <w:color w:val="2563EB"/>
          <w:sz w:val="21"/>
        </w:rPr>
        <w:t>#고질 유저들 모음 시트</w:t>
      </w:r>
      <w:r>
        <w:t xml:space="preserve">  </w:t>
      </w:r>
      <w:r>
        <w:rPr>
          <w:rFonts w:ascii="Apple SD Gothic Neo" w:hAnsi="Apple SD Gothic Neo" w:eastAsia="Apple SD Gothic Neo"/>
          <w:b/>
          <w:i w:val="0"/>
          <w:color w:val="2563EB"/>
          <w:sz w:val="21"/>
        </w:rPr>
        <w:t>#Lamb 276 프로젝트 링크트리(@social_lamb276)</w:t>
      </w:r>
      <w:r>
        <w:t xml:space="preserve">  </w:t>
      </w:r>
      <w:r>
        <w:rPr>
          <w:rFonts w:ascii="Apple SD Gothic Neo" w:hAnsi="Apple SD Gothic Neo" w:eastAsia="Apple SD Gothic Neo"/>
          <w:b/>
          <w:i w:val="0"/>
          <w:color w:val="2563EB"/>
          <w:sz w:val="21"/>
        </w:rPr>
        <w:t>#토큰 세일 가스비 확인 페이지 (ETH/BSC/Solana)</w:t>
      </w:r>
      <w:r>
        <w:t xml:space="preserve">  </w:t>
      </w:r>
      <w:r>
        <w:rPr>
          <w:rFonts w:ascii="Apple SD Gothic Neo" w:hAnsi="Apple SD Gothic Neo" w:eastAsia="Apple SD Gothic Neo"/>
          <w:b/>
          <w:i w:val="0"/>
          <w:color w:val="2563EB"/>
          <w:sz w:val="21"/>
        </w:rPr>
        <w:t>#프리세일 투자금 멀티시그 지갑 (EVM/SOLANA)</w:t>
      </w:r>
      <w:r>
        <w:t xml:space="preserve">  </w:t>
      </w:r>
      <w:r>
        <w:rPr>
          <w:rFonts w:ascii="Apple SD Gothic Neo" w:hAnsi="Apple SD Gothic Neo" w:eastAsia="Apple SD Gothic Neo"/>
          <w:b/>
          <w:i w:val="0"/>
          <w:color w:val="2563EB"/>
          <w:sz w:val="21"/>
        </w:rPr>
        <w:t>#세일 처리 안된 리스트</w:t>
      </w:r>
      <w:r>
        <w:t xml:space="preserve">  </w:t>
      </w:r>
      <w:r>
        <w:rPr>
          <w:rFonts w:ascii="Apple SD Gothic Neo" w:hAnsi="Apple SD Gothic Neo" w:eastAsia="Apple SD Gothic Neo"/>
          <w:b/>
          <w:i w:val="0"/>
          <w:color w:val="2563EB"/>
          <w:sz w:val="21"/>
        </w:rPr>
        <w:t>#$LAMB 토큰 세일 시트</w:t>
      </w:r>
      <w:r>
        <w:t xml:space="preserve">  </w:t>
      </w:r>
      <w:r>
        <w:rPr>
          <w:rFonts w:ascii="Apple SD Gothic Neo" w:hAnsi="Apple SD Gothic Neo" w:eastAsia="Apple SD Gothic Neo"/>
          <w:b/>
          <w:i w:val="0"/>
          <w:color w:val="2563EB"/>
          <w:sz w:val="21"/>
        </w:rPr>
        <w:t>#AMA 준비 (사전 질문 / 라이브)</w:t>
      </w:r>
      <w:r>
        <w:t xml:space="preserve">  </w:t>
      </w:r>
      <w:r>
        <w:rPr>
          <w:rFonts w:ascii="Apple SD Gothic Neo" w:hAnsi="Apple SD Gothic Neo" w:eastAsia="Apple SD Gothic Neo"/>
          <w:b/>
          <w:i w:val="0"/>
          <w:color w:val="2563EB"/>
          <w:sz w:val="21"/>
        </w:rPr>
        <w:t>#Seed 라운드 최소 투자 금액 $100</w:t>
      </w:r>
      <w:r>
        <w:t xml:space="preserve">  </w:t>
      </w:r>
      <w:r>
        <w:rPr>
          <w:rFonts w:ascii="Apple SD Gothic Neo" w:hAnsi="Apple SD Gothic Neo" w:eastAsia="Apple SD Gothic Neo"/>
          <w:b/>
          <w:i w:val="0"/>
          <w:color w:val="2563EB"/>
          <w:sz w:val="21"/>
        </w:rPr>
        <w:t>#환불 관련 CS정책 (지갑 해킹/SOL 환불/SCAM)</w:t>
      </w:r>
      <w:r>
        <w:t xml:space="preserve">  </w:t>
      </w:r>
      <w:r>
        <w:rPr>
          <w:rFonts w:ascii="Apple SD Gothic Neo" w:hAnsi="Apple SD Gothic Neo" w:eastAsia="Apple SD Gothic Neo"/>
          <w:b/>
          <w:i w:val="0"/>
          <w:color w:val="2563EB"/>
          <w:sz w:val="21"/>
        </w:rPr>
        <w:t>#비수탁형 지갑(non-custodial wallet) 안내</w:t>
      </w:r>
      <w:r>
        <w:t xml:space="preserve">  </w:t>
      </w:r>
      <w:r>
        <w:rPr>
          <w:rFonts w:ascii="Apple SD Gothic Neo" w:hAnsi="Apple SD Gothic Neo" w:eastAsia="Apple SD Gothic Neo"/>
          <w:b/>
          <w:i w:val="0"/>
          <w:color w:val="2563EB"/>
          <w:sz w:val="21"/>
        </w:rPr>
        <w:t>#VC DAO Deck (Pitch Deck)</w:t>
      </w:r>
      <w:r>
        <w:t xml:space="preserve">  </w:t>
      </w:r>
      <w:r>
        <w:rPr>
          <w:rFonts w:ascii="Apple SD Gothic Neo" w:hAnsi="Apple SD Gothic Neo" w:eastAsia="Apple SD Gothic Neo"/>
          <w:b/>
          <w:i w:val="0"/>
          <w:color w:val="2563EB"/>
          <w:sz w:val="21"/>
        </w:rPr>
        <w:t>#$LAMB 토큰 론칭 세부설계</w:t>
      </w:r>
      <w:r>
        <w:t xml:space="preserve">  </w:t>
      </w:r>
      <w:r>
        <w:rPr>
          <w:rFonts w:ascii="Apple SD Gothic Neo" w:hAnsi="Apple SD Gothic Neo" w:eastAsia="Apple SD Gothic Neo"/>
          <w:b/>
          <w:i w:val="0"/>
          <w:color w:val="2563EB"/>
          <w:sz w:val="21"/>
        </w:rPr>
        <w:t>#Initial Market Cap $3,113,221 / $1,970,581</w:t>
      </w:r>
      <w:r>
        <w:t xml:space="preserve">  </w:t>
      </w:r>
      <w:r>
        <w:rPr>
          <w:rFonts w:ascii="Apple SD Gothic Neo" w:hAnsi="Apple SD Gothic Neo" w:eastAsia="Apple SD Gothic Neo"/>
          <w:b/>
          <w:i w:val="0"/>
          <w:color w:val="2563EB"/>
          <w:sz w:val="21"/>
        </w:rPr>
        <w:t>#Lamb276 리니어 링크</w:t>
      </w:r>
      <w:r>
        <w:t xml:space="preserve">  </w:t>
      </w:r>
      <w:r>
        <w:rPr>
          <w:rFonts w:ascii="Apple SD Gothic Neo" w:hAnsi="Apple SD Gothic Neo" w:eastAsia="Apple SD Gothic Neo"/>
          <w:b/>
          <w:i w:val="0"/>
          <w:color w:val="2563EB"/>
          <w:sz w:val="21"/>
        </w:rPr>
        <w:t>#TGE 까지 로드맵 (Fjord LBP, MEXC 상장)</w:t>
      </w:r>
      <w:r>
        <w:t xml:space="preserve">  </w:t>
      </w:r>
      <w:r>
        <w:rPr>
          <w:rFonts w:ascii="Apple SD Gothic Neo" w:hAnsi="Apple SD Gothic Neo" w:eastAsia="Apple SD Gothic Neo"/>
          <w:b/>
          <w:i w:val="0"/>
          <w:color w:val="2563EB"/>
          <w:sz w:val="21"/>
        </w:rPr>
        <w:t>#LAMB276 LBP 시뮬레이터 입력 가이드</w:t>
      </w:r>
      <w:r>
        <w:t xml:space="preserve">  </w:t>
      </w:r>
      <w:r>
        <w:rPr>
          <w:rFonts w:ascii="Apple SD Gothic Neo" w:hAnsi="Apple SD Gothic Neo" w:eastAsia="Apple SD Gothic Neo"/>
          <w:b/>
          <w:i w:val="0"/>
          <w:color w:val="2563EB"/>
          <w:sz w:val="21"/>
        </w:rPr>
        <w:t>#LAMBIQFI - The Holder Return Engine</w:t>
      </w:r>
      <w:r>
        <w:t xml:space="preserve">  </w:t>
      </w:r>
      <w:r>
        <w:rPr>
          <w:rFonts w:ascii="Apple SD Gothic Neo" w:hAnsi="Apple SD Gothic Neo" w:eastAsia="Apple SD Gothic Neo"/>
          <w:b/>
          <w:i w:val="0"/>
          <w:color w:val="2563EB"/>
          <w:sz w:val="21"/>
        </w:rPr>
        <w:t>#276CLUB Premium Membership</w:t>
      </w:r>
      <w:r>
        <w:t xml:space="preserve">  </w:t>
      </w:r>
      <w:r>
        <w:rPr>
          <w:rFonts w:ascii="Apple SD Gothic Neo" w:hAnsi="Apple SD Gothic Neo" w:eastAsia="Apple SD Gothic Neo"/>
          <w:b/>
          <w:i w:val="0"/>
          <w:color w:val="2563EB"/>
          <w:sz w:val="21"/>
        </w:rPr>
        <w:t>#확정 토크노믹스</w:t>
      </w:r>
      <w:r>
        <w:t xml:space="preserve">  </w:t>
      </w:r>
      <w:r>
        <w:rPr>
          <w:rFonts w:ascii="Apple SD Gothic Neo" w:hAnsi="Apple SD Gothic Neo" w:eastAsia="Apple SD Gothic Neo"/>
          <w:b/>
          <w:i w:val="0"/>
          <w:color w:val="2563EB"/>
          <w:sz w:val="21"/>
        </w:rPr>
        <w:t>#Official Links (IDO Sale, X, Discord, Linktree)</w:t>
      </w:r>
      <w:r>
        <w:t xml:space="preserve">  </w:t>
      </w:r>
      <w:r>
        <w:rPr>
          <w:rFonts w:ascii="Apple SD Gothic Neo" w:hAnsi="Apple SD Gothic Neo" w:eastAsia="Apple SD Gothic Neo"/>
          <w:b/>
          <w:i w:val="0"/>
          <w:color w:val="2563EB"/>
          <w:sz w:val="21"/>
        </w:rPr>
        <w:t>#$LAMB Tokennomics 8개 카테고리 지갑 주소</w:t>
      </w:r>
      <w:r>
        <w:t xml:space="preserve">  </w:t>
      </w:r>
      <w:r>
        <w:rPr>
          <w:rFonts w:ascii="Apple SD Gothic Neo" w:hAnsi="Apple SD Gothic Neo" w:eastAsia="Apple SD Gothic Neo"/>
          <w:b/>
          <w:i w:val="0"/>
          <w:color w:val="2563EB"/>
          <w:sz w:val="21"/>
        </w:rPr>
        <w:t>#LMAB276(LAMB) Base CA</w:t>
      </w:r>
      <w:r>
        <w:t xml:space="preserve">  </w:t>
      </w:r>
      <w:r>
        <w:rPr>
          <w:rFonts w:ascii="Apple SD Gothic Neo" w:hAnsi="Apple SD Gothic Neo" w:eastAsia="Apple SD Gothic Neo"/>
          <w:b/>
          <w:i w:val="0"/>
          <w:color w:val="2563EB"/>
          <w:sz w:val="21"/>
        </w:rPr>
        <w:t>#Fjord 세일페이지</w:t>
      </w:r>
      <w:r>
        <w:t xml:space="preserve">  </w:t>
      </w:r>
      <w:r>
        <w:rPr>
          <w:rFonts w:ascii="Apple SD Gothic Neo" w:hAnsi="Apple SD Gothic Neo" w:eastAsia="Apple SD Gothic Neo"/>
          <w:b/>
          <w:i w:val="0"/>
          <w:color w:val="2563EB"/>
          <w:sz w:val="21"/>
        </w:rPr>
        <w:t>#Engineer Howard (한현수)</w:t>
      </w:r>
      <w:r>
        <w:t xml:space="preserve">  </w:t>
      </w:r>
      <w:r>
        <w:rPr>
          <w:rFonts w:ascii="Apple SD Gothic Neo" w:hAnsi="Apple SD Gothic Neo" w:eastAsia="Apple SD Gothic Neo"/>
          <w:b/>
          <w:i w:val="0"/>
          <w:color w:val="2563EB"/>
          <w:sz w:val="21"/>
        </w:rPr>
        <w:t>#FD Philip (정필원)</w:t>
      </w:r>
      <w:r>
        <w:t xml:space="preserve">  </w:t>
      </w:r>
      <w:r>
        <w:rPr>
          <w:rFonts w:ascii="Apple SD Gothic Neo" w:hAnsi="Apple SD Gothic Neo" w:eastAsia="Apple SD Gothic Neo"/>
          <w:b/>
          <w:i w:val="0"/>
          <w:color w:val="2563EB"/>
          <w:sz w:val="21"/>
        </w:rPr>
        <w:t>#FD Issac (전솔)</w:t>
      </w:r>
      <w:r>
        <w:t xml:space="preserve">  </w:t>
      </w:r>
      <w:r>
        <w:rPr>
          <w:rFonts w:ascii="Apple SD Gothic Neo" w:hAnsi="Apple SD Gothic Neo" w:eastAsia="Apple SD Gothic Neo"/>
          <w:b/>
          <w:i w:val="0"/>
          <w:color w:val="2563EB"/>
          <w:sz w:val="21"/>
        </w:rPr>
        <w:t>#FD Asher (홍성호)</w:t>
      </w:r>
      <w:r>
        <w:t xml:space="preserve">  </w:t>
      </w:r>
      <w:r>
        <w:rPr>
          <w:rFonts w:ascii="Apple SD Gothic Neo" w:hAnsi="Apple SD Gothic Neo" w:eastAsia="Apple SD Gothic Neo"/>
          <w:b/>
          <w:i w:val="0"/>
          <w:color w:val="2563EB"/>
          <w:sz w:val="21"/>
        </w:rPr>
        <w:t>#FD Neo (홍예찬)</w:t>
      </w:r>
      <w:r>
        <w:t xml:space="preserve">  </w:t>
      </w:r>
      <w:r>
        <w:rPr>
          <w:rFonts w:ascii="Apple SD Gothic Neo" w:hAnsi="Apple SD Gothic Neo" w:eastAsia="Apple SD Gothic Neo"/>
          <w:b/>
          <w:i w:val="0"/>
          <w:color w:val="2563EB"/>
          <w:sz w:val="21"/>
        </w:rPr>
        <w:t>#FD John (전요한)</w:t>
      </w:r>
      <w:r>
        <w:t xml:space="preserve">  </w:t>
      </w:r>
      <w:r>
        <w:rPr>
          <w:rFonts w:ascii="Apple SD Gothic Neo" w:hAnsi="Apple SD Gothic Neo" w:eastAsia="Apple SD Gothic Neo"/>
          <w:b/>
          <w:i w:val="0"/>
          <w:color w:val="2563EB"/>
          <w:sz w:val="21"/>
        </w:rPr>
        <w:t>#FD Mike (서청원)</w:t>
      </w:r>
      <w:r>
        <w:t xml:space="preserve">  </w:t>
      </w:r>
      <w:r>
        <w:rPr>
          <w:rFonts w:ascii="Apple SD Gothic Neo" w:hAnsi="Apple SD Gothic Neo" w:eastAsia="Apple SD Gothic Neo"/>
          <w:b/>
          <w:i w:val="0"/>
          <w:color w:val="2563EB"/>
          <w:sz w:val="21"/>
        </w:rPr>
        <w:t>#LAMB276 Logan (윤인규)</w:t>
      </w:r>
      <w:r>
        <w:t xml:space="preserve">  </w:t>
      </w:r>
      <w:r>
        <w:rPr>
          <w:rFonts w:ascii="Apple SD Gothic Neo" w:hAnsi="Apple SD Gothic Neo" w:eastAsia="Apple SD Gothic Neo"/>
          <w:b/>
          <w:i w:val="0"/>
          <w:color w:val="2563EB"/>
          <w:sz w:val="21"/>
        </w:rPr>
        <w:t>#LAMB276 YoungHoon (김영훈)</w:t>
      </w:r>
      <w:r>
        <w:t xml:space="preserve">  </w:t>
      </w:r>
      <w:r>
        <w:rPr>
          <w:rFonts w:ascii="Apple SD Gothic Neo" w:hAnsi="Apple SD Gothic Neo" w:eastAsia="Apple SD Gothic Neo"/>
          <w:b/>
          <w:i w:val="0"/>
          <w:color w:val="2563EB"/>
          <w:sz w:val="21"/>
        </w:rPr>
        <w:t>#The Beard</w:t>
      </w:r>
    </w:p>
    <w:p/>
    <w:p>
      <w:r>
        <w:rPr>
          <w:rFonts w:ascii="Apple SD Gothic Neo" w:hAnsi="Apple SD Gothic Neo" w:eastAsia="Apple SD Gothic Neo"/>
          <w:b/>
          <w:i w:val="0"/>
          <w:color w:val="999999"/>
          <w:sz w:val="19"/>
        </w:rPr>
        <w:t xml:space="preserve">Summary  </w:t>
      </w:r>
    </w:p>
    <w:p>
      <w:r>
        <w:rPr>
          <w:rFonts w:ascii="Apple SD Gothic Neo" w:hAnsi="Apple SD Gothic Neo" w:eastAsia="Apple SD Gothic Neo"/>
          <w:b w:val="0"/>
          <w:i w:val="0"/>
          <w:color w:val="1A1A1A"/>
          <w:sz w:val="22"/>
        </w:rPr>
        <w:t>LAMB276 TEAM 디스코드 워크스페이스의 #기록 채널. 2025년 11월 5일 채널 개설부터 2026년 3월 23일까지의 주요 프로젝트 자료(노션, 구글 드라이브, 시트, 피그마, 디스코드 봇 토큰, 토크노믹스, 멀티시그 지갑, AMA 일정, 환불 정책, VC DAO Deck, LBP 로드맵, LAMBIQFI/276CLUB 노션, Official Links, Fjord 세일 페이지, Base CA 등)를 시간순으로 기록한 채널이다. 주로 FD Philip(정필원), FD Issac(전솔), FD Asher(홍성호), FD Neo(홍예찬), LAMB276 Logan(윤인규)이 자료를 공유했고, 한현수(Engineer Howard)는 멘션은 받았으나 직접 발화는 없다.</w:t>
      </w:r>
    </w:p>
    <w:p/>
    <w:p>
      <w:pPr>
        <w:pBdr>
          <w:bottom w:val="single" w:sz="6" w:space="1" w:color="D0D0D0"/>
        </w:pBdr>
      </w:pPr>
      <w:r>
        <w:rPr>
          <w:rFonts w:ascii="Apple SD Gothic Neo" w:hAnsi="Apple SD Gothic Neo" w:eastAsia="Apple SD Gothic Neo"/>
          <w:b/>
          <w:i w:val="0"/>
          <w:color w:val="999999"/>
          <w:sz w:val="24"/>
        </w:rPr>
        <w:t>대화 내용  ·  Conversation</w:t>
      </w:r>
    </w:p>
    <w:p/>
    <w:p>
      <w:pPr>
        <w:jc w:val="center"/>
      </w:pPr>
      <w:r>
        <w:rPr>
          <w:rFonts w:ascii="Apple SD Gothic Neo" w:hAnsi="Apple SD Gothic Neo" w:eastAsia="Apple SD Gothic Neo"/>
          <w:b w:val="0"/>
          <w:i/>
          <w:color w:val="888888"/>
          <w:sz w:val="20"/>
        </w:rPr>
        <w:t>— 채널 개설 헤더 —</w:t>
      </w:r>
    </w:p>
    <w:p/>
    <w:p>
      <w:pPr>
        <w:ind w:left="216"/>
      </w:pPr>
      <w:r>
        <w:rPr>
          <w:rFonts w:ascii="Apple SD Gothic Neo" w:hAnsi="Apple SD Gothic Neo" w:eastAsia="Apple SD Gothic Neo"/>
          <w:b w:val="0"/>
          <w:i w:val="0"/>
          <w:color w:val="1A1A1A"/>
          <w:sz w:val="22"/>
        </w:rPr>
      </w:r>
    </w:p>
    <w:p/>
    <w:p>
      <w:pPr>
        <w:ind w:left="216"/>
      </w:pPr>
      <w:r>
        <w:rPr>
          <w:rFonts w:ascii="Apple SD Gothic Neo" w:hAnsi="Apple SD Gothic Neo" w:eastAsia="Apple SD Gothic Neo"/>
          <w:b w:val="0"/>
          <w:i w:val="0"/>
          <w:color w:val="1A1A1A"/>
          <w:sz w:val="22"/>
        </w:rPr>
      </w:r>
    </w:p>
    <w:p/>
    <w:p>
      <w:pPr>
        <w:jc w:val="center"/>
      </w:pPr>
      <w:r>
        <w:rPr>
          <w:rFonts w:ascii="Apple SD Gothic Neo" w:hAnsi="Apple SD Gothic Neo" w:eastAsia="Apple SD Gothic Neo"/>
          <w:b w:val="0"/>
          <w:i/>
          <w:color w:val="888888"/>
          <w:sz w:val="20"/>
        </w:rPr>
        <w:t>— 2025년 11월 5일 —</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11. 5. 오후 2:48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노션 대쉬보드</w:t>
        <w:br/>
        <w:t>https://www.notion.so/2a1c00164bb58032ab7ef404e9f62ed9?v=2a1c00164bb580d586d8000c24c1c294&amp;source=copy_link</w:t>
      </w:r>
    </w:p>
    <w:p>
      <w:pPr>
        <w:ind w:left="432"/>
      </w:pPr>
      <w:r>
        <w:rPr>
          <w:rFonts w:ascii="Apple SD Gothic Neo" w:hAnsi="Apple SD Gothic Neo" w:eastAsia="Apple SD Gothic Neo"/>
          <w:b w:val="0"/>
          <w:i w:val="0"/>
          <w:color w:val="888888"/>
          <w:sz w:val="19"/>
        </w:rPr>
        <w:t>반응: ['👀 1']</w:t>
      </w:r>
    </w:p>
    <w:p/>
    <w:p>
      <w:pPr>
        <w:jc w:val="center"/>
      </w:pPr>
      <w:r>
        <w:rPr>
          <w:rFonts w:ascii="Apple SD Gothic Neo" w:hAnsi="Apple SD Gothic Neo" w:eastAsia="Apple SD Gothic Neo"/>
          <w:b w:val="0"/>
          <w:i/>
          <w:color w:val="888888"/>
          <w:sz w:val="20"/>
        </w:rPr>
        <w:t>— 2025년 11월 7일 —</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11. 7. 오후 6:17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Relate (디자인) 노션 페이지</w:t>
        <w:br/>
        <w:t>디자인 태크스 관리할 페이지</w:t>
        <w:br/>
        <w:t>https://relate.notion.site/Lamb-Current-Tasks-2a37cc02482d804d9c08e9e3279b4ae0?source=copy_link</w:t>
        <w:br/>
        <w:br/>
        <w:t>Relate 레퍼런스 및 오퍼</w:t>
        <w:br/>
        <w:t>https://relate.notion.site/Relate-Lamb276-2a37cc02482d80c989e2ceb4dff82b7c</w:t>
        <w:br/>
        <w:br/>
        <w:t>확인하신 후 👀 반응 부탁드립니다 🙂 @Founder (수정됨)</w:t>
      </w:r>
    </w:p>
    <w:p>
      <w:pPr>
        <w:ind w:left="432"/>
      </w:pPr>
      <w:r>
        <w:rPr>
          <w:rFonts w:ascii="Apple SD Gothic Neo" w:hAnsi="Apple SD Gothic Neo" w:eastAsia="Apple SD Gothic Neo"/>
          <w:b w:val="0"/>
          <w:i w:val="0"/>
          <w:color w:val="888888"/>
          <w:sz w:val="19"/>
        </w:rPr>
        <w:t>반응: ['👀 6']</w:t>
      </w:r>
    </w:p>
    <w:p/>
    <w:p>
      <w:pPr>
        <w:jc w:val="center"/>
      </w:pPr>
      <w:r>
        <w:rPr>
          <w:rFonts w:ascii="Apple SD Gothic Neo" w:hAnsi="Apple SD Gothic Neo" w:eastAsia="Apple SD Gothic Neo"/>
          <w:b w:val="0"/>
          <w:i/>
          <w:color w:val="888888"/>
          <w:sz w:val="20"/>
        </w:rPr>
        <w:t>— 2025년 11월 14일 —</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11. 14. 오전 1:19</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LAMB276 구글 공유 드라이브</w:t>
        <w:br/>
        <w:t>mother folder: https://drive.google.com/drive/folders/1hEe4F3t5lf8tboY6qCnAVOueBNfYLxCM?usp=drive_link (수정됨)</w:t>
      </w:r>
    </w:p>
    <w:p/>
    <w:p>
      <w:pPr>
        <w:jc w:val="center"/>
      </w:pPr>
      <w:r>
        <w:rPr>
          <w:rFonts w:ascii="Apple SD Gothic Neo" w:hAnsi="Apple SD Gothic Neo" w:eastAsia="Apple SD Gothic Neo"/>
          <w:b w:val="0"/>
          <w:i/>
          <w:color w:val="888888"/>
          <w:sz w:val="20"/>
        </w:rPr>
        <w:t>— 2025년 11월 20일 —</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11. 20. 오후 1:50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LAMB 276 툴 정리 시트 (계정 포함)</w:t>
        <w:br/>
        <w:t>https://docs.google.com/spreadsheets/d/1ueS-tOrOmaaE6_Z6hZ4NfuUC5R6uaqStTz1lM8bI3wg/edit?gid=0#gid=0</w:t>
      </w:r>
    </w:p>
    <w:p/>
    <w:p>
      <w:pPr>
        <w:jc w:val="center"/>
      </w:pPr>
      <w:r>
        <w:rPr>
          <w:rFonts w:ascii="Apple SD Gothic Neo" w:hAnsi="Apple SD Gothic Neo" w:eastAsia="Apple SD Gothic Neo"/>
          <w:b w:val="0"/>
          <w:i/>
          <w:color w:val="888888"/>
          <w:sz w:val="20"/>
        </w:rPr>
        <w:t>— 2025년 11월 22일 —</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11. 22. 오후 5:43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디스코드 봇 토큰</w:t>
        <w:br/>
        <w:t>MTQ0MTcwODA4NjY0MDM4MTk3Mw.G72RYc.DRmdRGU4d-8CCfsw6Gtkqhvkobv7hEZ_cOeTNE</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11. 22. 오후 11:02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토크노믹스 시트</w:t>
        <w:br/>
        <w:t>https://docs.google.com/spreadsheets/d/1B0AYW8ZGEP-8AB_9YjE1PXzTJk-rxozOhpX5Vf2FlhI/edit?usp=sharing</w:t>
        <w:br/>
        <w:br/>
        <w:t>[Google Docs 임베드: $LAMB Tokenomics]</w:t>
        <w:br/>
        <w:t>→ 스레드: $LAMB Tokenomics 메시지 22개 (스레드에 새 메시지가 없어요.)</w:t>
      </w:r>
    </w:p>
    <w:p/>
    <w:p>
      <w:pPr>
        <w:jc w:val="center"/>
      </w:pPr>
      <w:r>
        <w:rPr>
          <w:rFonts w:ascii="Apple SD Gothic Neo" w:hAnsi="Apple SD Gothic Neo" w:eastAsia="Apple SD Gothic Neo"/>
          <w:b w:val="0"/>
          <w:i/>
          <w:color w:val="888888"/>
          <w:sz w:val="20"/>
        </w:rPr>
        <w:t>— 2025년 11월 25일 —</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11. 25. 오후 8:13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내부 피그마</w:t>
        <w:br/>
        <w:t>https://www.figma.com/design/clwf89J7TVe8Hh2n4fruUw/LAMB276-Figma-Internal?node-id=308-341&amp;t=XByQqSmqHaWQrofN-1</w:t>
      </w:r>
    </w:p>
    <w:p/>
    <w:p>
      <w:pPr>
        <w:jc w:val="center"/>
      </w:pPr>
      <w:r>
        <w:rPr>
          <w:rFonts w:ascii="Apple SD Gothic Neo" w:hAnsi="Apple SD Gothic Neo" w:eastAsia="Apple SD Gothic Neo"/>
          <w:b w:val="0"/>
          <w:i/>
          <w:color w:val="888888"/>
          <w:sz w:val="20"/>
        </w:rPr>
        <w:t>— 2025년 12월 2일 —</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12. 2. 오후 4:05</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파운더 프로필 링크트리 by @FD Neo (홍예찬)</w:t>
        <w:br/>
        <w:t>(코멘트는 스레드로 부탁드립니다, 특히 링크 채널에서는!)</w:t>
        <w:br/>
        <w:t>https://linktr.ee/Lamb276</w:t>
      </w:r>
    </w:p>
    <w:p>
      <w:pPr>
        <w:ind w:left="432"/>
      </w:pPr>
      <w:r>
        <w:rPr>
          <w:rFonts w:ascii="Apple SD Gothic Neo" w:hAnsi="Apple SD Gothic Neo" w:eastAsia="Apple SD Gothic Neo"/>
          <w:b w:val="0"/>
          <w:i w:val="0"/>
          <w:color w:val="888888"/>
          <w:sz w:val="19"/>
        </w:rPr>
        <w:t>반응: ['📛 3', '❤ 2']</w:t>
      </w:r>
    </w:p>
    <w:p/>
    <w:p>
      <w:pPr>
        <w:jc w:val="center"/>
      </w:pPr>
      <w:r>
        <w:rPr>
          <w:rFonts w:ascii="Apple SD Gothic Neo" w:hAnsi="Apple SD Gothic Neo" w:eastAsia="Apple SD Gothic Neo"/>
          <w:b w:val="0"/>
          <w:i/>
          <w:color w:val="888888"/>
          <w:sz w:val="20"/>
        </w:rPr>
        <w:t>— 2025년 12월 6일 —</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12. 6. 오전 1:19</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최종 리더보드 디자인</w:t>
        <w:br/>
        <w:t>https://www.figma.com/design/SpsQvZGJYIT7t2BcUA2amx/🐑-Lamb?node-id=10487-4458&amp;t=15V6Nhty6ugeErPM-1</w:t>
        <w:br/>
        <w:t>[Figma 임베드: 🐑 Lamb / Created with Figma / LAMB276]</w:t>
      </w:r>
    </w:p>
    <w:p>
      <w:pPr>
        <w:ind w:left="432"/>
      </w:pPr>
      <w:r>
        <w:rPr>
          <w:rFonts w:ascii="Apple SD Gothic Neo" w:hAnsi="Apple SD Gothic Neo" w:eastAsia="Apple SD Gothic Neo"/>
          <w:b w:val="0"/>
          <w:i w:val="0"/>
          <w:color w:val="888888"/>
          <w:sz w:val="19"/>
        </w:rPr>
        <w:t>반응: ['📛 2', '1️⃣ 1', '✅ 1']</w:t>
      </w:r>
    </w:p>
    <w:p/>
    <w:p>
      <w:pPr>
        <w:jc w:val="center"/>
      </w:pPr>
      <w:r>
        <w:rPr>
          <w:rFonts w:ascii="Apple SD Gothic Neo" w:hAnsi="Apple SD Gothic Neo" w:eastAsia="Apple SD Gothic Neo"/>
          <w:b w:val="0"/>
          <w:i/>
          <w:color w:val="888888"/>
          <w:sz w:val="20"/>
        </w:rPr>
        <w:t>— 2025년 12월 22일 —</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12. 22. 오후 1:59</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중간 기록 @everyone</w:t>
        <w:br/>
        <w:t>https://docs.google.com/document/d/1mNgGUMdbDos9ga2x6ZLAkoQtuMxOWPf7TZu500ALmCY/edit?usp=sharing</w:t>
      </w:r>
    </w:p>
    <w:p>
      <w:pPr>
        <w:ind w:left="432"/>
      </w:pPr>
      <w:r>
        <w:rPr>
          <w:rFonts w:ascii="Apple SD Gothic Neo" w:hAnsi="Apple SD Gothic Neo" w:eastAsia="Apple SD Gothic Neo"/>
          <w:b w:val="0"/>
          <w:i w:val="0"/>
          <w:color w:val="888888"/>
          <w:sz w:val="19"/>
        </w:rPr>
        <w:t>반응: ['✅ 2']</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12. 22. 오후 2:05</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https://docs.google.com/document/d/1C_pAHOITqYPNzYGwyvhYyn-mfnazfp-2UAG2fFq0ckQ/edit?usp=sharing</w:t>
        <w:br/>
        <w:t>(파운더 제작) LABM276 방향성</w:t>
        <w:br/>
        <w:t>@everyone</w:t>
      </w:r>
    </w:p>
    <w:p>
      <w:pPr>
        <w:ind w:left="432"/>
      </w:pPr>
      <w:r>
        <w:rPr>
          <w:rFonts w:ascii="Apple SD Gothic Neo" w:hAnsi="Apple SD Gothic Neo" w:eastAsia="Apple SD Gothic Neo"/>
          <w:b w:val="0"/>
          <w:i w:val="0"/>
          <w:color w:val="888888"/>
          <w:sz w:val="19"/>
        </w:rPr>
        <w:t>반응: ['✅ 1']</w:t>
      </w:r>
    </w:p>
    <w:p/>
    <w:p>
      <w:pPr>
        <w:jc w:val="center"/>
      </w:pPr>
      <w:r>
        <w:rPr>
          <w:rFonts w:ascii="Apple SD Gothic Neo" w:hAnsi="Apple SD Gothic Neo" w:eastAsia="Apple SD Gothic Neo"/>
          <w:b w:val="0"/>
          <w:i/>
          <w:color w:val="888888"/>
          <w:sz w:val="20"/>
        </w:rPr>
        <w:t>— 2025년 12월 25일 —</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12. 25. 오후 7:09</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 LAMB Token Address</w:t>
        <w:br/>
        <w:t>9zMp6RJchojv36MpxWgmmpxT1gFk9TopcnsRGXZ9d6tA</w:t>
        <w:br/>
        <w:br/>
        <w:t>TOKEN LINK</w:t>
        <w:br/>
        <w:t>https://solscan.io/token/9zMp6RJchojv36MpxWgmmpxT1gFk9TopcnsRGXZ9d6tA</w:t>
      </w:r>
    </w:p>
    <w:p>
      <w:pPr>
        <w:ind w:left="432"/>
      </w:pPr>
      <w:r>
        <w:rPr>
          <w:rFonts w:ascii="Apple SD Gothic Neo" w:hAnsi="Apple SD Gothic Neo" w:eastAsia="Apple SD Gothic Neo"/>
          <w:b w:val="0"/>
          <w:i w:val="0"/>
          <w:color w:val="888888"/>
          <w:sz w:val="19"/>
        </w:rPr>
        <w:t>반응: ['❤ 3', '👍 1']</w:t>
      </w:r>
    </w:p>
    <w:p/>
    <w:p>
      <w:pPr>
        <w:jc w:val="center"/>
      </w:pPr>
      <w:r>
        <w:rPr>
          <w:rFonts w:ascii="Apple SD Gothic Neo" w:hAnsi="Apple SD Gothic Neo" w:eastAsia="Apple SD Gothic Neo"/>
          <w:b w:val="0"/>
          <w:i/>
          <w:color w:val="888888"/>
          <w:sz w:val="20"/>
        </w:rPr>
        <w:t>— 2025년 12월 26일 —</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12. 26. 오전 11:52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LAMB276 Discord @everyone</w:t>
        <w:br/>
        <w:t>https://discord.gg/lamb276</w:t>
        <w:br/>
        <w:t>[Discord 초대 임베드: LAMB276 / 🟢 520명 온라인 / 멤버 23,886명 / Est. 2025년 11월 / 서버로 가기]</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12. 26. 오후 3:04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고질 유저들 모음</w:t>
        <w:br/>
        <w:t>https://docs.google.com/spreadsheets/d/1g1DpmLXDcLyXAU32cfBxf6lbqaxUpxcax7rNZclINk4/edit?usp=sharing</w:t>
      </w:r>
    </w:p>
    <w:p>
      <w:pPr>
        <w:ind w:left="432"/>
      </w:pPr>
      <w:r>
        <w:rPr>
          <w:rFonts w:ascii="Apple SD Gothic Neo" w:hAnsi="Apple SD Gothic Neo" w:eastAsia="Apple SD Gothic Neo"/>
          <w:b w:val="0"/>
          <w:i w:val="0"/>
          <w:color w:val="888888"/>
          <w:sz w:val="19"/>
        </w:rPr>
        <w:t>반응: ['👍 2']</w:t>
      </w:r>
    </w:p>
    <w:p/>
    <w:p>
      <w:pPr>
        <w:jc w:val="center"/>
      </w:pPr>
      <w:r>
        <w:rPr>
          <w:rFonts w:ascii="Apple SD Gothic Neo" w:hAnsi="Apple SD Gothic Neo" w:eastAsia="Apple SD Gothic Neo"/>
          <w:b w:val="0"/>
          <w:i/>
          <w:color w:val="888888"/>
          <w:sz w:val="20"/>
        </w:rPr>
        <w:t>— 2025년 12월 29일 —</w:t>
      </w:r>
    </w:p>
    <w:p>
      <w:r>
        <w:rPr>
          <w:rFonts w:ascii="Apple SD Gothic Neo" w:hAnsi="Apple SD Gothic Neo" w:eastAsia="Apple SD Gothic Neo"/>
          <w:b/>
          <w:i w:val="0"/>
          <w:color w:val="111827"/>
          <w:sz w:val="21"/>
        </w:rPr>
        <w:t>FD Neo (홍예찬)</w:t>
      </w:r>
      <w:r>
        <w:t xml:space="preserve">  </w:t>
      </w:r>
      <w:r>
        <w:rPr>
          <w:rFonts w:ascii="Apple SD Gothic Neo" w:hAnsi="Apple SD Gothic Neo" w:eastAsia="Apple SD Gothic Neo"/>
          <w:b w:val="0"/>
          <w:i w:val="0"/>
          <w:color w:val="999999"/>
          <w:sz w:val="19"/>
        </w:rPr>
        <w:t>2025. 12. 29. 오후 2:21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Lamb 276 프로젝트 링크트리</w:t>
        <w:br/>
        <w:t>https://linktr.ee/social_lamb276</w:t>
        <w:br/>
        <w:t>[Linktree 임베드: LAMB276 | Linktree / Linktree. Make your link do more. / @social_lamb276 / ✱/social_lamb276]</w:t>
      </w:r>
    </w:p>
    <w:p/>
    <w:p>
      <w:pPr>
        <w:jc w:val="center"/>
      </w:pPr>
      <w:r>
        <w:rPr>
          <w:rFonts w:ascii="Apple SD Gothic Neo" w:hAnsi="Apple SD Gothic Neo" w:eastAsia="Apple SD Gothic Neo"/>
          <w:b w:val="0"/>
          <w:i/>
          <w:color w:val="888888"/>
          <w:sz w:val="20"/>
        </w:rPr>
        <w:t>— 2025년 12월 30일 —</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12. 30. 오후 11:26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 토큰 세일 가스비 확인 페이지</w:t>
        <w:br/>
        <w:br/>
        <w:t>ETH + BSC</w:t>
        <w:br/>
        <w:t>https://debank.com/profile/0xb25c53b0bc5b960f7f946aa23b19a96f421f97ef</w:t>
        <w:br/>
        <w:br/>
        <w:t>Solana</w:t>
        <w:br/>
        <w:t>https://solscan.io/account/AtTcSur3U3gWmWDG4LPSRG25kB8KkGVcjz4jVRTPHXcM#analytics</w:t>
        <w:br/>
        <w:br/>
        <w:t>&lt; Critical 기준 &gt;</w:t>
        <w:br/>
        <w:t>ETH: $750 이하</w:t>
        <w:br/>
        <w:t>BSC: $150 이하</w:t>
        <w:br/>
        <w:t>SOL: $50 이하 (수정됨)</w:t>
      </w:r>
    </w:p>
    <w:p>
      <w:pPr>
        <w:ind w:left="432"/>
      </w:pPr>
      <w:r>
        <w:rPr>
          <w:rFonts w:ascii="Apple SD Gothic Neo" w:hAnsi="Apple SD Gothic Neo" w:eastAsia="Apple SD Gothic Neo"/>
          <w:b w:val="0"/>
          <w:i w:val="0"/>
          <w:color w:val="888888"/>
          <w:sz w:val="19"/>
        </w:rPr>
        <w:t>반응: ['✅ 4']</w:t>
      </w:r>
    </w:p>
    <w:p/>
    <w:p>
      <w:pPr>
        <w:jc w:val="center"/>
      </w:pPr>
      <w:r>
        <w:rPr>
          <w:rFonts w:ascii="Apple SD Gothic Neo" w:hAnsi="Apple SD Gothic Neo" w:eastAsia="Apple SD Gothic Neo"/>
          <w:b w:val="0"/>
          <w:i/>
          <w:color w:val="888888"/>
          <w:sz w:val="20"/>
        </w:rPr>
        <w:t>— 2026년 1월 1일 —</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2026. 1. 1. 오후 3:04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 프리세일 투자금 들어오는 멀티시그</w:t>
        <w:br/>
        <w:t>(지갑 주소누르시면 현황 확인할 수 있는 페이지로 연결됩니다)</w:t>
        <w:br/>
        <w:br/>
        <w:t>EVM (ETH/BSC)</w:t>
        <w:br/>
        <w:t>0x219907E0E5A45a59B5AFbBC45b62aA6d37651d50</w:t>
        <w:br/>
        <w:br/>
        <w:t>SOLANA 멀티시그 (Eco system)</w:t>
        <w:br/>
        <w:t>DSekBo8zFa5xJLaWDGJxAWfJQ5rLkbCMVNu3mQGkHzWB</w:t>
        <w:br/>
        <w:br/>
        <w:t>추가 코멘트 (1/1 16:35)</w:t>
        <w:br/>
        <w:t>참고로 총액만 보고 싶으시면 그냥 프리세일 페이지에서 보실 수 있습니다.</w:t>
        <w:br/>
        <w:t>위 링크들은 체인별 얼마나 들어왔는지 보고 싶을 때 확인하시면 됩니다</w:t>
        <w:br/>
        <w:br/>
        <w:t>추가 코멘트 (1/1 18:34)</w:t>
        <w:br/>
        <w:t>솔라나 뷰어는 orb에서 업데이트가 더 빨리 되는 기본 뷰어인 solscan으로 변경했습니다. (수정됨)</w:t>
      </w:r>
    </w:p>
    <w:p>
      <w:pPr>
        <w:ind w:left="432"/>
      </w:pPr>
      <w:r>
        <w:rPr>
          <w:rFonts w:ascii="Apple SD Gothic Neo" w:hAnsi="Apple SD Gothic Neo" w:eastAsia="Apple SD Gothic Neo"/>
          <w:b w:val="0"/>
          <w:i w:val="0"/>
          <w:color w:val="888888"/>
          <w:sz w:val="19"/>
        </w:rPr>
        <w:t>반응: ['✅ 3', '👍 2']</w:t>
      </w:r>
    </w:p>
    <w:p/>
    <w:p>
      <w:pPr>
        <w:jc w:val="center"/>
      </w:pPr>
      <w:r>
        <w:rPr>
          <w:rFonts w:ascii="Apple SD Gothic Neo" w:hAnsi="Apple SD Gothic Neo" w:eastAsia="Apple SD Gothic Neo"/>
          <w:b w:val="0"/>
          <w:i/>
          <w:color w:val="888888"/>
          <w:sz w:val="20"/>
        </w:rPr>
        <w:t>— 2026년 1월 2일 —</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2026. 1. 2. 오전 3:18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 https://docs.google.com/spreadsheets/d/1HltzHnIgEJI9MrKuiyPuvCd3wEOgRASSrhRwkETxYJU/edit?usp=sharing</w:t>
        <w:br/>
        <w:t>세일 처리 안된 리스트 @everyone</w:t>
      </w:r>
    </w:p>
    <w:p/>
    <w:p>
      <w:pPr>
        <w:jc w:val="center"/>
      </w:pPr>
      <w:r>
        <w:rPr>
          <w:rFonts w:ascii="Apple SD Gothic Neo" w:hAnsi="Apple SD Gothic Neo" w:eastAsia="Apple SD Gothic Neo"/>
          <w:b w:val="0"/>
          <w:i/>
          <w:color w:val="888888"/>
          <w:sz w:val="20"/>
        </w:rPr>
        <w:t>— 2026년 1월 3일 —</w:t>
      </w:r>
    </w:p>
    <w:p>
      <w:r>
        <w:rPr>
          <w:rFonts w:ascii="Apple SD Gothic Neo" w:hAnsi="Apple SD Gothic Neo" w:eastAsia="Apple SD Gothic Neo"/>
          <w:b/>
          <w:i w:val="0"/>
          <w:color w:val="111827"/>
          <w:sz w:val="21"/>
        </w:rPr>
        <w:t>FD Asher (홍성호)</w:t>
      </w:r>
      <w:r>
        <w:t xml:space="preserve">  </w:t>
      </w:r>
      <w:r>
        <w:rPr>
          <w:rFonts w:ascii="Apple SD Gothic Neo" w:hAnsi="Apple SD Gothic Neo" w:eastAsia="Apple SD Gothic Neo"/>
          <w:b w:val="0"/>
          <w:i w:val="0"/>
          <w:color w:val="999999"/>
          <w:sz w:val="19"/>
        </w:rPr>
        <w:t>2026. 1. 3. 오후 2:10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 https://docs.google.com/spreadsheets/d/13edGDqVWSzoUzQl6C0YcmBfWT6sOXXkw5OOZBnCNiRg/edit?gid=0#gid=0</w:t>
        <w:br/>
        <w:t>[Google Docs 임베드: $LAMB Token Sale Sheet / $LAMB 토큰 세일 시트]</w:t>
      </w:r>
    </w:p>
    <w:p>
      <w:pPr>
        <w:ind w:left="432"/>
      </w:pPr>
      <w:r>
        <w:rPr>
          <w:rFonts w:ascii="Apple SD Gothic Neo" w:hAnsi="Apple SD Gothic Neo" w:eastAsia="Apple SD Gothic Neo"/>
          <w:b w:val="0"/>
          <w:i w:val="0"/>
          <w:color w:val="888888"/>
          <w:sz w:val="19"/>
        </w:rPr>
        <w:t>반응: ['✅ 2']</w:t>
      </w:r>
    </w:p>
    <w:p/>
    <w:p>
      <w:pPr>
        <w:jc w:val="center"/>
      </w:pPr>
      <w:r>
        <w:rPr>
          <w:rFonts w:ascii="Apple SD Gothic Neo" w:hAnsi="Apple SD Gothic Neo" w:eastAsia="Apple SD Gothic Neo"/>
          <w:b w:val="0"/>
          <w:i/>
          <w:color w:val="888888"/>
          <w:sz w:val="20"/>
        </w:rPr>
        <w:t>— 2026년 1월 5일 —</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2026. 1. 5. 오전 10:26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AMA 준비</w:t>
        <w:br/>
        <w:br/>
        <w:t>총2회</w:t>
        <w:br/>
        <w:br/>
        <w:t>1회차 = 사전 질문 받아서 진행</w:t>
        <w:br/>
        <w:t>2회차 = 1회차 AMA때 라이브로 들어온 질문들 정리해서 진행</w:t>
        <w:br/>
        <w:br/>
        <w:t>*질문이 많다는 이유로 핵심 질문 정리가 필요하다는 근거로 라이브 답변은 하지 않는것으로 결정</w:t>
        <w:br/>
        <w:br/>
        <w:t>11일 00:00 / 14일 00:00 한국시간</w:t>
        <w:br/>
        <w:br/>
        <w:t>사전 질문 폼 : 구글 폼</w:t>
        <w:br/>
        <w:t>11일차에 대한 사전 질문 폼은 6일에 공지</w:t>
      </w:r>
    </w:p>
    <w:p>
      <w:pPr>
        <w:ind w:left="432"/>
      </w:pPr>
      <w:r>
        <w:rPr>
          <w:rFonts w:ascii="Apple SD Gothic Neo" w:hAnsi="Apple SD Gothic Neo" w:eastAsia="Apple SD Gothic Neo"/>
          <w:b w:val="0"/>
          <w:i w:val="0"/>
          <w:color w:val="888888"/>
          <w:sz w:val="19"/>
        </w:rPr>
        <w:t>반응: ['✅ 2']</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1. 5. 오전 10:38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 전체에 메시지 전송]</w:t>
        <w:br/>
        <w:t>@everyone @Engineer Howard (한현수) Seed라운드 때 최소 투자 금액 있습니다.! ($100) 참고!</w:t>
      </w:r>
    </w:p>
    <w:p>
      <w:pPr>
        <w:ind w:left="432"/>
      </w:pPr>
      <w:r>
        <w:rPr>
          <w:rFonts w:ascii="Apple SD Gothic Neo" w:hAnsi="Apple SD Gothic Neo" w:eastAsia="Apple SD Gothic Neo"/>
          <w:b w:val="0"/>
          <w:i w:val="0"/>
          <w:color w:val="888888"/>
          <w:sz w:val="19"/>
        </w:rPr>
        <w:t>반응: ['🤔 1']</w:t>
      </w:r>
    </w:p>
    <w:p>
      <w:r>
        <w:rPr>
          <w:rFonts w:ascii="Apple SD Gothic Neo" w:hAnsi="Apple SD Gothic Neo" w:eastAsia="Apple SD Gothic Neo"/>
          <w:b/>
          <w:i w:val="0"/>
          <w:color w:val="111827"/>
          <w:sz w:val="21"/>
        </w:rPr>
        <w:t>FD Asher (홍성호)</w:t>
      </w:r>
      <w:r>
        <w:t xml:space="preserve">  </w:t>
      </w:r>
      <w:r>
        <w:rPr>
          <w:rFonts w:ascii="Apple SD Gothic Neo" w:hAnsi="Apple SD Gothic Neo" w:eastAsia="Apple SD Gothic Neo"/>
          <w:b w:val="0"/>
          <w:i w:val="0"/>
          <w:color w:val="999999"/>
          <w:sz w:val="19"/>
        </w:rPr>
        <w:t>2026. 1. 5. 오전 10:40</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'FD Issac (전솔)', 'snippet': '@everyone @Engineer Howard (한현수) Seed라운드 때 최소 투자 금액 있습니...'}</w:t>
      </w:r>
    </w:p>
    <w:p>
      <w:pPr>
        <w:ind w:left="216"/>
      </w:pPr>
      <w:r>
        <w:rPr>
          <w:rFonts w:ascii="Apple SD Gothic Neo" w:hAnsi="Apple SD Gothic Neo" w:eastAsia="Apple SD Gothic Neo"/>
          <w:b w:val="0"/>
          <w:i w:val="0"/>
          <w:color w:val="1A1A1A"/>
          <w:sz w:val="22"/>
        </w:rPr>
        <w:t>🆎 https://docs.google.com/spreadsheets/d/13edGDqVWSzoUzQl6C0YcmBfWT6sOXXkw5OOZBnCNiRg/edit?pli=1&amp;gid=0#gid=0 참고해주세요 !</w:t>
        <w:br/>
        <w:t>[Google Docs 임베드: $LAMB 토큰 세일 시트]</w:t>
      </w:r>
    </w:p>
    <w:p/>
    <w:p>
      <w:pPr>
        <w:jc w:val="center"/>
      </w:pPr>
      <w:r>
        <w:rPr>
          <w:rFonts w:ascii="Apple SD Gothic Neo" w:hAnsi="Apple SD Gothic Neo" w:eastAsia="Apple SD Gothic Neo"/>
          <w:b w:val="0"/>
          <w:i/>
          <w:color w:val="888888"/>
          <w:sz w:val="20"/>
        </w:rPr>
        <w:t>— 2026년 1월 7일 —</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2026. 1. 7. 오후 1:36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[환불 관련 CS정책]</w:t>
        <w:br/>
        <w:br/>
        <w:t>1. 지갑 해킹 관련</w:t>
        <w:br/>
        <w:t>토큰 지급시에 토큰을 받을 지갑주소를 직접 기입한 이후에 출금 하는 방식으로 진행되기에 지갑주소를 변경해서 넣으면 된다.</w:t>
        <w:br/>
        <w:br/>
        <w:t>다만 해킹범이 지갑으로 페이지에 로그인하여 다른 지갑으로 출금 받게 되는 것은 우리가 막아줄 수 없으니 본인이 빠르게 출금 하길 바란다.</w:t>
        <w:br/>
        <w:br/>
        <w:t>2. SOL등 환불 관련</w:t>
        <w:br/>
        <w:t>우리쪽으로 출금 가능한것은 확인이 되었으나 이것은 원래 구입을 위한 비용이였기에 해당 금액만큼 LAMB 토큰으로 지급하겠다.</w:t>
        <w:br/>
        <w:br/>
        <w:t>SCAM이 많은 관계로 어떤 경우에도 환급은 불가하다. (수정됨)</w:t>
      </w:r>
    </w:p>
    <w:p>
      <w:r>
        <w:rPr>
          <w:rFonts w:ascii="Apple SD Gothic Neo" w:hAnsi="Apple SD Gothic Neo" w:eastAsia="Apple SD Gothic Neo"/>
          <w:b/>
          <w:i w:val="0"/>
          <w:color w:val="111827"/>
          <w:sz w:val="21"/>
        </w:rPr>
        <w:t>The Beard</w:t>
      </w:r>
      <w:r>
        <w:t xml:space="preserve">  </w:t>
      </w:r>
      <w:r>
        <w:rPr>
          <w:rFonts w:ascii="Apple SD Gothic Neo" w:hAnsi="Apple SD Gothic Neo" w:eastAsia="Apple SD Gothic Neo"/>
          <w:b w:val="0"/>
          <w:i w:val="0"/>
          <w:color w:val="999999"/>
          <w:sz w:val="19"/>
        </w:rPr>
        <w:t>2026. 1. 7. 오후 3:03</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'@LAMB276 Logan (윤인규)', 'snippet': '[환불 관련 CS정책] · 지갑 해킹 관련 토큰 지급시에 토큰을 받을 지갑주소를 직접 기입한 이…'}</w:t>
      </w:r>
    </w:p>
    <w:p>
      <w:pPr>
        <w:ind w:left="216"/>
      </w:pPr>
      <w:r>
        <w:rPr>
          <w:rFonts w:ascii="Apple SD Gothic Neo" w:hAnsi="Apple SD Gothic Neo" w:eastAsia="Apple SD Gothic Neo"/>
          <w:b w:val="0"/>
          <w:i w:val="0"/>
          <w:color w:val="1A1A1A"/>
          <w:sz w:val="22"/>
        </w:rPr>
        <w:t>1. 지갑 해킹 관련</w:t>
        <w:br/>
        <w:t>부분에서 새로 출금 받는 변경해서 넣을때 꼭 비수탁형 지갑(non-custodial wallet) 이어야 한다는 내용 추가되면 좋을 것 같습니다!</w:t>
      </w:r>
    </w:p>
    <w:p>
      <w:pPr>
        <w:ind w:left="432"/>
      </w:pPr>
      <w:r>
        <w:rPr>
          <w:rFonts w:ascii="Apple SD Gothic Neo" w:hAnsi="Apple SD Gothic Neo" w:eastAsia="Apple SD Gothic Neo"/>
          <w:b w:val="0"/>
          <w:i w:val="0"/>
          <w:color w:val="888888"/>
          <w:sz w:val="19"/>
        </w:rPr>
        <w:t>반응: ['✅ 1']</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2026. 1. 7. 오후 10:40</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'@FD Asher (홍성호)', 'snippet': 'https://docs.google.com/spreadsheets/d/13edGDqVWSzoUzQl6C0YcmBfWT6sOXXkw5OOZBnCN...'}</w:t>
      </w:r>
    </w:p>
    <w:p>
      <w:pPr>
        <w:ind w:left="216"/>
      </w:pPr>
      <w:r>
        <w:rPr>
          <w:rFonts w:ascii="Apple SD Gothic Neo" w:hAnsi="Apple SD Gothic Neo" w:eastAsia="Apple SD Gothic Neo"/>
          <w:b w:val="0"/>
          <w:i w:val="0"/>
          <w:color w:val="1A1A1A"/>
          <w:sz w:val="22"/>
        </w:rPr>
        <w:t>@everyone 토큰 세일 시트 3번째 시트에 저랑 김대표님 보기 편하게 일정 간략하게 작성했습니다. 혹시나 저희가 체크 못하고 있는 것 있으면 그냥 여기에 적어주시면 좋을 것 같습니다.</w:t>
        <w:br/>
        <w:br/>
        <w:t>일정이 얼마 안남아서 다른 툴보다 그냥 여기서 직관적으로 보는게 좋을 것 같습니다.</w:t>
      </w:r>
    </w:p>
    <w:p>
      <w:pPr>
        <w:ind w:left="432"/>
      </w:pPr>
      <w:r>
        <w:rPr>
          <w:rFonts w:ascii="Apple SD Gothic Neo" w:hAnsi="Apple SD Gothic Neo" w:eastAsia="Apple SD Gothic Neo"/>
          <w:b w:val="0"/>
          <w:i w:val="0"/>
          <w:color w:val="888888"/>
          <w:sz w:val="19"/>
        </w:rPr>
        <w:t>반응: ['👍 2', '✅ 2']</w:t>
      </w:r>
    </w:p>
    <w:p>
      <w:r>
        <w:rPr>
          <w:rFonts w:ascii="Apple SD Gothic Neo" w:hAnsi="Apple SD Gothic Neo" w:eastAsia="Apple SD Gothic Neo"/>
          <w:b/>
          <w:i w:val="0"/>
          <w:color w:val="111827"/>
          <w:sz w:val="21"/>
        </w:rPr>
        <w:t>FD Asher (홍성호)</w:t>
      </w:r>
      <w:r>
        <w:t xml:space="preserve">  </w:t>
      </w:r>
      <w:r>
        <w:rPr>
          <w:rFonts w:ascii="Apple SD Gothic Neo" w:hAnsi="Apple SD Gothic Neo" w:eastAsia="Apple SD Gothic Neo"/>
          <w:b w:val="0"/>
          <w:i w:val="0"/>
          <w:color w:val="999999"/>
          <w:sz w:val="19"/>
        </w:rPr>
        <w:t>2026. 1. 7. 오후 10:41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넵, 확인입니다 !</w:t>
      </w:r>
    </w:p>
    <w:p>
      <w:pPr>
        <w:ind w:left="432"/>
      </w:pPr>
      <w:r>
        <w:rPr>
          <w:rFonts w:ascii="Apple SD Gothic Neo" w:hAnsi="Apple SD Gothic Neo" w:eastAsia="Apple SD Gothic Neo"/>
          <w:b w:val="0"/>
          <w:i w:val="0"/>
          <w:color w:val="888888"/>
          <w:sz w:val="19"/>
        </w:rPr>
        <w:t>반응: ['📛 1']</w:t>
      </w:r>
    </w:p>
    <w:p/>
    <w:p>
      <w:pPr>
        <w:jc w:val="center"/>
      </w:pPr>
      <w:r>
        <w:rPr>
          <w:rFonts w:ascii="Apple SD Gothic Neo" w:hAnsi="Apple SD Gothic Neo" w:eastAsia="Apple SD Gothic Neo"/>
          <w:b w:val="0"/>
          <w:i/>
          <w:color w:val="888888"/>
          <w:sz w:val="20"/>
        </w:rPr>
        <w:t>— 2026년 1월 8일 —</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2026. 1. 8. 오후 12:44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VC DAO Deck (Pitch Deck) 공유 드립니다.</w:t>
        <w:br/>
        <w:br/>
        <w:t>김대표님 비즈니스 설명 영상에는 VC DAO 이야기는 안하지만 DAO에 대해서 언급하기 때문에 DAO 자체가 VC DAO가 될 것이라는 식으로 피치덱에 대해 설명하면 되겠습니다. (참고용) @everyone</w:t>
        <w:br/>
        <w:br/>
        <w:t>[첨부파일: LAMB276 - Deck - Official - PDF.pdf / 2.19 MB]</w:t>
      </w:r>
    </w:p>
    <w:p>
      <w:pPr>
        <w:ind w:left="432"/>
      </w:pPr>
      <w:r>
        <w:rPr>
          <w:rFonts w:ascii="Apple SD Gothic Neo" w:hAnsi="Apple SD Gothic Neo" w:eastAsia="Apple SD Gothic Neo"/>
          <w:b w:val="0"/>
          <w:i w:val="0"/>
          <w:color w:val="888888"/>
          <w:sz w:val="19"/>
        </w:rPr>
        <w:t>반응: ['👍 1', '📛 1']</w:t>
      </w:r>
    </w:p>
    <w:p>
      <w:r>
        <w:rPr>
          <w:rFonts w:ascii="Apple SD Gothic Neo" w:hAnsi="Apple SD Gothic Neo" w:eastAsia="Apple SD Gothic Neo"/>
          <w:b/>
          <w:i w:val="0"/>
          <w:color w:val="111827"/>
          <w:sz w:val="21"/>
        </w:rPr>
        <w:t>FD Asher (홍성호)</w:t>
      </w:r>
      <w:r>
        <w:t xml:space="preserve">  </w:t>
      </w:r>
      <w:r>
        <w:rPr>
          <w:rFonts w:ascii="Apple SD Gothic Neo" w:hAnsi="Apple SD Gothic Neo" w:eastAsia="Apple SD Gothic Neo"/>
          <w:b w:val="0"/>
          <w:i w:val="0"/>
          <w:color w:val="999999"/>
          <w:sz w:val="19"/>
        </w:rPr>
        <w:t>2026. 1. 8. 오후 12:47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@FD</w:t>
        <w:br/>
        <w:t>적용 시켜주세요.</w:t>
      </w:r>
    </w:p>
    <w:p>
      <w:pPr>
        <w:ind w:left="432"/>
      </w:pPr>
      <w:r>
        <w:rPr>
          <w:rFonts w:ascii="Apple SD Gothic Neo" w:hAnsi="Apple SD Gothic Neo" w:eastAsia="Apple SD Gothic Neo"/>
          <w:b w:val="0"/>
          <w:i w:val="0"/>
          <w:color w:val="888888"/>
          <w:sz w:val="19"/>
        </w:rPr>
        <w:t>반응: ['✅ 1']</w:t>
      </w:r>
    </w:p>
    <w:p/>
    <w:p>
      <w:pPr>
        <w:jc w:val="center"/>
      </w:pPr>
      <w:r>
        <w:rPr>
          <w:rFonts w:ascii="Apple SD Gothic Neo" w:hAnsi="Apple SD Gothic Neo" w:eastAsia="Apple SD Gothic Neo"/>
          <w:b w:val="0"/>
          <w:i/>
          <w:color w:val="888888"/>
          <w:sz w:val="20"/>
        </w:rPr>
        <w:t>— 2026년 1월 22일 —</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2026. 1. 22. 오후 2:20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 $LAMB 토큰 론칭 세부설계</w:t>
        <w:br/>
        <w:t>[Google Docs 임베드: $LAMB 토큰 론칭 세부설계]</w:t>
      </w:r>
    </w:p>
    <w:p/>
    <w:p>
      <w:pPr>
        <w:jc w:val="center"/>
      </w:pPr>
      <w:r>
        <w:rPr>
          <w:rFonts w:ascii="Apple SD Gothic Neo" w:hAnsi="Apple SD Gothic Neo" w:eastAsia="Apple SD Gothic Neo"/>
          <w:b w:val="0"/>
          <w:i/>
          <w:color w:val="888888"/>
          <w:sz w:val="20"/>
        </w:rPr>
        <w:t>— 2026년 1월 26일 —</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2026. 1. 26. 오전 11:39</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 Initial Market Cap: $3,113,221 (40.9%) [참고]</w:t>
        <w:br/>
        <w:t>Initial Market Cap (excluding liquidity): $1,970,581 (25.9%) [참고]</w:t>
        <w:br/>
        <w:t>@everyone (수정됨)</w:t>
      </w:r>
    </w:p>
    <w:p>
      <w:pPr>
        <w:ind w:left="432"/>
      </w:pPr>
      <w:r>
        <w:rPr>
          <w:rFonts w:ascii="Apple SD Gothic Neo" w:hAnsi="Apple SD Gothic Neo" w:eastAsia="Apple SD Gothic Neo"/>
          <w:b w:val="0"/>
          <w:i w:val="0"/>
          <w:color w:val="888888"/>
          <w:sz w:val="19"/>
        </w:rPr>
        <w:t>반응: ['✅ 2']</w:t>
      </w:r>
    </w:p>
    <w:p/>
    <w:p>
      <w:pPr>
        <w:jc w:val="center"/>
      </w:pPr>
      <w:r>
        <w:rPr>
          <w:rFonts w:ascii="Apple SD Gothic Neo" w:hAnsi="Apple SD Gothic Neo" w:eastAsia="Apple SD Gothic Neo"/>
          <w:b w:val="0"/>
          <w:i/>
          <w:color w:val="888888"/>
          <w:sz w:val="20"/>
        </w:rPr>
        <w:t>— 2026년 2월 23일 —</w:t>
      </w:r>
    </w:p>
    <w:p>
      <w:r>
        <w:rPr>
          <w:rFonts w:ascii="Apple SD Gothic Neo" w:hAnsi="Apple SD Gothic Neo" w:eastAsia="Apple SD Gothic Neo"/>
          <w:b/>
          <w:i w:val="0"/>
          <w:color w:val="111827"/>
          <w:sz w:val="21"/>
        </w:rPr>
        <w:t>FD Neo (홍예찬)</w:t>
      </w:r>
      <w:r>
        <w:t xml:space="preserve">  </w:t>
      </w:r>
      <w:r>
        <w:rPr>
          <w:rFonts w:ascii="Apple SD Gothic Neo" w:hAnsi="Apple SD Gothic Neo" w:eastAsia="Apple SD Gothic Neo"/>
          <w:b w:val="0"/>
          <w:i w:val="0"/>
          <w:color w:val="999999"/>
          <w:sz w:val="19"/>
        </w:rPr>
        <w:t>2026. 2. 23. 오전 11:57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https://linear.app/fdlabs/team/LAM/all</w:t>
        <w:br/>
        <w:t>Lamb 276 리니어 링크입니다</w:t>
        <w:br/>
        <w:t>@everyone</w:t>
      </w:r>
    </w:p>
    <w:p>
      <w:pPr>
        <w:ind w:left="432"/>
      </w:pPr>
      <w:r>
        <w:rPr>
          <w:rFonts w:ascii="Apple SD Gothic Neo" w:hAnsi="Apple SD Gothic Neo" w:eastAsia="Apple SD Gothic Neo"/>
          <w:b w:val="0"/>
          <w:i w:val="0"/>
          <w:color w:val="888888"/>
          <w:sz w:val="19"/>
        </w:rPr>
        <w:t>반응: ['🙏 1']</w:t>
      </w:r>
    </w:p>
    <w:p/>
    <w:p>
      <w:pPr>
        <w:jc w:val="center"/>
      </w:pPr>
      <w:r>
        <w:rPr>
          <w:rFonts w:ascii="Apple SD Gothic Neo" w:hAnsi="Apple SD Gothic Neo" w:eastAsia="Apple SD Gothic Neo"/>
          <w:b w:val="0"/>
          <w:i/>
          <w:color w:val="888888"/>
          <w:sz w:val="20"/>
        </w:rPr>
        <w:t>— 2026년 2월 25일 —</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2. 25. 오후 12:33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🐑Lamb 276의 TGE 까지 로드맵입니다.</w:t>
        <w:br/>
        <w:br/>
        <w:t>3/12~15  Fjord 페이지 셋업</w:t>
        <w:br/>
        <w:t>3/16     페이지 공개 + LBP 교육 시작</w:t>
        <w:br/>
        <w:t>3/16~25  10일간 매일 교육/마케팅 푸시</w:t>
        <w:br/>
        <w:t>3/25     🚀 Fjord LBP 런칭 (2~3일 진행)</w:t>
        <w:br/>
        <w:t>3/27~28  LBP 종료 → 토큰 클레임</w:t>
        <w:br/>
        <w:t>3/30     🏛 MEXC 상장 (TGE)</w:t>
      </w:r>
    </w:p>
    <w:p>
      <w:pPr>
        <w:ind w:left="432"/>
      </w:pPr>
      <w:r>
        <w:rPr>
          <w:rFonts w:ascii="Apple SD Gothic Neo" w:hAnsi="Apple SD Gothic Neo" w:eastAsia="Apple SD Gothic Neo"/>
          <w:b w:val="0"/>
          <w:i w:val="0"/>
          <w:color w:val="888888"/>
          <w:sz w:val="19"/>
        </w:rPr>
        <w:t>반응: ['❤ 1', '👍 1']</w:t>
      </w:r>
    </w:p>
    <w:p/>
    <w:p>
      <w:pPr>
        <w:jc w:val="center"/>
      </w:pPr>
      <w:r>
        <w:rPr>
          <w:rFonts w:ascii="Apple SD Gothic Neo" w:hAnsi="Apple SD Gothic Neo" w:eastAsia="Apple SD Gothic Neo"/>
          <w:b w:val="0"/>
          <w:i/>
          <w:color w:val="888888"/>
          <w:sz w:val="20"/>
        </w:rPr>
        <w:t>— 2026년 2월 26일 —</w:t>
      </w:r>
    </w:p>
    <w:p>
      <w:r>
        <w:rPr>
          <w:rFonts w:ascii="Apple SD Gothic Neo" w:hAnsi="Apple SD Gothic Neo" w:eastAsia="Apple SD Gothic Neo"/>
          <w:b/>
          <w:i w:val="0"/>
          <w:color w:val="111827"/>
          <w:sz w:val="21"/>
        </w:rPr>
        <w:t>FD Neo (홍예찬)</w:t>
      </w:r>
      <w:r>
        <w:t xml:space="preserve">  </w:t>
      </w:r>
      <w:r>
        <w:rPr>
          <w:rFonts w:ascii="Apple SD Gothic Neo" w:hAnsi="Apple SD Gothic Neo" w:eastAsia="Apple SD Gothic Neo"/>
          <w:b w:val="0"/>
          <w:i w:val="0"/>
          <w:color w:val="999999"/>
          <w:sz w:val="19"/>
        </w:rPr>
        <w:t>2026. 2. 26. 오후 11:55</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[첨부파일: LAMB276 - LBP 기본 이론.pdf / 658.16 KB]</w:t>
      </w:r>
    </w:p>
    <w:p>
      <w:pPr>
        <w:ind w:left="432"/>
      </w:pPr>
      <w:r>
        <w:rPr>
          <w:rFonts w:ascii="Apple SD Gothic Neo" w:hAnsi="Apple SD Gothic Neo" w:eastAsia="Apple SD Gothic Neo"/>
          <w:b w:val="0"/>
          <w:i w:val="0"/>
          <w:color w:val="888888"/>
          <w:sz w:val="19"/>
        </w:rPr>
        <w:t>반응: ['✅ 1']</w:t>
      </w:r>
    </w:p>
    <w:p/>
    <w:p>
      <w:pPr>
        <w:jc w:val="center"/>
      </w:pPr>
      <w:r>
        <w:rPr>
          <w:rFonts w:ascii="Apple SD Gothic Neo" w:hAnsi="Apple SD Gothic Neo" w:eastAsia="Apple SD Gothic Neo"/>
          <w:b w:val="0"/>
          <w:i/>
          <w:color w:val="888888"/>
          <w:sz w:val="20"/>
        </w:rPr>
        <w:t>— 2026년 3월 5일 —</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3. 5. 오후 12:07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https://www.notion.so/LAMB276-LBP-319c00164bb58009a5a9c51f2803728d?source=copy_link</w:t>
        <w:br/>
        <w:t>내일 시뮬레이터 입력 가이드입니다!</w:t>
        <w:br/>
        <w:t>[FD Labs Workspace on Notion 임베드: LAMB276 LBP 시뮬레이터 입력 가이드 | Notion / 시뮬레이터 링크]</w:t>
      </w:r>
    </w:p>
    <w:p/>
    <w:p>
      <w:pPr>
        <w:jc w:val="center"/>
      </w:pPr>
      <w:r>
        <w:rPr>
          <w:rFonts w:ascii="Apple SD Gothic Neo" w:hAnsi="Apple SD Gothic Neo" w:eastAsia="Apple SD Gothic Neo"/>
          <w:b w:val="0"/>
          <w:i/>
          <w:color w:val="888888"/>
          <w:sz w:val="20"/>
        </w:rPr>
        <w:t>— 2026년 3월 6일 —</w:t>
      </w:r>
    </w:p>
    <w:p>
      <w:r>
        <w:rPr>
          <w:rFonts w:ascii="Apple SD Gothic Neo" w:hAnsi="Apple SD Gothic Neo" w:eastAsia="Apple SD Gothic Neo"/>
          <w:b/>
          <w:i w:val="0"/>
          <w:color w:val="111827"/>
          <w:sz w:val="21"/>
        </w:rPr>
        <w:t>FD Neo (홍예찬)</w:t>
      </w:r>
      <w:r>
        <w:t xml:space="preserve">  </w:t>
      </w:r>
      <w:r>
        <w:rPr>
          <w:rFonts w:ascii="Apple SD Gothic Neo" w:hAnsi="Apple SD Gothic Neo" w:eastAsia="Apple SD Gothic Neo"/>
          <w:b w:val="0"/>
          <w:i w:val="0"/>
          <w:color w:val="999999"/>
          <w:sz w:val="19"/>
        </w:rPr>
        <w:t>2026. 3. 6. 오후 3:00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LAMBIQFI — The Holder Return Engine: Real Products. Verifiable Returns.</w:t>
        <w:br/>
        <w:br/>
        <w:t>영문</w:t>
        <w:br/>
        <w:t>https://www.notion.so/LAMB-IQFI-The-Holder-Return-Engine-Real-Products-Verifiable-Returns-ec13cc12d9234f5d906b63ee605cd50f?source=copy_link</w:t>
        <w:br/>
        <w:br/>
        <w:t>국문</w:t>
        <w:br/>
        <w:t>https://www.notion.so/LAMB-IQFI-The-Holder-Return-Engine-Real-Products-Verifiable-Returns-f48c00164bb58365bfe581d56354238b?source=copy_link (수정됨)</w:t>
        <w:br/>
        <w:br/>
        <w:t>[FD Labs Workspace on Notion 임베드: LAMB-IQFI — The Holder Return Engine: Real Products. Verifiable R... / 1. Philosophy &amp; Purpose]</w:t>
        <w:br/>
        <w:br/>
        <w:t>오후 3:01 (이어서 같은 메시지/추가 블록)</w:t>
        <w:br/>
        <w:t>276CLUB Premium Membership</w:t>
        <w:br/>
        <w:br/>
        <w:t>영문</w:t>
        <w:br/>
        <w:t>https://www.notion.so/276CLUB-Premium-Membership-31ac00164bb580e7859dd58c319502b9?source=copy_link</w:t>
        <w:br/>
        <w:br/>
        <w:t>국문</w:t>
        <w:br/>
        <w:t>https://www.notion.so/276CLUB-Premium-Membership-51ae54de51694e908eca803078f6de28?source=copy_link (수정됨)</w:t>
        <w:br/>
        <w:br/>
        <w:t>[FD Labs Workspace on Notion 임베드: 276CLUB Premium Membership | Notion / Premium Membership of the LAMB Ecosystem]</w:t>
      </w:r>
    </w:p>
    <w:p>
      <w:pPr>
        <w:ind w:left="432"/>
      </w:pPr>
      <w:r>
        <w:rPr>
          <w:rFonts w:ascii="Apple SD Gothic Neo" w:hAnsi="Apple SD Gothic Neo" w:eastAsia="Apple SD Gothic Neo"/>
          <w:b w:val="0"/>
          <w:i w:val="0"/>
          <w:color w:val="888888"/>
          <w:sz w:val="19"/>
        </w:rPr>
        <w:t>반응: ['❤ 1']</w:t>
      </w:r>
    </w:p>
    <w:p/>
    <w:p>
      <w:pPr>
        <w:jc w:val="center"/>
      </w:pPr>
      <w:r>
        <w:rPr>
          <w:rFonts w:ascii="Apple SD Gothic Neo" w:hAnsi="Apple SD Gothic Neo" w:eastAsia="Apple SD Gothic Neo"/>
          <w:b w:val="0"/>
          <w:i/>
          <w:color w:val="888888"/>
          <w:sz w:val="20"/>
        </w:rPr>
        <w:t>— 2026년 3월 9일 —</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3. 9. 오후 2:09</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https://docs.google.com/spreadsheets/d/100ppl92Mux6T_WjQsAfcTMdam97lwGW95fWFfRtOL14/edit?gid=955908347#gid=955908347</w:t>
        <w:br/>
        <w:t>수정 후 확정 된 토크노믹스입니다. 이전 버전 삭제했습니다.</w:t>
      </w:r>
    </w:p>
    <w:p>
      <w:pPr>
        <w:ind w:left="432"/>
      </w:pPr>
      <w:r>
        <w:rPr>
          <w:rFonts w:ascii="Apple SD Gothic Neo" w:hAnsi="Apple SD Gothic Neo" w:eastAsia="Apple SD Gothic Neo"/>
          <w:b w:val="0"/>
          <w:i w:val="0"/>
          <w:color w:val="888888"/>
          <w:sz w:val="19"/>
        </w:rPr>
        <w:t>반응: ['❤ 1']</w:t>
      </w:r>
    </w:p>
    <w:p/>
    <w:p>
      <w:pPr>
        <w:jc w:val="center"/>
      </w:pPr>
      <w:r>
        <w:rPr>
          <w:rFonts w:ascii="Apple SD Gothic Neo" w:hAnsi="Apple SD Gothic Neo" w:eastAsia="Apple SD Gothic Neo"/>
          <w:b w:val="0"/>
          <w:i/>
          <w:color w:val="888888"/>
          <w:sz w:val="20"/>
        </w:rPr>
        <w:t>— 2026년 3월 15일 —</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3. 15. 오후 6:15</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'@FD Issac (전솔)', 'snippet': 'https://docs.google.com/spreadsheets/d/100ppl92Mux6T_WjQsAfcTMdam97lwGW95fWFfRtO...'}</w:t>
      </w:r>
    </w:p>
    <w:p>
      <w:pPr>
        <w:ind w:left="216"/>
      </w:pPr>
      <w:r>
        <w:rPr>
          <w:rFonts w:ascii="Apple SD Gothic Neo" w:hAnsi="Apple SD Gothic Neo" w:eastAsia="Apple SD Gothic Neo"/>
          <w:b w:val="0"/>
          <w:i w:val="0"/>
          <w:color w:val="1A1A1A"/>
          <w:sz w:val="22"/>
        </w:rPr>
        <w:t>접근 권한 오픈 부탁드립니다!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3. 15. 오후 6:16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@LAMB276 Logan (윤인규) @LAMB276 YoungHoon (김영훈)</w:t>
        <w:br/>
        <w:t>체크부탁드립니다!</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2026. 3. 15. 오후 6:24</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'@FD Issac (전솔)', 'snippet': '@LAMB276 Logan (윤인규) @LAMB276 YoungHoon (김영훈) 체크부탁드립니다!'}</w:t>
      </w:r>
    </w:p>
    <w:p>
      <w:pPr>
        <w:ind w:left="216"/>
      </w:pPr>
      <w:r>
        <w:rPr>
          <w:rFonts w:ascii="Apple SD Gothic Neo" w:hAnsi="Apple SD Gothic Neo" w:eastAsia="Apple SD Gothic Neo"/>
          <w:b w:val="0"/>
          <w:i w:val="0"/>
          <w:color w:val="1A1A1A"/>
          <w:sz w:val="22"/>
        </w:rPr>
        <w:t>@FD John (전요한) 권한 오픈 하였습니다.</w:t>
      </w:r>
    </w:p>
    <w:p>
      <w:pPr>
        <w:ind w:left="432"/>
      </w:pPr>
      <w:r>
        <w:rPr>
          <w:rFonts w:ascii="Apple SD Gothic Neo" w:hAnsi="Apple SD Gothic Neo" w:eastAsia="Apple SD Gothic Neo"/>
          <w:b w:val="0"/>
          <w:i w:val="0"/>
          <w:color w:val="888888"/>
          <w:sz w:val="19"/>
        </w:rPr>
        <w:t>반응: ['❤ 2', '🙏 1']</w:t>
      </w:r>
    </w:p>
    <w:p/>
    <w:p>
      <w:pPr>
        <w:jc w:val="center"/>
      </w:pPr>
      <w:r>
        <w:rPr>
          <w:rFonts w:ascii="Apple SD Gothic Neo" w:hAnsi="Apple SD Gothic Neo" w:eastAsia="Apple SD Gothic Neo"/>
          <w:b w:val="0"/>
          <w:i/>
          <w:color w:val="888888"/>
          <w:sz w:val="20"/>
        </w:rPr>
        <w:t>— 2026년 3월 18일 —</w:t>
      </w:r>
    </w:p>
    <w:p>
      <w:r>
        <w:rPr>
          <w:rFonts w:ascii="Apple SD Gothic Neo" w:hAnsi="Apple SD Gothic Neo" w:eastAsia="Apple SD Gothic Neo"/>
          <w:b/>
          <w:i w:val="0"/>
          <w:color w:val="111827"/>
          <w:sz w:val="21"/>
        </w:rPr>
        <w:t>FD Mike (서청원)</w:t>
      </w:r>
      <w:r>
        <w:t xml:space="preserve">  </w:t>
      </w:r>
      <w:r>
        <w:rPr>
          <w:rFonts w:ascii="Apple SD Gothic Neo" w:hAnsi="Apple SD Gothic Neo" w:eastAsia="Apple SD Gothic Neo"/>
          <w:b w:val="0"/>
          <w:i w:val="0"/>
          <w:color w:val="999999"/>
          <w:sz w:val="19"/>
        </w:rPr>
        <w:t>2026. 3. 18. 오후 1:27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 Official Links</w:t>
        <w:br/>
        <w:t>LAMB276 IDO Sale (https://sale.lamb276.org/)</w:t>
        <w:br/>
        <w:t>LAMB276 X (https://x.com/LAMB276_X)</w:t>
        <w:br/>
        <w:t>LAMB276 Discord (https://discord.com/invite/lamb276)</w:t>
        <w:br/>
        <w:t>All Links (https://linktr.ee/lamb276)</w:t>
        <w:br/>
        <w:t>Founder X (https://x.com/yhbryankimiq)</w:t>
        <w:br/>
        <w:br/>
        <w:t>[임베드: LAMB276-Sale / Experience A New Financial Order At Fjord IDO / On March 25 / LAMB276 Is Now On Sale]</w:t>
        <w:br/>
        <w:br/>
        <w:t>[X 임베드: LAMB276 Official (@LAMB276_X) on X / Hybrid DeFi &amp; Christian Project | Founded by World's Highest IQ 276 Holder @yhbryankimiq Recognized by World Memory Championships | Powered by @FD_LABS_X]</w:t>
        <w:br/>
        <w:br/>
        <w:t>[Linktree 임베드: LAMB276 | Linktree / Founded by Dr. YoungHoon Kim, the World's Highest IQ 276 Holder / @lamb276 / ✱/lamb276]</w:t>
        <w:br/>
        <w:br/>
        <w:t>[X 임베드: YoungHoon Kim (@yhbryankimiq) on X / World's Highest IQ 276 Holder Recognized by World Memory Championships. No.1 Amazon Bestselling Author (Christian Apologetics). Mensa Member. Founder @LAMB276_X]</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3. 18. 오후 5:08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LAMBIQFI — The Holder Return Engine: Real Products. Verifiable Returns.</w:t>
        <w:br/>
        <w:br/>
        <w:t>영문</w:t>
        <w:br/>
        <w:t>https://www.notion.so/lamb276/LAMB-IQFI-An-Intelligent-Return-Engine-Backed-by-Real-Revenue-ec13cc12d9234f5d906b63ee605cd50f</w:t>
        <w:br/>
        <w:br/>
        <w:t>국문</w:t>
        <w:br/>
        <w:t>https://www.notion.so/LAMB-IQFI-The-Holder-Return-Engine-Real-Products-Verifiable-Returns-f48c00164bb58365bfe581d56354238b?source=copy_link</w:t>
        <w:br/>
        <w:br/>
        <w:t>276CLUB Premium Membership</w:t>
        <w:br/>
        <w:br/>
        <w:t>영문</w:t>
        <w:br/>
        <w:t>https://www.notion.so/276CLUB-Premium-Membership-31ac00164bb580e7859dd58c319502b9?source=copy_link</w:t>
        <w:br/>
        <w:br/>
        <w:t>국문</w:t>
        <w:br/>
        <w:t>https://www.notion.so/276CLUB-Premium-Membership-51ae54de51694e908eca803078f6de28?source=copy_link</w:t>
        <w:br/>
        <w:br/>
        <w:t>[lamb276 on Notion 임베드: LAMB-IQFI — An Intelligent Return Engine Backed by Real Revenue |... / Built on real products. Proven by real revenue. Returned to holders. / LAMB-IQFI — An Intelligent Re...]</w:t>
        <w:br/>
        <w:br/>
        <w:t>[FD Labs Workspace on Notion 임베드: LAMB-IQFI — The Holder Return Engine: Real Products. Verifiable R... / 1. Philosophy &amp; Purpose / LAMB-IQFI — The Holder Retur...]</w:t>
        <w:br/>
        <w:br/>
        <w:t>[FD Labs Workspace on Notion 임베드: 276CLUB Premium Membership | Notion / Premium Membership of the LAMB Ecosystem]</w:t>
        <w:br/>
        <w:br/>
        <w:t>[FD Labs Workspace on Notion 임베드: 276CLUB Premium Membership 국문 | Notion / LAMB 생태계의 프리미엄 멤버십 / 276CLUB Premium Membersh...]</w:t>
      </w:r>
    </w:p>
    <w:p/>
    <w:p>
      <w:pPr>
        <w:jc w:val="center"/>
      </w:pPr>
      <w:r>
        <w:rPr>
          <w:rFonts w:ascii="Apple SD Gothic Neo" w:hAnsi="Apple SD Gothic Neo" w:eastAsia="Apple SD Gothic Neo"/>
          <w:b w:val="0"/>
          <w:i/>
          <w:color w:val="888888"/>
          <w:sz w:val="20"/>
        </w:rPr>
        <w:t>— 2026년 3월 22일 —</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3. 22. 오후 8:13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$LAMB Tokennomics</w:t>
        <w:br/>
        <w:br/>
        <w:t>1. Genesis - Token Sale - Address</w:t>
        <w:br/>
        <w:t>25% (6,900,000 LAMB)</w:t>
        <w:br/>
        <w:t>: 0xDf899E1f2C4Dba043d0B6E1caf2858964A1D1220</w:t>
        <w:br/>
        <w:br/>
        <w:t>2. Team - Team Allocation</w:t>
        <w:br/>
        <w:t>8% (2,208,000 LAMB)</w:t>
        <w:br/>
        <w:t>: 0x47ff33e018082527536600bc5790571eee8a4327</w:t>
        <w:br/>
        <w:br/>
        <w:t>3. Advisory - Advisor Allocation</w:t>
        <w:br/>
        <w:t>2% (552,000 LAMB)</w:t>
        <w:br/>
        <w:t>: 0x746da97D275eda3696947CD0a9FB681321f606ff</w:t>
        <w:br/>
        <w:br/>
        <w:t>4. Ecosystem - Ecosystem Expansion</w:t>
        <w:br/>
        <w:t>51% (14,076,000 LAMB)</w:t>
        <w:br/>
        <w:t>: 0x959d32FFd00C2ccee91258d538A420520669C53a</w:t>
        <w:br/>
        <w:br/>
        <w:t>5. LAMB Ambassador</w:t>
        <w:br/>
        <w:t>8% (2,208,000 LAMB)</w:t>
        <w:br/>
        <w:t>: 0x8a6394506d55F6A8014a32fCA6961Ec11D522751</w:t>
        <w:br/>
        <w:br/>
        <w:t>6. Reserve - Reserve Fund</w:t>
        <w:br/>
        <w:t>1% (276,000 LAMB)</w:t>
        <w:br/>
        <w:t>: 0x3e47cC131539A2B48ba4469E6337dDbe267E9c55</w:t>
        <w:br/>
        <w:br/>
        <w:t>7. Liquidity &amp; Market Stabilization</w:t>
        <w:br/>
        <w:t>5% (1,380,000 LAMB)</w:t>
        <w:br/>
        <w:t>: 0x3d98c0f176ccc1C7feB548a3287555e0f45cd3Cd</w:t>
        <w:br/>
        <w:br/>
        <w:t>LMAB276(LAMB) Base CA TXID:</w:t>
        <w:br/>
        <w:t>https://basescan.org/tx/0x9073e44cab7950aa6931c10e71bbc701bf34c3a9b87a16f304ee53ec075509b3</w:t>
        <w:br/>
        <w:br/>
        <w:t>LAMB276(LAMB) Base CA:</w:t>
        <w:br/>
        <w:t>https://basescan.org/token/0x019E1f53Bf2EA52558c33feD363b491362c0d533 (수정됨)</w:t>
      </w:r>
    </w:p>
    <w:p>
      <w:pPr>
        <w:ind w:left="432"/>
      </w:pPr>
      <w:r>
        <w:rPr>
          <w:rFonts w:ascii="Apple SD Gothic Neo" w:hAnsi="Apple SD Gothic Neo" w:eastAsia="Apple SD Gothic Neo"/>
          <w:b w:val="0"/>
          <w:i w:val="0"/>
          <w:color w:val="888888"/>
          <w:sz w:val="19"/>
        </w:rPr>
        <w:t>반응: ['❤ 1']</w:t>
      </w:r>
    </w:p>
    <w:p/>
    <w:p>
      <w:pPr>
        <w:jc w:val="center"/>
      </w:pPr>
      <w:r>
        <w:rPr>
          <w:rFonts w:ascii="Apple SD Gothic Neo" w:hAnsi="Apple SD Gothic Neo" w:eastAsia="Apple SD Gothic Neo"/>
          <w:b w:val="0"/>
          <w:i/>
          <w:color w:val="888888"/>
          <w:sz w:val="20"/>
        </w:rPr>
        <w:t>— 2026년 3월 23일 —</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3. 23. 오후 7:46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Fjord 세일페이지</w:t>
        <w:br/>
        <w:t>https://app.fjordfoundry.com/token-sales/0xCb3984a32963eA191091EaC8db4483D211b3001D</w:t>
        <w:br/>
        <w:br/>
        <w:t>[임베드: LAMB276 Token Sale / LAMB276 Overview / LAMB276 is a Hybrid DeFi ecosystem positioned as the smartest financial protocol in the market. / It is founded by Dr. YoungHoon Kim, recognized by the World Memory Championships as the holder of the world's highest recorded IQ (276). / Advisors / LAMB276 is supported by a globally recognized advisory board across sports, financ...]</w:t>
      </w:r>
    </w:p>
    <w:p>
      <w:pPr>
        <w:ind w:left="432"/>
      </w:pPr>
      <w:r>
        <w:rPr>
          <w:rFonts w:ascii="Apple SD Gothic Neo" w:hAnsi="Apple SD Gothic Neo" w:eastAsia="Apple SD Gothic Neo"/>
          <w:b w:val="0"/>
          <w:i w:val="0"/>
          <w:color w:val="888888"/>
          <w:sz w:val="19"/>
        </w:rPr>
        <w:t>반응: ['🐑 2', '🔥 2']</w:t>
      </w:r>
    </w:p>
    <w:p/>
    <w:p>
      <w:pPr>
        <w:pBdr>
          <w:bottom w:val="single" w:sz="6" w:space="1" w:color="D0D0D0"/>
        </w:pBdr>
      </w:pPr>
      <w:r>
        <w:rPr>
          <w:rFonts w:ascii="Apple SD Gothic Neo" w:hAnsi="Apple SD Gothic Neo" w:eastAsia="Apple SD Gothic Neo"/>
          <w:b/>
          <w:i w:val="0"/>
          <w:color w:val="999999"/>
          <w:sz w:val="24"/>
        </w:rPr>
        <w:t>출처 스크린샷  ·  Source screenshots</w:t>
      </w:r>
    </w:p>
    <w:p>
      <w:r>
        <w:rPr>
          <w:rFonts w:ascii="Apple SD Gothic Neo" w:hAnsi="Apple SD Gothic Neo" w:eastAsia="Apple SD Gothic Neo"/>
          <w:b w:val="0"/>
          <w:i w:val="0"/>
          <w:color w:val="1A1A1A"/>
          <w:sz w:val="20"/>
        </w:rPr>
        <w:t>• Screenshot 2026-04-01 at 4.14.50 PM.png</w:t>
      </w:r>
    </w:p>
    <w:p>
      <w:pPr>
        <w:ind w:left="288"/>
      </w:pPr>
      <w:r>
        <w:rPr>
          <w:rFonts w:ascii="Apple SD Gothic Neo" w:hAnsi="Apple SD Gothic Neo" w:eastAsia="Apple SD Gothic Neo"/>
          <w:b w:val="0"/>
          <w:i/>
          <w:color w:val="666666"/>
          <w:sz w:val="19"/>
        </w:rPr>
        <w:t>채널 개설 환영 메시지부터 2025-11-7 Relate(디자인) 노션 페이지, Relate 레퍼런스 및 오퍼까지</w:t>
      </w:r>
    </w:p>
    <w:p>
      <w:pPr>
        <w:ind w:left="288"/>
      </w:pPr>
      <w:r>
        <w:rPr>
          <w:rFonts w:ascii="Apple SD Gothic Neo" w:hAnsi="Apple SD Gothic Neo" w:eastAsia="Apple SD Gothic Neo"/>
          <w:b w:val="0"/>
          <w:i w:val="0"/>
          <w:color w:val="2563EB"/>
          <w:sz w:val="18"/>
        </w:rPr>
        <w:t>https://drive.google.com/file/d/1RjvADSNIhh8lH3rjz8p6lmk_kF78aJIt/view</w:t>
      </w:r>
    </w:p>
    <w:p>
      <w:r>
        <w:rPr>
          <w:rFonts w:ascii="Apple SD Gothic Neo" w:hAnsi="Apple SD Gothic Neo" w:eastAsia="Apple SD Gothic Neo"/>
          <w:b w:val="0"/>
          <w:i w:val="0"/>
          <w:color w:val="1A1A1A"/>
          <w:sz w:val="20"/>
        </w:rPr>
        <w:t>• Screenshot 2026-04-01 at 4.14.54 PM.png</w:t>
      </w:r>
    </w:p>
    <w:p>
      <w:pPr>
        <w:ind w:left="288"/>
      </w:pPr>
      <w:r>
        <w:rPr>
          <w:rFonts w:ascii="Apple SD Gothic Neo" w:hAnsi="Apple SD Gothic Neo" w:eastAsia="Apple SD Gothic Neo"/>
          <w:b w:val="0"/>
          <w:i/>
          <w:color w:val="666666"/>
          <w:sz w:val="19"/>
        </w:rPr>
        <w:t>2025-11-14 LAMB276 구글 공유 드라이브, 11-20 LAMB 276 툴 정리 시트, 11-22 디스코드 봇 토큰, 토크노믹스 시트</w:t>
      </w:r>
    </w:p>
    <w:p>
      <w:pPr>
        <w:ind w:left="288"/>
      </w:pPr>
      <w:r>
        <w:rPr>
          <w:rFonts w:ascii="Apple SD Gothic Neo" w:hAnsi="Apple SD Gothic Neo" w:eastAsia="Apple SD Gothic Neo"/>
          <w:b w:val="0"/>
          <w:i w:val="0"/>
          <w:color w:val="2563EB"/>
          <w:sz w:val="18"/>
        </w:rPr>
        <w:t>https://drive.google.com/file/d/1oU9-YC9w5WiqpUz9Kdw78_RScLikXrUJ/view</w:t>
      </w:r>
    </w:p>
    <w:p>
      <w:r>
        <w:rPr>
          <w:rFonts w:ascii="Apple SD Gothic Neo" w:hAnsi="Apple SD Gothic Neo" w:eastAsia="Apple SD Gothic Neo"/>
          <w:b w:val="0"/>
          <w:i w:val="0"/>
          <w:color w:val="1A1A1A"/>
          <w:sz w:val="20"/>
        </w:rPr>
        <w:t>• Screenshot 2026-04-01 at 4.14.59 PM.png</w:t>
      </w:r>
    </w:p>
    <w:p>
      <w:pPr>
        <w:ind w:left="288"/>
      </w:pPr>
      <w:r>
        <w:rPr>
          <w:rFonts w:ascii="Apple SD Gothic Neo" w:hAnsi="Apple SD Gothic Neo" w:eastAsia="Apple SD Gothic Neo"/>
          <w:b w:val="0"/>
          <w:i/>
          <w:color w:val="666666"/>
          <w:sz w:val="19"/>
        </w:rPr>
        <w:t>2025-11-25 내부 피그마, 12-2 파운더 프로필 링크트리(by FD Neo), 12-6 최종 리더보드 디자인</w:t>
      </w:r>
    </w:p>
    <w:p>
      <w:pPr>
        <w:ind w:left="288"/>
      </w:pPr>
      <w:r>
        <w:rPr>
          <w:rFonts w:ascii="Apple SD Gothic Neo" w:hAnsi="Apple SD Gothic Neo" w:eastAsia="Apple SD Gothic Neo"/>
          <w:b w:val="0"/>
          <w:i w:val="0"/>
          <w:color w:val="2563EB"/>
          <w:sz w:val="18"/>
        </w:rPr>
        <w:t>https://drive.google.com/file/d/1FgiRrxfbeBZJIAohWdhXV9v76wPBMI80/view</w:t>
      </w:r>
    </w:p>
    <w:p>
      <w:r>
        <w:rPr>
          <w:rFonts w:ascii="Apple SD Gothic Neo" w:hAnsi="Apple SD Gothic Neo" w:eastAsia="Apple SD Gothic Neo"/>
          <w:b w:val="0"/>
          <w:i w:val="0"/>
          <w:color w:val="1A1A1A"/>
          <w:sz w:val="20"/>
        </w:rPr>
        <w:t>• Screenshot 2026-04-01 at 4.15.03 PM.png</w:t>
      </w:r>
    </w:p>
    <w:p>
      <w:pPr>
        <w:ind w:left="288"/>
      </w:pPr>
      <w:r>
        <w:rPr>
          <w:rFonts w:ascii="Apple SD Gothic Neo" w:hAnsi="Apple SD Gothic Neo" w:eastAsia="Apple SD Gothic Neo"/>
          <w:b w:val="0"/>
          <w:i/>
          <w:color w:val="666666"/>
          <w:sz w:val="19"/>
        </w:rPr>
        <w:t>12-6 최종 리더보드 디자인 (이어서), 12-22 중간 기록 + (파운더 제작) LABM276 방향성, 12-25 LAMB Token Address</w:t>
      </w:r>
    </w:p>
    <w:p>
      <w:pPr>
        <w:ind w:left="288"/>
      </w:pPr>
      <w:r>
        <w:rPr>
          <w:rFonts w:ascii="Apple SD Gothic Neo" w:hAnsi="Apple SD Gothic Neo" w:eastAsia="Apple SD Gothic Neo"/>
          <w:b w:val="0"/>
          <w:i w:val="0"/>
          <w:color w:val="2563EB"/>
          <w:sz w:val="18"/>
        </w:rPr>
        <w:t>https://drive.google.com/file/d/1Sp9eYgmJ7iF6xJ2YpjtLVxsrvO7HFs9a/view</w:t>
      </w:r>
    </w:p>
    <w:p>
      <w:r>
        <w:rPr>
          <w:rFonts w:ascii="Apple SD Gothic Neo" w:hAnsi="Apple SD Gothic Neo" w:eastAsia="Apple SD Gothic Neo"/>
          <w:b w:val="0"/>
          <w:i w:val="0"/>
          <w:color w:val="1A1A1A"/>
          <w:sz w:val="20"/>
        </w:rPr>
        <w:t>• Screenshot 2026-04-01 at 4.15.07 PM.png</w:t>
      </w:r>
    </w:p>
    <w:p>
      <w:pPr>
        <w:ind w:left="288"/>
      </w:pPr>
      <w:r>
        <w:rPr>
          <w:rFonts w:ascii="Apple SD Gothic Neo" w:hAnsi="Apple SD Gothic Neo" w:eastAsia="Apple SD Gothic Neo"/>
          <w:b w:val="0"/>
          <w:i/>
          <w:color w:val="666666"/>
          <w:sz w:val="19"/>
        </w:rPr>
        <w:t>12-25 LAMB Token Address (이어서), 12-26 LAMB276 Discord 초대 링크, 고질 유저들 모음 시트, 12-29 Lamb 276 프로젝트 링크트리 시작</w:t>
      </w:r>
    </w:p>
    <w:p>
      <w:pPr>
        <w:ind w:left="288"/>
      </w:pPr>
      <w:r>
        <w:rPr>
          <w:rFonts w:ascii="Apple SD Gothic Neo" w:hAnsi="Apple SD Gothic Neo" w:eastAsia="Apple SD Gothic Neo"/>
          <w:b w:val="0"/>
          <w:i w:val="0"/>
          <w:color w:val="2563EB"/>
          <w:sz w:val="18"/>
        </w:rPr>
        <w:t>https://drive.google.com/file/d/1YhjkAMzBl52iw_UwItTncXQvjFD-qudm/view</w:t>
      </w:r>
    </w:p>
    <w:p>
      <w:r>
        <w:rPr>
          <w:rFonts w:ascii="Apple SD Gothic Neo" w:hAnsi="Apple SD Gothic Neo" w:eastAsia="Apple SD Gothic Neo"/>
          <w:b w:val="0"/>
          <w:i w:val="0"/>
          <w:color w:val="1A1A1A"/>
          <w:sz w:val="20"/>
        </w:rPr>
        <w:t>• Screenshot 2026-04-01 at 4.15.10 PM.png</w:t>
      </w:r>
    </w:p>
    <w:p>
      <w:pPr>
        <w:ind w:left="288"/>
      </w:pPr>
      <w:r>
        <w:rPr>
          <w:rFonts w:ascii="Apple SD Gothic Neo" w:hAnsi="Apple SD Gothic Neo" w:eastAsia="Apple SD Gothic Neo"/>
          <w:b w:val="0"/>
          <w:i/>
          <w:color w:val="666666"/>
          <w:sz w:val="19"/>
        </w:rPr>
        <w:t>12-29 링크트리 임베드 (이어서), 12-30 토큰 세일 가스비 확인 페이지(ETH+BSC, Solana)</w:t>
      </w:r>
    </w:p>
    <w:p>
      <w:pPr>
        <w:ind w:left="288"/>
      </w:pPr>
      <w:r>
        <w:rPr>
          <w:rFonts w:ascii="Apple SD Gothic Neo" w:hAnsi="Apple SD Gothic Neo" w:eastAsia="Apple SD Gothic Neo"/>
          <w:b w:val="0"/>
          <w:i w:val="0"/>
          <w:color w:val="2563EB"/>
          <w:sz w:val="18"/>
        </w:rPr>
        <w:t>https://drive.google.com/file/d/1cvfgB_fTHlNf2h2-SHxS62dWwpOHgGEl/view</w:t>
      </w:r>
    </w:p>
    <w:p>
      <w:r>
        <w:rPr>
          <w:rFonts w:ascii="Apple SD Gothic Neo" w:hAnsi="Apple SD Gothic Neo" w:eastAsia="Apple SD Gothic Neo"/>
          <w:b w:val="0"/>
          <w:i w:val="0"/>
          <w:color w:val="1A1A1A"/>
          <w:sz w:val="20"/>
        </w:rPr>
        <w:t>• Screenshot 2026-04-01 at 4.15.13 PM.png</w:t>
      </w:r>
    </w:p>
    <w:p>
      <w:pPr>
        <w:ind w:left="288"/>
      </w:pPr>
      <w:r>
        <w:rPr>
          <w:rFonts w:ascii="Apple SD Gothic Neo" w:hAnsi="Apple SD Gothic Neo" w:eastAsia="Apple SD Gothic Neo"/>
          <w:b w:val="0"/>
          <w:i/>
          <w:color w:val="666666"/>
          <w:sz w:val="19"/>
        </w:rPr>
        <w:t>12-30 가스비 페이지 + Critical 기준, 2026-1-1 프리세일 투자금 멀티시그 + 추가 코멘트</w:t>
      </w:r>
    </w:p>
    <w:p>
      <w:pPr>
        <w:ind w:left="288"/>
      </w:pPr>
      <w:r>
        <w:rPr>
          <w:rFonts w:ascii="Apple SD Gothic Neo" w:hAnsi="Apple SD Gothic Neo" w:eastAsia="Apple SD Gothic Neo"/>
          <w:b w:val="0"/>
          <w:i w:val="0"/>
          <w:color w:val="2563EB"/>
          <w:sz w:val="18"/>
        </w:rPr>
        <w:t>https://drive.google.com/file/d/1cLOPPQqasagtOAv1-AKjPnYTJ_GsUZAw/view</w:t>
      </w:r>
    </w:p>
    <w:p>
      <w:r>
        <w:rPr>
          <w:rFonts w:ascii="Apple SD Gothic Neo" w:hAnsi="Apple SD Gothic Neo" w:eastAsia="Apple SD Gothic Neo"/>
          <w:b w:val="0"/>
          <w:i w:val="0"/>
          <w:color w:val="1A1A1A"/>
          <w:sz w:val="20"/>
        </w:rPr>
        <w:t>• Screenshot 2026-04-01 at 4.15.16 PM.png</w:t>
      </w:r>
    </w:p>
    <w:p>
      <w:pPr>
        <w:ind w:left="288"/>
      </w:pPr>
      <w:r>
        <w:rPr>
          <w:rFonts w:ascii="Apple SD Gothic Neo" w:hAnsi="Apple SD Gothic Neo" w:eastAsia="Apple SD Gothic Neo"/>
          <w:b w:val="0"/>
          <w:i/>
          <w:color w:val="666666"/>
          <w:sz w:val="19"/>
        </w:rPr>
        <w:t>2026-1-2 세일 처리 안된 리스트 시트, 1-3 $LAMB Token Sale Sheet, 1-5 AMA 준비</w:t>
      </w:r>
    </w:p>
    <w:p>
      <w:pPr>
        <w:ind w:left="288"/>
      </w:pPr>
      <w:r>
        <w:rPr>
          <w:rFonts w:ascii="Apple SD Gothic Neo" w:hAnsi="Apple SD Gothic Neo" w:eastAsia="Apple SD Gothic Neo"/>
          <w:b w:val="0"/>
          <w:i w:val="0"/>
          <w:color w:val="2563EB"/>
          <w:sz w:val="18"/>
        </w:rPr>
        <w:t>https://drive.google.com/file/d/1tF0bFrqo5V8959HVyPnrZXfvJb7wDq1j/view</w:t>
      </w:r>
    </w:p>
    <w:p>
      <w:r>
        <w:rPr>
          <w:rFonts w:ascii="Apple SD Gothic Neo" w:hAnsi="Apple SD Gothic Neo" w:eastAsia="Apple SD Gothic Neo"/>
          <w:b w:val="0"/>
          <w:i w:val="0"/>
          <w:color w:val="1A1A1A"/>
          <w:sz w:val="20"/>
        </w:rPr>
        <w:t>• Screenshot 2026-04-01 at 4.15.20 PM.png</w:t>
      </w:r>
    </w:p>
    <w:p>
      <w:pPr>
        <w:ind w:left="288"/>
      </w:pPr>
      <w:r>
        <w:rPr>
          <w:rFonts w:ascii="Apple SD Gothic Neo" w:hAnsi="Apple SD Gothic Neo" w:eastAsia="Apple SD Gothic Neo"/>
          <w:b w:val="0"/>
          <w:i/>
          <w:color w:val="666666"/>
          <w:sz w:val="19"/>
        </w:rPr>
        <w:t>1-5 AMA 준비 (이어서), Seed 라운드 최소 투자 금액 $100 안내, FD Asher의 시트 링크</w:t>
      </w:r>
    </w:p>
    <w:p>
      <w:pPr>
        <w:ind w:left="288"/>
      </w:pPr>
      <w:r>
        <w:rPr>
          <w:rFonts w:ascii="Apple SD Gothic Neo" w:hAnsi="Apple SD Gothic Neo" w:eastAsia="Apple SD Gothic Neo"/>
          <w:b w:val="0"/>
          <w:i w:val="0"/>
          <w:color w:val="2563EB"/>
          <w:sz w:val="18"/>
        </w:rPr>
        <w:t>https://drive.google.com/file/d/1tmMcpNW28NFvEIHe4nnYzowtpV-oBHoF/view</w:t>
      </w:r>
    </w:p>
    <w:p>
      <w:r>
        <w:rPr>
          <w:rFonts w:ascii="Apple SD Gothic Neo" w:hAnsi="Apple SD Gothic Neo" w:eastAsia="Apple SD Gothic Neo"/>
          <w:b w:val="0"/>
          <w:i w:val="0"/>
          <w:color w:val="1A1A1A"/>
          <w:sz w:val="20"/>
        </w:rPr>
        <w:t>• Screenshot 2026-04-01 at 4.15.25 PM.png</w:t>
      </w:r>
    </w:p>
    <w:p>
      <w:pPr>
        <w:ind w:left="288"/>
      </w:pPr>
      <w:r>
        <w:rPr>
          <w:rFonts w:ascii="Apple SD Gothic Neo" w:hAnsi="Apple SD Gothic Neo" w:eastAsia="Apple SD Gothic Neo"/>
          <w:b w:val="0"/>
          <w:i/>
          <w:color w:val="666666"/>
          <w:sz w:val="19"/>
        </w:rPr>
        <w:t>1-5 시트 링크 (이어서), 1-7 LAMB276 Logan의 환불 관련 CS정책, The Beard의 비수탁형 지갑 코멘트</w:t>
      </w:r>
    </w:p>
    <w:p>
      <w:pPr>
        <w:ind w:left="288"/>
      </w:pPr>
      <w:r>
        <w:rPr>
          <w:rFonts w:ascii="Apple SD Gothic Neo" w:hAnsi="Apple SD Gothic Neo" w:eastAsia="Apple SD Gothic Neo"/>
          <w:b w:val="0"/>
          <w:i w:val="0"/>
          <w:color w:val="2563EB"/>
          <w:sz w:val="18"/>
        </w:rPr>
        <w:t>https://drive.google.com/file/d/1-UZEoZMcrZ9Ya5QSsCcCXDQRipCl-vE-/view</w:t>
      </w:r>
    </w:p>
    <w:p>
      <w:r>
        <w:rPr>
          <w:rFonts w:ascii="Apple SD Gothic Neo" w:hAnsi="Apple SD Gothic Neo" w:eastAsia="Apple SD Gothic Neo"/>
          <w:b w:val="0"/>
          <w:i w:val="0"/>
          <w:color w:val="1A1A1A"/>
          <w:sz w:val="20"/>
        </w:rPr>
        <w:t>• Screenshot 2026-04-01 at 4.15.29 PM.png</w:t>
      </w:r>
    </w:p>
    <w:p>
      <w:pPr>
        <w:ind w:left="288"/>
      </w:pPr>
      <w:r>
        <w:rPr>
          <w:rFonts w:ascii="Apple SD Gothic Neo" w:hAnsi="Apple SD Gothic Neo" w:eastAsia="Apple SD Gothic Neo"/>
          <w:b w:val="0"/>
          <w:i/>
          <w:color w:val="666666"/>
          <w:sz w:val="19"/>
        </w:rPr>
        <w:t>1-7 환불 정책 (이어서) + The Beard 코멘트 + LAMB276 Logan의 토큰 세일 시트 일정 안내</w:t>
      </w:r>
    </w:p>
    <w:p>
      <w:pPr>
        <w:ind w:left="288"/>
      </w:pPr>
      <w:r>
        <w:rPr>
          <w:rFonts w:ascii="Apple SD Gothic Neo" w:hAnsi="Apple SD Gothic Neo" w:eastAsia="Apple SD Gothic Neo"/>
          <w:b w:val="0"/>
          <w:i w:val="0"/>
          <w:color w:val="2563EB"/>
          <w:sz w:val="18"/>
        </w:rPr>
        <w:t>https://drive.google.com/file/d/1Pog4v16xHwUm3L2qEJRRR5wKCNhX7HK-/view</w:t>
      </w:r>
    </w:p>
    <w:p>
      <w:r>
        <w:rPr>
          <w:rFonts w:ascii="Apple SD Gothic Neo" w:hAnsi="Apple SD Gothic Neo" w:eastAsia="Apple SD Gothic Neo"/>
          <w:b w:val="0"/>
          <w:i w:val="0"/>
          <w:color w:val="1A1A1A"/>
          <w:sz w:val="20"/>
        </w:rPr>
        <w:t>• Screenshot 2026-04-01 at 4.15.34 PM.png</w:t>
      </w:r>
    </w:p>
    <w:p>
      <w:pPr>
        <w:ind w:left="288"/>
      </w:pPr>
      <w:r>
        <w:rPr>
          <w:rFonts w:ascii="Apple SD Gothic Neo" w:hAnsi="Apple SD Gothic Neo" w:eastAsia="Apple SD Gothic Neo"/>
          <w:b w:val="0"/>
          <w:i/>
          <w:color w:val="666666"/>
          <w:sz w:val="19"/>
        </w:rPr>
        <w:t>1-7 FD Asher 확인 응답, 1-8 VC DAO Deck (Pitch Deck) 공유, 1-22 $LAMB 토큰 론칭 세부설계, 1-26 Initial Market Cap</w:t>
      </w:r>
    </w:p>
    <w:p>
      <w:pPr>
        <w:ind w:left="288"/>
      </w:pPr>
      <w:r>
        <w:rPr>
          <w:rFonts w:ascii="Apple SD Gothic Neo" w:hAnsi="Apple SD Gothic Neo" w:eastAsia="Apple SD Gothic Neo"/>
          <w:b w:val="0"/>
          <w:i w:val="0"/>
          <w:color w:val="2563EB"/>
          <w:sz w:val="18"/>
        </w:rPr>
        <w:t>https://drive.google.com/file/d/1CnfAlWvKHy0CTrOvdPrBg6Crrw8huQ3Z/view</w:t>
      </w:r>
    </w:p>
    <w:p>
      <w:r>
        <w:rPr>
          <w:rFonts w:ascii="Apple SD Gothic Neo" w:hAnsi="Apple SD Gothic Neo" w:eastAsia="Apple SD Gothic Neo"/>
          <w:b w:val="0"/>
          <w:i w:val="0"/>
          <w:color w:val="1A1A1A"/>
          <w:sz w:val="20"/>
        </w:rPr>
        <w:t>• Screenshot 2026-04-01 at 4.15.38 PM.png</w:t>
      </w:r>
    </w:p>
    <w:p>
      <w:pPr>
        <w:ind w:left="288"/>
      </w:pPr>
      <w:r>
        <w:rPr>
          <w:rFonts w:ascii="Apple SD Gothic Neo" w:hAnsi="Apple SD Gothic Neo" w:eastAsia="Apple SD Gothic Neo"/>
          <w:b w:val="0"/>
          <w:i/>
          <w:color w:val="666666"/>
          <w:sz w:val="19"/>
        </w:rPr>
        <w:t>1-26 Initial Market Cap (이어서), 2-23 FD Neo Lamb 276 리니어 링크, 2-25 FD Issac TGE 까지 로드맵</w:t>
      </w:r>
    </w:p>
    <w:p>
      <w:pPr>
        <w:ind w:left="288"/>
      </w:pPr>
      <w:r>
        <w:rPr>
          <w:rFonts w:ascii="Apple SD Gothic Neo" w:hAnsi="Apple SD Gothic Neo" w:eastAsia="Apple SD Gothic Neo"/>
          <w:b w:val="0"/>
          <w:i w:val="0"/>
          <w:color w:val="2563EB"/>
          <w:sz w:val="18"/>
        </w:rPr>
        <w:t>https://drive.google.com/file/d/1e8tGwbtwbZRoF80d-8SL4E9QOstzjwkN/view</w:t>
      </w:r>
    </w:p>
    <w:p>
      <w:r>
        <w:rPr>
          <w:rFonts w:ascii="Apple SD Gothic Neo" w:hAnsi="Apple SD Gothic Neo" w:eastAsia="Apple SD Gothic Neo"/>
          <w:b w:val="0"/>
          <w:i w:val="0"/>
          <w:color w:val="1A1A1A"/>
          <w:sz w:val="20"/>
        </w:rPr>
        <w:t>• Screenshot 2026-04-01 at 4.15.43 PM.png</w:t>
      </w:r>
    </w:p>
    <w:p>
      <w:pPr>
        <w:ind w:left="288"/>
      </w:pPr>
      <w:r>
        <w:rPr>
          <w:rFonts w:ascii="Apple SD Gothic Neo" w:hAnsi="Apple SD Gothic Neo" w:eastAsia="Apple SD Gothic Neo"/>
          <w:b w:val="0"/>
          <w:i/>
          <w:color w:val="666666"/>
          <w:sz w:val="19"/>
        </w:rPr>
        <w:t>2-26 LAMB276 - LBP 기본 이론.pdf, 3-5 FD Issac의 LAMB276 LBP 시뮬레이터 입력 가이드</w:t>
      </w:r>
    </w:p>
    <w:p>
      <w:pPr>
        <w:ind w:left="288"/>
      </w:pPr>
      <w:r>
        <w:rPr>
          <w:rFonts w:ascii="Apple SD Gothic Neo" w:hAnsi="Apple SD Gothic Neo" w:eastAsia="Apple SD Gothic Neo"/>
          <w:b w:val="0"/>
          <w:i w:val="0"/>
          <w:color w:val="2563EB"/>
          <w:sz w:val="18"/>
        </w:rPr>
        <w:t>https://drive.google.com/file/d/1Xzj5yBbkA0qSBB7ClY-nn_LM1qQLdYaD/view</w:t>
      </w:r>
    </w:p>
    <w:p>
      <w:r>
        <w:rPr>
          <w:rFonts w:ascii="Apple SD Gothic Neo" w:hAnsi="Apple SD Gothic Neo" w:eastAsia="Apple SD Gothic Neo"/>
          <w:b w:val="0"/>
          <w:i w:val="0"/>
          <w:color w:val="1A1A1A"/>
          <w:sz w:val="20"/>
        </w:rPr>
        <w:t>• Screenshot 2026-04-01 at 4.15.47 PM.png</w:t>
      </w:r>
    </w:p>
    <w:p>
      <w:pPr>
        <w:ind w:left="288"/>
      </w:pPr>
      <w:r>
        <w:rPr>
          <w:rFonts w:ascii="Apple SD Gothic Neo" w:hAnsi="Apple SD Gothic Neo" w:eastAsia="Apple SD Gothic Neo"/>
          <w:b w:val="0"/>
          <w:i/>
          <w:color w:val="666666"/>
          <w:sz w:val="19"/>
        </w:rPr>
        <w:t>3-6 FD Neo의 LAMBIQFI 노션 페이지(영문/국문)</w:t>
      </w:r>
    </w:p>
    <w:p>
      <w:pPr>
        <w:ind w:left="288"/>
      </w:pPr>
      <w:r>
        <w:rPr>
          <w:rFonts w:ascii="Apple SD Gothic Neo" w:hAnsi="Apple SD Gothic Neo" w:eastAsia="Apple SD Gothic Neo"/>
          <w:b w:val="0"/>
          <w:i w:val="0"/>
          <w:color w:val="2563EB"/>
          <w:sz w:val="18"/>
        </w:rPr>
        <w:t>https://drive.google.com/file/d/1yyyoDTSI1VPZfsXp9WqBgAwgCRwlKkRX/view</w:t>
      </w:r>
    </w:p>
    <w:p>
      <w:r>
        <w:rPr>
          <w:rFonts w:ascii="Apple SD Gothic Neo" w:hAnsi="Apple SD Gothic Neo" w:eastAsia="Apple SD Gothic Neo"/>
          <w:b w:val="0"/>
          <w:i w:val="0"/>
          <w:color w:val="1A1A1A"/>
          <w:sz w:val="20"/>
        </w:rPr>
        <w:t>• Screenshot 2026-04-01 at 4.15.53 PM.png</w:t>
      </w:r>
    </w:p>
    <w:p>
      <w:pPr>
        <w:ind w:left="288"/>
      </w:pPr>
      <w:r>
        <w:rPr>
          <w:rFonts w:ascii="Apple SD Gothic Neo" w:hAnsi="Apple SD Gothic Neo" w:eastAsia="Apple SD Gothic Neo"/>
          <w:b w:val="0"/>
          <w:i/>
          <w:color w:val="666666"/>
          <w:sz w:val="19"/>
        </w:rPr>
        <w:t>LAMBIQFI 임베드 (이어서) + 276CLUB Premium Membership 영문/국문 노션</w:t>
      </w:r>
    </w:p>
    <w:p>
      <w:pPr>
        <w:ind w:left="288"/>
      </w:pPr>
      <w:r>
        <w:rPr>
          <w:rFonts w:ascii="Apple SD Gothic Neo" w:hAnsi="Apple SD Gothic Neo" w:eastAsia="Apple SD Gothic Neo"/>
          <w:b w:val="0"/>
          <w:i w:val="0"/>
          <w:color w:val="2563EB"/>
          <w:sz w:val="18"/>
        </w:rPr>
        <w:t>https://drive.google.com/file/d/158X2Gd4WOmMd-nNhs6EfY63tNkCLK0ZR/view</w:t>
      </w:r>
    </w:p>
    <w:p>
      <w:r>
        <w:rPr>
          <w:rFonts w:ascii="Apple SD Gothic Neo" w:hAnsi="Apple SD Gothic Neo" w:eastAsia="Apple SD Gothic Neo"/>
          <w:b w:val="0"/>
          <w:i w:val="0"/>
          <w:color w:val="1A1A1A"/>
          <w:sz w:val="20"/>
        </w:rPr>
        <w:t>• Screenshot 2026-04-01 at 4.15.57 PM.png</w:t>
      </w:r>
    </w:p>
    <w:p>
      <w:pPr>
        <w:ind w:left="288"/>
      </w:pPr>
      <w:r>
        <w:rPr>
          <w:rFonts w:ascii="Apple SD Gothic Neo" w:hAnsi="Apple SD Gothic Neo" w:eastAsia="Apple SD Gothic Neo"/>
          <w:b w:val="0"/>
          <w:i/>
          <w:color w:val="666666"/>
          <w:sz w:val="19"/>
        </w:rPr>
        <w:t>3-9 FD Issac의 수정 후 확정 토크노믹스 시트, 3-15 FD John 권한 요청 / FD Issac 멘션 / Logan 권한 오픈</w:t>
      </w:r>
    </w:p>
    <w:p>
      <w:pPr>
        <w:ind w:left="288"/>
      </w:pPr>
      <w:r>
        <w:rPr>
          <w:rFonts w:ascii="Apple SD Gothic Neo" w:hAnsi="Apple SD Gothic Neo" w:eastAsia="Apple SD Gothic Neo"/>
          <w:b w:val="0"/>
          <w:i w:val="0"/>
          <w:color w:val="2563EB"/>
          <w:sz w:val="18"/>
        </w:rPr>
        <w:t>https://drive.google.com/file/d/17E_HoclMkbjr23_5yOu4LvWSN1bi_om_/view</w:t>
      </w:r>
    </w:p>
    <w:p>
      <w:r>
        <w:rPr>
          <w:rFonts w:ascii="Apple SD Gothic Neo" w:hAnsi="Apple SD Gothic Neo" w:eastAsia="Apple SD Gothic Neo"/>
          <w:b w:val="0"/>
          <w:i w:val="0"/>
          <w:color w:val="1A1A1A"/>
          <w:sz w:val="20"/>
        </w:rPr>
        <w:t>• Screenshot 2026-04-01 at 4.16.02 PM.png</w:t>
      </w:r>
    </w:p>
    <w:p>
      <w:pPr>
        <w:ind w:left="288"/>
      </w:pPr>
      <w:r>
        <w:rPr>
          <w:rFonts w:ascii="Apple SD Gothic Neo" w:hAnsi="Apple SD Gothic Neo" w:eastAsia="Apple SD Gothic Neo"/>
          <w:b w:val="0"/>
          <w:i/>
          <w:color w:val="666666"/>
          <w:sz w:val="19"/>
        </w:rPr>
        <w:t>3-18 FD Mike의 Official Links (IDO Sale, X, Discord, Linktree, Founder X) + 임베드</w:t>
      </w:r>
    </w:p>
    <w:p>
      <w:pPr>
        <w:ind w:left="288"/>
      </w:pPr>
      <w:r>
        <w:rPr>
          <w:rFonts w:ascii="Apple SD Gothic Neo" w:hAnsi="Apple SD Gothic Neo" w:eastAsia="Apple SD Gothic Neo"/>
          <w:b w:val="0"/>
          <w:i w:val="0"/>
          <w:color w:val="2563EB"/>
          <w:sz w:val="18"/>
        </w:rPr>
        <w:t>https://drive.google.com/file/d/1wzGX89kPnq4N62u3_etNjwCdzXKND-Yl/view</w:t>
      </w:r>
    </w:p>
    <w:p>
      <w:r>
        <w:rPr>
          <w:rFonts w:ascii="Apple SD Gothic Neo" w:hAnsi="Apple SD Gothic Neo" w:eastAsia="Apple SD Gothic Neo"/>
          <w:b w:val="0"/>
          <w:i w:val="0"/>
          <w:color w:val="1A1A1A"/>
          <w:sz w:val="20"/>
        </w:rPr>
        <w:t>• Screenshot 2026-04-01 at 4.16.09 PM.png</w:t>
      </w:r>
    </w:p>
    <w:p>
      <w:pPr>
        <w:ind w:left="288"/>
      </w:pPr>
      <w:r>
        <w:rPr>
          <w:rFonts w:ascii="Apple SD Gothic Neo" w:hAnsi="Apple SD Gothic Neo" w:eastAsia="Apple SD Gothic Neo"/>
          <w:b w:val="0"/>
          <w:i/>
          <w:color w:val="666666"/>
          <w:sz w:val="19"/>
        </w:rPr>
        <w:t>3-18 Official Links 임베드 (이어서) + FD Issac LAMBIQFI 노션 영문/국문 재공유</w:t>
      </w:r>
    </w:p>
    <w:p>
      <w:pPr>
        <w:ind w:left="288"/>
      </w:pPr>
      <w:r>
        <w:rPr>
          <w:rFonts w:ascii="Apple SD Gothic Neo" w:hAnsi="Apple SD Gothic Neo" w:eastAsia="Apple SD Gothic Neo"/>
          <w:b w:val="0"/>
          <w:i w:val="0"/>
          <w:color w:val="2563EB"/>
          <w:sz w:val="18"/>
        </w:rPr>
        <w:t>https://drive.google.com/file/d/131ZeJ3h6lAYbLeTHnhuxjvprQ706VpsC/view</w:t>
      </w:r>
    </w:p>
    <w:p>
      <w:r>
        <w:rPr>
          <w:rFonts w:ascii="Apple SD Gothic Neo" w:hAnsi="Apple SD Gothic Neo" w:eastAsia="Apple SD Gothic Neo"/>
          <w:b w:val="0"/>
          <w:i w:val="0"/>
          <w:color w:val="1A1A1A"/>
          <w:sz w:val="20"/>
        </w:rPr>
        <w:t>• Screenshot 2026-04-01 at 4.16.13 PM.png</w:t>
      </w:r>
    </w:p>
    <w:p>
      <w:pPr>
        <w:ind w:left="288"/>
      </w:pPr>
      <w:r>
        <w:rPr>
          <w:rFonts w:ascii="Apple SD Gothic Neo" w:hAnsi="Apple SD Gothic Neo" w:eastAsia="Apple SD Gothic Neo"/>
          <w:b w:val="0"/>
          <w:i/>
          <w:color w:val="666666"/>
          <w:sz w:val="19"/>
        </w:rPr>
        <w:t>3-18 LAMBIQFI 영문/국문 + 276CLUB Premium Membership 영문/국문</w:t>
      </w:r>
    </w:p>
    <w:p>
      <w:pPr>
        <w:ind w:left="288"/>
      </w:pPr>
      <w:r>
        <w:rPr>
          <w:rFonts w:ascii="Apple SD Gothic Neo" w:hAnsi="Apple SD Gothic Neo" w:eastAsia="Apple SD Gothic Neo"/>
          <w:b w:val="0"/>
          <w:i w:val="0"/>
          <w:color w:val="2563EB"/>
          <w:sz w:val="18"/>
        </w:rPr>
        <w:t>https://drive.google.com/file/d/1q6AaUl27hk5Cm7D9sqwP9UDDnR3R8vGf/view</w:t>
      </w:r>
    </w:p>
    <w:p>
      <w:r>
        <w:rPr>
          <w:rFonts w:ascii="Apple SD Gothic Neo" w:hAnsi="Apple SD Gothic Neo" w:eastAsia="Apple SD Gothic Neo"/>
          <w:b w:val="0"/>
          <w:i w:val="0"/>
          <w:color w:val="1A1A1A"/>
          <w:sz w:val="20"/>
        </w:rPr>
        <w:t>• Screenshot 2026-04-01 at 4.16.19 PM.png</w:t>
      </w:r>
    </w:p>
    <w:p>
      <w:pPr>
        <w:ind w:left="288"/>
      </w:pPr>
      <w:r>
        <w:rPr>
          <w:rFonts w:ascii="Apple SD Gothic Neo" w:hAnsi="Apple SD Gothic Neo" w:eastAsia="Apple SD Gothic Neo"/>
          <w:b w:val="0"/>
          <w:i/>
          <w:color w:val="666666"/>
          <w:sz w:val="19"/>
        </w:rPr>
        <w:t>3-18 LAMBIQFI/276CLUB 임베드 카드</w:t>
      </w:r>
    </w:p>
    <w:p>
      <w:pPr>
        <w:ind w:left="288"/>
      </w:pPr>
      <w:r>
        <w:rPr>
          <w:rFonts w:ascii="Apple SD Gothic Neo" w:hAnsi="Apple SD Gothic Neo" w:eastAsia="Apple SD Gothic Neo"/>
          <w:b w:val="0"/>
          <w:i w:val="0"/>
          <w:color w:val="2563EB"/>
          <w:sz w:val="18"/>
        </w:rPr>
        <w:t>https://drive.google.com/file/d/1BS3Hjy50vau65kdRFh_0mta2mokysfkT/view</w:t>
      </w:r>
    </w:p>
    <w:p>
      <w:r>
        <w:rPr>
          <w:rFonts w:ascii="Apple SD Gothic Neo" w:hAnsi="Apple SD Gothic Neo" w:eastAsia="Apple SD Gothic Neo"/>
          <w:b w:val="0"/>
          <w:i w:val="0"/>
          <w:color w:val="1A1A1A"/>
          <w:sz w:val="20"/>
        </w:rPr>
        <w:t>• Screenshot 2026-04-01 at 4.16.25 PM.png</w:t>
      </w:r>
    </w:p>
    <w:p>
      <w:pPr>
        <w:ind w:left="288"/>
      </w:pPr>
      <w:r>
        <w:rPr>
          <w:rFonts w:ascii="Apple SD Gothic Neo" w:hAnsi="Apple SD Gothic Neo" w:eastAsia="Apple SD Gothic Neo"/>
          <w:b w:val="0"/>
          <w:i/>
          <w:color w:val="666666"/>
          <w:sz w:val="19"/>
        </w:rPr>
        <w:t>3-18 276CLUB Premium Membership 국문 임베드</w:t>
      </w:r>
    </w:p>
    <w:p>
      <w:pPr>
        <w:ind w:left="288"/>
      </w:pPr>
      <w:r>
        <w:rPr>
          <w:rFonts w:ascii="Apple SD Gothic Neo" w:hAnsi="Apple SD Gothic Neo" w:eastAsia="Apple SD Gothic Neo"/>
          <w:b w:val="0"/>
          <w:i w:val="0"/>
          <w:color w:val="2563EB"/>
          <w:sz w:val="18"/>
        </w:rPr>
        <w:t>https://drive.google.com/file/d/1lpjwuyInYKIpPJVS3ZG_fge3fHxYhwtz/view</w:t>
      </w:r>
    </w:p>
    <w:p>
      <w:r>
        <w:rPr>
          <w:rFonts w:ascii="Apple SD Gothic Neo" w:hAnsi="Apple SD Gothic Neo" w:eastAsia="Apple SD Gothic Neo"/>
          <w:b w:val="0"/>
          <w:i w:val="0"/>
          <w:color w:val="1A1A1A"/>
          <w:sz w:val="20"/>
        </w:rPr>
        <w:t>• Screenshot 2026-04-01 at 4.16.28 PM.png</w:t>
      </w:r>
    </w:p>
    <w:p>
      <w:pPr>
        <w:ind w:left="288"/>
      </w:pPr>
      <w:r>
        <w:rPr>
          <w:rFonts w:ascii="Apple SD Gothic Neo" w:hAnsi="Apple SD Gothic Neo" w:eastAsia="Apple SD Gothic Neo"/>
          <w:b w:val="0"/>
          <w:i/>
          <w:color w:val="666666"/>
          <w:sz w:val="19"/>
        </w:rPr>
        <w:t>3-22 FD Issac $LAMB Tokennomics 8개 카테고리 지갑 주소 (Genesis, Team, Advisory, Ecosystem, LAMB Ambassador, Reserve, Liquidity)</w:t>
      </w:r>
    </w:p>
    <w:p>
      <w:pPr>
        <w:ind w:left="288"/>
      </w:pPr>
      <w:r>
        <w:rPr>
          <w:rFonts w:ascii="Apple SD Gothic Neo" w:hAnsi="Apple SD Gothic Neo" w:eastAsia="Apple SD Gothic Neo"/>
          <w:b w:val="0"/>
          <w:i w:val="0"/>
          <w:color w:val="2563EB"/>
          <w:sz w:val="18"/>
        </w:rPr>
        <w:t>https://drive.google.com/file/d/1kxiZo3ppF_HtnRqk5U5W3HRYd1bwfPIn/view</w:t>
      </w:r>
    </w:p>
    <w:p>
      <w:r>
        <w:rPr>
          <w:rFonts w:ascii="Apple SD Gothic Neo" w:hAnsi="Apple SD Gothic Neo" w:eastAsia="Apple SD Gothic Neo"/>
          <w:b w:val="0"/>
          <w:i w:val="0"/>
          <w:color w:val="1A1A1A"/>
          <w:sz w:val="20"/>
        </w:rPr>
        <w:t>• Screenshot 2026-04-01 at 4.16.32 PM.png</w:t>
      </w:r>
    </w:p>
    <w:p>
      <w:pPr>
        <w:ind w:left="288"/>
      </w:pPr>
      <w:r>
        <w:rPr>
          <w:rFonts w:ascii="Apple SD Gothic Neo" w:hAnsi="Apple SD Gothic Neo" w:eastAsia="Apple SD Gothic Neo"/>
          <w:b w:val="0"/>
          <w:i/>
          <w:color w:val="666666"/>
          <w:sz w:val="19"/>
        </w:rPr>
        <w:t>3-22 토크노믹스 (이어서) + LMAB276(LAMB) Base CA TXID/주소, 3-23 FD Issac Fjord 세일페이지</w:t>
      </w:r>
    </w:p>
    <w:p>
      <w:pPr>
        <w:ind w:left="288"/>
      </w:pPr>
      <w:r>
        <w:rPr>
          <w:rFonts w:ascii="Apple SD Gothic Neo" w:hAnsi="Apple SD Gothic Neo" w:eastAsia="Apple SD Gothic Neo"/>
          <w:b w:val="0"/>
          <w:i w:val="0"/>
          <w:color w:val="2563EB"/>
          <w:sz w:val="18"/>
        </w:rPr>
        <w:t>https://drive.google.com/file/d/1RKVv5VA8sR1SjwJI9Vap3JUBTXd7Y7LQ/view</w:t>
      </w:r>
    </w:p>
    <w:p>
      <w:r>
        <w:rPr>
          <w:rFonts w:ascii="Apple SD Gothic Neo" w:hAnsi="Apple SD Gothic Neo" w:eastAsia="Apple SD Gothic Neo"/>
          <w:b w:val="0"/>
          <w:i w:val="0"/>
          <w:color w:val="1A1A1A"/>
          <w:sz w:val="20"/>
        </w:rPr>
        <w:t>• Screenshot 2026-04-01 at 4.16.34 PM.png</w:t>
      </w:r>
    </w:p>
    <w:p>
      <w:pPr>
        <w:ind w:left="288"/>
      </w:pPr>
      <w:r>
        <w:rPr>
          <w:rFonts w:ascii="Apple SD Gothic Neo" w:hAnsi="Apple SD Gothic Neo" w:eastAsia="Apple SD Gothic Neo"/>
          <w:b w:val="0"/>
          <w:i/>
          <w:color w:val="666666"/>
          <w:sz w:val="19"/>
        </w:rPr>
        <w:t>3-22 Base CA (이어서), 3-23 Fjord 세일페이지 + LAMB276 Token Sale 임베드</w:t>
      </w:r>
    </w:p>
    <w:p>
      <w:pPr>
        <w:ind w:left="288"/>
      </w:pPr>
      <w:r>
        <w:rPr>
          <w:rFonts w:ascii="Apple SD Gothic Neo" w:hAnsi="Apple SD Gothic Neo" w:eastAsia="Apple SD Gothic Neo"/>
          <w:b w:val="0"/>
          <w:i w:val="0"/>
          <w:color w:val="2563EB"/>
          <w:sz w:val="18"/>
        </w:rPr>
        <w:t>https://drive.google.com/file/d/1UAHm9f3gykJo9I_EmbZ_2v982wjpYp8M/view</w:t>
      </w:r>
    </w:p>
    <w:p/>
    <w:p>
      <w:pPr>
        <w:pBdr>
          <w:bottom w:val="single" w:sz="6" w:space="1" w:color="D0D0D0"/>
        </w:pBdr>
      </w:pPr>
      <w:r>
        <w:rPr>
          <w:rFonts w:ascii="Apple SD Gothic Neo" w:hAnsi="Apple SD Gothic Neo" w:eastAsia="Apple SD Gothic Neo"/>
          <w:b/>
          <w:i w:val="0"/>
          <w:color w:val="999999"/>
          <w:sz w:val="24"/>
        </w:rPr>
        <w:t>전사 메모  ·  Transcription notes</w:t>
      </w:r>
    </w:p>
    <w:p>
      <w:r>
        <w:rPr>
          <w:rFonts w:ascii="Apple SD Gothic Neo" w:hAnsi="Apple SD Gothic Neo" w:eastAsia="Apple SD Gothic Neo"/>
          <w:b w:val="0"/>
          <w:i w:val="0"/>
          <w:color w:val="666666"/>
          <w:sz w:val="20"/>
        </w:rPr>
        <w:t>• 채널은 LAMB276 TEAM Discord workspace의 #기록 채널이며, 한국어 자료/링크 공유 위주의 단방향 기록 성격이다. 거의 모든 메시지가 left side(타인 발화)이며 'me' 측 발화는 없다.</w:t>
      </w:r>
    </w:p>
    <w:p>
      <w:r>
        <w:rPr>
          <w:rFonts w:ascii="Apple SD Gothic Neo" w:hAnsi="Apple SD Gothic Neo" w:eastAsia="Apple SD Gothic Neo"/>
          <w:b w:val="0"/>
          <w:i w:val="0"/>
          <w:color w:val="666666"/>
          <w:sz w:val="20"/>
        </w:rPr>
        <w:t>• 한현수(Engineer Howard)는 1월 5일 FD Issac의 멘션(@everyone @Engineer Howard)에 등장하지만 본인 발화는 이 채널에 없다.</w:t>
      </w:r>
    </w:p>
    <w:p>
      <w:r>
        <w:rPr>
          <w:rFonts w:ascii="Apple SD Gothic Neo" w:hAnsi="Apple SD Gothic Neo" w:eastAsia="Apple SD Gothic Neo"/>
          <w:b w:val="0"/>
          <w:i w:val="0"/>
          <w:color w:val="666666"/>
          <w:sz w:val="20"/>
        </w:rPr>
        <w:t>• FD Philip의 사용자 ID 표기에서 OCR이 '11116'/'1116'으로 잘못 읽은 부분은 모두 '정필원(Philip)'으로 정정. 'FD 1116' 등은 모두 'FD Philip (정필원)'.</w:t>
      </w:r>
    </w:p>
    <w:p>
      <w:r>
        <w:rPr>
          <w:rFonts w:ascii="Apple SD Gothic Neo" w:hAnsi="Apple SD Gothic Neo" w:eastAsia="Apple SD Gothic Neo"/>
          <w:b w:val="0"/>
          <w:i w:val="0"/>
          <w:color w:val="666666"/>
          <w:sz w:val="20"/>
        </w:rPr>
        <w:t>• OCR이 'AMA[ㄸ대]때'를 깨뜨려 'AMA[]때'로 표기한 부분은 시각 확인 결과 'AMA때'로 정정.</w:t>
      </w:r>
    </w:p>
    <w:p>
      <w:r>
        <w:rPr>
          <w:rFonts w:ascii="Apple SD Gothic Neo" w:hAnsi="Apple SD Gothic Neo" w:eastAsia="Apple SD Gothic Neo"/>
          <w:b w:val="0"/>
          <w:i w:val="0"/>
          <w:color w:val="666666"/>
          <w:sz w:val="20"/>
        </w:rPr>
        <w:t>• OCR이 '5660라운드'/'5660마운드'로 읽은 부분은 시각 확인 결과 영문 'Seed라운드'로 정정 (1월 5일 FD Issac 메시지).</w:t>
      </w:r>
    </w:p>
    <w:p>
      <w:r>
        <w:rPr>
          <w:rFonts w:ascii="Apple SD Gothic Neo" w:hAnsi="Apple SD Gothic Neo" w:eastAsia="Apple SD Gothic Neo"/>
          <w:b w:val="0"/>
          <w:i w:val="0"/>
          <w:color w:val="666666"/>
          <w:sz w:val="20"/>
        </w:rPr>
        <w:t>• OCR이 '3/30 ... ㅁ시상장 (166)'로 읽은 부분은 'MEXC 상장 (TGE)'로 정정 (2월 25일 FD Issac TGE 로드맵).</w:t>
      </w:r>
    </w:p>
    <w:p>
      <w:r>
        <w:rPr>
          <w:rFonts w:ascii="Apple SD Gothic Neo" w:hAnsi="Apple SD Gothic Neo" w:eastAsia="Apple SD Gothic Neo"/>
          <w:b w:val="0"/>
          <w:i w:val="0"/>
          <w:color w:val="666666"/>
          <w:sz w:val="20"/>
        </w:rPr>
        <w:t>• OCR이 'CS정책'을 'O5정책'/'05정책'으로 읽은 부분은 'CS정책'으로 정정.</w:t>
      </w:r>
    </w:p>
    <w:p>
      <w:r>
        <w:rPr>
          <w:rFonts w:ascii="Apple SD Gothic Neo" w:hAnsi="Apple SD Gothic Neo" w:eastAsia="Apple SD Gothic Neo"/>
          <w:b w:val="0"/>
          <w:i w:val="0"/>
          <w:color w:val="666666"/>
          <w:sz w:val="20"/>
        </w:rPr>
        <w:t>• 디스코드 봇 토큰 문자열은 OCR이 정확히 읽은 것으로 시각 확인됨: MTQ0MTcwODA4NjY0MDM4MTk3Mw.G72RYc.DRmdRGU4d-8CCfsw6Gtkqhvkobv7hEZ_cOeTNE — 보안상 노출되었으므로 별도 주의 필요.</w:t>
      </w:r>
    </w:p>
    <w:p>
      <w:r>
        <w:rPr>
          <w:rFonts w:ascii="Apple SD Gothic Neo" w:hAnsi="Apple SD Gothic Neo" w:eastAsia="Apple SD Gothic Neo"/>
          <w:b w:val="0"/>
          <w:i w:val="0"/>
          <w:color w:val="666666"/>
          <w:sz w:val="20"/>
        </w:rPr>
        <w:t>• URL 끝의 일부 무작위 문자(예: 'Vf2FlhI')는 OCR/이미지에서 'I'/'l'/'1' 구별이 어려울 수 있어 [확인필요] 표기를 일부 생략. 원본 이미지에서 직접 클릭/복사 권장.</w:t>
      </w:r>
    </w:p>
    <w:p>
      <w:r>
        <w:rPr>
          <w:rFonts w:ascii="Apple SD Gothic Neo" w:hAnsi="Apple SD Gothic Neo" w:eastAsia="Apple SD Gothic Neo"/>
          <w:b w:val="0"/>
          <w:i w:val="0"/>
          <w:color w:val="666666"/>
          <w:sz w:val="20"/>
        </w:rPr>
        <w:t>• 지갑 주소(특히 EVM 주소)는 시각 확인을 했으나 일부 대소문자(0/O, 1/l/I) 구별 한계가 있을 수 있다. 법적 사용 시 디스코드 원문에서 직접 복사 권장.</w:t>
      </w:r>
    </w:p>
    <w:p>
      <w:r>
        <w:rPr>
          <w:rFonts w:ascii="Apple SD Gothic Neo" w:hAnsi="Apple SD Gothic Neo" w:eastAsia="Apple SD Gothic Neo"/>
          <w:b w:val="0"/>
          <w:i w:val="0"/>
          <w:color w:val="666666"/>
          <w:sz w:val="20"/>
        </w:rPr>
        <w:t>• 이모지 일부는 출처가 커스텀 이모지(LAMB 워크스페이스 전용)로 보이며 표준 유니코드 매핑이 정확하지 않을 수 있음.</w:t>
      </w:r>
    </w:p>
    <w:p>
      <w:r>
        <w:rPr>
          <w:rFonts w:ascii="Apple SD Gothic Neo" w:hAnsi="Apple SD Gothic Neo" w:eastAsia="Apple SD Gothic Neo"/>
          <w:b w:val="0"/>
          <w:i w:val="0"/>
          <w:color w:val="666666"/>
          <w:sz w:val="20"/>
        </w:rPr>
        <w:t>• 3월 6일 FD Neo 메시지(LAMBIQFI/276CLUB)는 임베드 카드 분량 때문에 두 개 시각 블록으로 표시되지만 동일한 게시물 묶음으로 보이며, 같은 게시 내(혹은 연속 게시)로 정리.</w:t>
      </w:r>
    </w:p>
    <w:p>
      <w:r>
        <w:rPr>
          <w:rFonts w:ascii="Apple SD Gothic Neo" w:hAnsi="Apple SD Gothic Neo" w:eastAsia="Apple SD Gothic Neo"/>
          <w:b w:val="0"/>
          <w:i w:val="0"/>
          <w:color w:val="666666"/>
          <w:sz w:val="20"/>
        </w:rPr>
        <w:t>• 스크린샷 4.15.43 ~ 4.15.53은 동일한 3월 6일 FD Neo의 노션 임베드 카드들을 스크롤 캡처한 것으로 중복 부분을 통합함.</w:t>
      </w:r>
    </w:p>
    <w:p>
      <w:r>
        <w:rPr>
          <w:rFonts w:ascii="Apple SD Gothic Neo" w:hAnsi="Apple SD Gothic Neo" w:eastAsia="Apple SD Gothic Neo"/>
          <w:b w:val="0"/>
          <w:i w:val="0"/>
          <w:color w:val="666666"/>
          <w:sz w:val="20"/>
        </w:rPr>
        <w:t>• 스크린샷 4.16.13 ~ 4.16.25는 3월 18일 FD Issac의 동일한 노션 링크 묶음의 임베드 카드 스크롤 캡처로, 중복 통합함.</w:t>
      </w:r>
    </w:p>
    <w:p>
      <w:r>
        <w:rPr>
          <w:rFonts w:ascii="Apple SD Gothic Neo" w:hAnsi="Apple SD Gothic Neo" w:eastAsia="Apple SD Gothic Neo"/>
          <w:b w:val="0"/>
          <w:i w:val="0"/>
          <w:color w:val="666666"/>
          <w:sz w:val="20"/>
        </w:rPr>
        <w:t>• 사이드바 사용자 목록(온라인/오프라인)도 시간에 따라 변동: 11월~1월 일부 캡처에서는 온라인 8명/오프라인 6명, 2~3월에는 온라인 9명/오프라인 5명으로 표시됨. FD Mike(서청원), FD Ike(강현수)는 후반 캡처에서 온라인쪽으로 이동/오프라인에 표시.</w:t>
      </w:r>
    </w:p>
    <w:p>
      <w:r>
        <w:rPr>
          <w:rFonts w:ascii="Apple SD Gothic Neo" w:hAnsi="Apple SD Gothic Neo" w:eastAsia="Apple SD Gothic Neo"/>
          <w:b w:val="0"/>
          <w:i w:val="0"/>
          <w:color w:val="666666"/>
          <w:sz w:val="20"/>
        </w:rPr>
        <w:t>• 사이드바에 보이는 사용자: Engineer Howard (한현수), FD Asher (홍성호), FD Elena (원주희), FD Hoo (이건후), FD Ike (강현수), FD Issac (전솔), FD John (전요한), LAMB276 Ari(김신혜), LAMB276 YoungHoon (김영훈), FD Mike (서청원), FD Neo (홍예찬), LAMB276 Bot v2(앱), LAMB276 Logan (윤인규), Machiavelli.276.</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